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P8_interview-study_recording_phone 2024-09-18 23_57_45</w:t>
      </w:r>
    </w:p>
    <w:p>
      <w:r>
        <w:rPr>
          <w:rFonts w:ascii="Arial" w:hAnsi="Arial"/>
          <w:color w:val="4F6880"/>
          <w:sz w:val="22"/>
        </w:rPr>
        <w:t>Thu, Sep 19, 2024 12:03PM • 34:13</w:t>
      </w:r>
    </w:p>
    <w:p>
      <w:pPr>
        <w:spacing w:before="440" w:after="0"/>
      </w:pPr>
      <w:r>
        <w:rPr>
          <w:rFonts w:ascii="Arial" w:hAnsi="Arial"/>
          <w:b/>
          <w:color w:val="4F6880"/>
          <w:sz w:val="22"/>
        </w:rPr>
        <w:t>SUMMARY KEYWORDS</w:t>
      </w:r>
    </w:p>
    <w:p>
      <w:r>
        <w:rPr>
          <w:rFonts w:ascii="Arial" w:hAnsi="Arial"/>
          <w:color w:val="4F6880"/>
          <w:sz w:val="22"/>
        </w:rPr>
        <w:t>hike, phone, notification, app, device, earphones, check, watch, dark, exercise, spotify, photo, scenery, difficulty level, music, safety, prefer, long, song, path</w:t>
      </w:r>
    </w:p>
    <w:p>
      <w:pPr>
        <w:spacing w:after="0"/>
      </w:pPr>
    </w:p>
    <w:p>
      <w:pPr>
        <w:spacing w:after="0"/>
      </w:pPr>
      <w:r>
        <w:rPr>
          <w:rFonts w:ascii="Arial" w:hAnsi="Arial"/>
          <w:color w:val="5D7284"/>
          <w:sz w:val="22"/>
        </w:rPr>
        <w:t>00:02</w:t>
      </w:r>
    </w:p>
    <w:p>
      <w:pPr>
        <w:spacing w:after="0"/>
      </w:pPr>
      <w:r>
        <w:rPr>
          <w:rFonts w:ascii="Arial" w:hAnsi="Arial"/>
          <w:sz w:val="22"/>
        </w:rPr>
        <w:t>All right, then start recording here to All right. So the purpose of this research is to have in depth understanding of</w:t>
      </w:r>
    </w:p>
    <w:p>
      <w:pPr>
        <w:spacing w:after="0"/>
      </w:pPr>
    </w:p>
    <w:p>
      <w:pPr>
        <w:spacing w:after="0"/>
      </w:pPr>
      <w:r>
        <w:rPr>
          <w:rFonts w:ascii="Arial" w:hAnsi="Arial"/>
          <w:color w:val="5D7284"/>
          <w:sz w:val="22"/>
        </w:rPr>
        <w:t>00:23</w:t>
      </w:r>
    </w:p>
    <w:p>
      <w:pPr>
        <w:spacing w:after="0"/>
      </w:pPr>
      <w:r>
        <w:rPr>
          <w:rFonts w:ascii="Arial" w:hAnsi="Arial"/>
          <w:sz w:val="22"/>
        </w:rPr>
        <w:t>technology people use while they hiking, and what they use those technology for, and how that impacts their hiking experience. All right, so I want to find out from you what hiking means to you. Generally,</w:t>
      </w:r>
    </w:p>
    <w:p>
      <w:pPr>
        <w:spacing w:after="0"/>
      </w:pPr>
    </w:p>
    <w:p>
      <w:pPr>
        <w:spacing w:after="0"/>
      </w:pPr>
      <w:r>
        <w:rPr>
          <w:rFonts w:ascii="Arial" w:hAnsi="Arial"/>
          <w:color w:val="5D7284"/>
          <w:sz w:val="22"/>
        </w:rPr>
        <w:t>00:39</w:t>
      </w:r>
    </w:p>
    <w:p>
      <w:pPr>
        <w:spacing w:after="0"/>
      </w:pPr>
      <w:r>
        <w:rPr>
          <w:rFonts w:ascii="Arial" w:hAnsi="Arial"/>
          <w:sz w:val="22"/>
        </w:rPr>
        <w:t>I'm not a big hiker, but I do hike, like one to two mile hikes, like shorter hikes. I always like try to go to a different place sometimes, where they have a waterfall. It just means, like a relaxing day, I guess, some exercise. So I think, because I like to exercise, I want to have, like, an exercising hikes on not very rough, but not just plain walking, okay, so, yeah, so exercise is a big part of hiking for me. Some people just want the view. I think that exercise and the views,</w:t>
      </w:r>
    </w:p>
    <w:p>
      <w:pPr>
        <w:spacing w:after="0"/>
      </w:pPr>
    </w:p>
    <w:p>
      <w:pPr>
        <w:spacing w:after="0"/>
      </w:pPr>
      <w:r>
        <w:rPr>
          <w:rFonts w:ascii="Arial" w:hAnsi="Arial"/>
          <w:color w:val="5D7284"/>
          <w:sz w:val="22"/>
        </w:rPr>
        <w:t>01:21</w:t>
      </w:r>
    </w:p>
    <w:p>
      <w:pPr>
        <w:spacing w:after="0"/>
      </w:pPr>
      <w:r>
        <w:rPr>
          <w:rFonts w:ascii="Arial" w:hAnsi="Arial"/>
          <w:sz w:val="22"/>
        </w:rPr>
        <w:t>okay, yeah, okay, so when, when you're going out to hike, what are some of the things you carry with you? Or how do you prepare for a hike,</w:t>
      </w:r>
    </w:p>
    <w:p>
      <w:pPr>
        <w:spacing w:after="0"/>
      </w:pPr>
    </w:p>
    <w:p>
      <w:pPr>
        <w:spacing w:after="0"/>
      </w:pPr>
      <w:r>
        <w:rPr>
          <w:rFonts w:ascii="Arial" w:hAnsi="Arial"/>
          <w:color w:val="5D7284"/>
          <w:sz w:val="22"/>
        </w:rPr>
        <w:t>01:33</w:t>
      </w:r>
    </w:p>
    <w:p>
      <w:pPr>
        <w:spacing w:after="0"/>
      </w:pPr>
      <w:r>
        <w:rPr>
          <w:rFonts w:ascii="Arial" w:hAnsi="Arial"/>
          <w:sz w:val="22"/>
        </w:rPr>
        <w:t>like food or water wise, like water or something electronics wise, I would always have my phone. I would usually search for the hike, how long it is, what's the difficulty level of it, and then I would usually have like an apple watch my phone with the GPS and my airports. These are the three things that I usually look at here. Okay, and</w:t>
      </w:r>
    </w:p>
    <w:p>
      <w:pPr>
        <w:spacing w:after="0"/>
      </w:pPr>
    </w:p>
    <w:p>
      <w:pPr>
        <w:spacing w:after="0"/>
      </w:pPr>
      <w:r>
        <w:rPr>
          <w:rFonts w:ascii="Arial" w:hAnsi="Arial"/>
          <w:color w:val="5D7284"/>
          <w:sz w:val="22"/>
        </w:rPr>
        <w:t>01:59</w:t>
      </w:r>
    </w:p>
    <w:p>
      <w:pPr>
        <w:spacing w:after="0"/>
      </w:pPr>
      <w:r>
        <w:rPr>
          <w:rFonts w:ascii="Arial" w:hAnsi="Arial"/>
          <w:sz w:val="22"/>
        </w:rPr>
        <w:t>you spoke about your devices, and your devices you go with you, and also the difficulty of the hike. Now, how difficult Do you prefer your hike to be?</w:t>
      </w:r>
    </w:p>
    <w:p>
      <w:pPr>
        <w:spacing w:after="0"/>
      </w:pPr>
    </w:p>
    <w:p>
      <w:pPr>
        <w:spacing w:after="0"/>
      </w:pPr>
      <w:r>
        <w:rPr>
          <w:rFonts w:ascii="Arial" w:hAnsi="Arial"/>
          <w:color w:val="5D7284"/>
          <w:sz w:val="22"/>
        </w:rPr>
        <w:t>02:17</w:t>
      </w:r>
    </w:p>
    <w:p>
      <w:pPr>
        <w:spacing w:after="0"/>
      </w:pPr>
      <w:r>
        <w:rPr>
          <w:rFonts w:ascii="Arial" w:hAnsi="Arial"/>
          <w:sz w:val="22"/>
        </w:rPr>
        <w:t>I think I can answer it in time. So if it takes one to two hour max in each direction, so four hour long hike, Max round trip, I think that's okay. I usually just look on the app. They usually have a difficulty level, so like a entry to a medium level. Yeah, not very tough hikes,</w:t>
      </w:r>
    </w:p>
    <w:p>
      <w:pPr>
        <w:spacing w:after="0"/>
      </w:pPr>
    </w:p>
    <w:p>
      <w:pPr>
        <w:spacing w:after="0"/>
      </w:pPr>
      <w:r>
        <w:rPr>
          <w:rFonts w:ascii="Arial" w:hAnsi="Arial"/>
          <w:color w:val="5D7284"/>
          <w:sz w:val="22"/>
        </w:rPr>
        <w:t>02:42</w:t>
      </w:r>
    </w:p>
    <w:p>
      <w:pPr>
        <w:spacing w:after="0"/>
      </w:pPr>
      <w:r>
        <w:rPr>
          <w:rFonts w:ascii="Arial" w:hAnsi="Arial"/>
          <w:sz w:val="22"/>
        </w:rPr>
        <w:t>okay, and which are the areas you've hiked so far?</w:t>
      </w:r>
    </w:p>
    <w:p>
      <w:pPr>
        <w:spacing w:after="0"/>
      </w:pPr>
    </w:p>
    <w:p>
      <w:pPr>
        <w:spacing w:after="0"/>
      </w:pPr>
      <w:r>
        <w:rPr>
          <w:rFonts w:ascii="Arial" w:hAnsi="Arial"/>
          <w:color w:val="5D7284"/>
          <w:sz w:val="22"/>
        </w:rPr>
        <w:t>02:49</w:t>
      </w:r>
    </w:p>
    <w:p>
      <w:pPr>
        <w:spacing w:after="0"/>
      </w:pPr>
      <w:r>
        <w:rPr>
          <w:rFonts w:ascii="Arial" w:hAnsi="Arial"/>
          <w:sz w:val="22"/>
        </w:rPr>
        <w:t>Obviously, I've done the Y I've done Rock Canyon, I think I again did the Rock Canyon, and I've done Stuart falls, all of the other hikes I've done in Pakistan. So I don't know if you will be familiar with those, but yeah, I've hiked. They have multiple trails that reach the same point, but they expand. So I think there are like six trails, major trails in Islamabad, where I'm from, Pakistan. Okay? I think I've done those</w:t>
      </w:r>
    </w:p>
    <w:p>
      <w:pPr>
        <w:spacing w:after="0"/>
      </w:pPr>
    </w:p>
    <w:p>
      <w:pPr>
        <w:spacing w:after="0"/>
      </w:pPr>
      <w:r>
        <w:rPr>
          <w:rFonts w:ascii="Arial" w:hAnsi="Arial"/>
          <w:color w:val="5D7284"/>
          <w:sz w:val="22"/>
        </w:rPr>
        <w:t>03:23</w:t>
      </w:r>
    </w:p>
    <w:p>
      <w:pPr>
        <w:spacing w:after="0"/>
      </w:pPr>
      <w:r>
        <w:rPr>
          <w:rFonts w:ascii="Arial" w:hAnsi="Arial"/>
          <w:sz w:val="22"/>
        </w:rPr>
        <w:t>okay. And which of them would you want to go back and hike the same place again, again</w:t>
      </w:r>
    </w:p>
    <w:p>
      <w:pPr>
        <w:spacing w:after="0"/>
      </w:pPr>
    </w:p>
    <w:p>
      <w:pPr>
        <w:spacing w:after="0"/>
      </w:pPr>
      <w:r>
        <w:rPr>
          <w:rFonts w:ascii="Arial" w:hAnsi="Arial"/>
          <w:color w:val="5D7284"/>
          <w:sz w:val="22"/>
        </w:rPr>
        <w:t>03:33</w:t>
      </w:r>
    </w:p>
    <w:p>
      <w:pPr>
        <w:spacing w:after="0"/>
      </w:pPr>
      <w:r>
        <w:rPr>
          <w:rFonts w:ascii="Arial" w:hAnsi="Arial"/>
          <w:sz w:val="22"/>
        </w:rPr>
        <w:t>in here? I think I like the steward fall because it ends at a waterfall. I think I like that. So we can just sit eat and then go back. I don't particularly like the why? Because the view never changes after a while. I don't like hikes that are too steep and then short, like it would take 40 minutes just climb, climb, climb. I don't really like that. So a mix of both. I think probably store Falls was the good high I would go back</w:t>
      </w:r>
    </w:p>
    <w:p>
      <w:pPr>
        <w:spacing w:after="0"/>
      </w:pPr>
    </w:p>
    <w:p>
      <w:pPr>
        <w:spacing w:after="0"/>
      </w:pPr>
      <w:r>
        <w:rPr>
          <w:rFonts w:ascii="Arial" w:hAnsi="Arial"/>
          <w:color w:val="5D7284"/>
          <w:sz w:val="22"/>
        </w:rPr>
        <w:t>04:06</w:t>
      </w:r>
    </w:p>
    <w:p>
      <w:pPr>
        <w:spacing w:after="0"/>
      </w:pPr>
      <w:r>
        <w:rPr>
          <w:rFonts w:ascii="Arial" w:hAnsi="Arial"/>
          <w:sz w:val="22"/>
        </w:rPr>
        <w:t>to here. Why do you prefer that? It</w:t>
      </w:r>
    </w:p>
    <w:p>
      <w:pPr>
        <w:spacing w:after="0"/>
      </w:pPr>
    </w:p>
    <w:p>
      <w:pPr>
        <w:spacing w:after="0"/>
      </w:pPr>
      <w:r>
        <w:rPr>
          <w:rFonts w:ascii="Arial" w:hAnsi="Arial"/>
          <w:color w:val="5D7284"/>
          <w:sz w:val="22"/>
        </w:rPr>
        <w:t>04:09</w:t>
      </w:r>
    </w:p>
    <w:p>
      <w:pPr>
        <w:spacing w:after="0"/>
      </w:pPr>
      <w:r>
        <w:rPr>
          <w:rFonts w:ascii="Arial" w:hAnsi="Arial"/>
          <w:sz w:val="22"/>
        </w:rPr>
        <w:t>kept changing views, and it wasn't just climbing all the time. There was climbing periods and like 20 minutes of walk, and it kept changing, like it goes from forest to plains and ended at a waterfall. So the scenery keeps changing.</w:t>
      </w:r>
    </w:p>
    <w:p>
      <w:pPr>
        <w:spacing w:after="0"/>
      </w:pPr>
    </w:p>
    <w:p>
      <w:pPr>
        <w:spacing w:after="0"/>
      </w:pPr>
      <w:r>
        <w:rPr>
          <w:rFonts w:ascii="Arial" w:hAnsi="Arial"/>
          <w:color w:val="5D7284"/>
          <w:sz w:val="22"/>
        </w:rPr>
        <w:t>04:29</w:t>
      </w:r>
    </w:p>
    <w:p>
      <w:pPr>
        <w:spacing w:after="0"/>
      </w:pPr>
      <w:r>
        <w:rPr>
          <w:rFonts w:ascii="Arial" w:hAnsi="Arial"/>
          <w:sz w:val="22"/>
        </w:rPr>
        <w:t>Okay, does the scenery have an effect to you?</w:t>
      </w:r>
    </w:p>
    <w:p>
      <w:pPr>
        <w:spacing w:after="0"/>
      </w:pPr>
    </w:p>
    <w:p>
      <w:pPr>
        <w:spacing w:after="0"/>
      </w:pPr>
      <w:r>
        <w:rPr>
          <w:rFonts w:ascii="Arial" w:hAnsi="Arial"/>
          <w:color w:val="5D7284"/>
          <w:sz w:val="22"/>
        </w:rPr>
        <w:t>04:33</w:t>
      </w:r>
    </w:p>
    <w:p>
      <w:pPr>
        <w:spacing w:after="0"/>
      </w:pPr>
      <w:r>
        <w:rPr>
          <w:rFonts w:ascii="Arial" w:hAnsi="Arial"/>
          <w:sz w:val="22"/>
        </w:rPr>
        <w:t>Yeah, I think so. Like, if I'm doing two hours of hike and it's the same forest or same scenery, I think I just get bored. So if, like, there's a lake or something. So, yeah, I think it scenery keeps changing after like 20 minutes or so, I think I like that.</w:t>
      </w:r>
    </w:p>
    <w:p>
      <w:pPr>
        <w:spacing w:after="0"/>
      </w:pPr>
    </w:p>
    <w:p>
      <w:pPr>
        <w:spacing w:after="0"/>
      </w:pPr>
      <w:r>
        <w:rPr>
          <w:rFonts w:ascii="Arial" w:hAnsi="Arial"/>
          <w:color w:val="5D7284"/>
          <w:sz w:val="22"/>
        </w:rPr>
        <w:t>04:51</w:t>
      </w:r>
    </w:p>
    <w:p>
      <w:pPr>
        <w:spacing w:after="0"/>
      </w:pPr>
      <w:r>
        <w:rPr>
          <w:rFonts w:ascii="Arial" w:hAnsi="Arial"/>
          <w:sz w:val="22"/>
        </w:rPr>
        <w:t>So based on the scenery and the changing of the environment, does time affect that? Once it changes, does time affect your duration? Or you don't mind hiking all through this period when there are changes in the scenery,</w:t>
      </w:r>
    </w:p>
    <w:p>
      <w:pPr>
        <w:spacing w:after="0"/>
      </w:pPr>
    </w:p>
    <w:p>
      <w:pPr>
        <w:spacing w:after="0"/>
      </w:pPr>
      <w:r>
        <w:rPr>
          <w:rFonts w:ascii="Arial" w:hAnsi="Arial"/>
          <w:color w:val="5D7284"/>
          <w:sz w:val="22"/>
        </w:rPr>
        <w:t>05:09</w:t>
      </w:r>
    </w:p>
    <w:p>
      <w:pPr>
        <w:spacing w:after="0"/>
      </w:pPr>
      <w:r>
        <w:rPr>
          <w:rFonts w:ascii="Arial" w:hAnsi="Arial"/>
          <w:sz w:val="22"/>
        </w:rPr>
        <w:t>I don't think I mind that much. Yeah, I don't think so</w:t>
      </w:r>
    </w:p>
    <w:p>
      <w:pPr>
        <w:spacing w:after="0"/>
      </w:pPr>
    </w:p>
    <w:p>
      <w:pPr>
        <w:spacing w:after="0"/>
      </w:pPr>
      <w:r>
        <w:rPr>
          <w:rFonts w:ascii="Arial" w:hAnsi="Arial"/>
          <w:color w:val="5D7284"/>
          <w:sz w:val="22"/>
        </w:rPr>
        <w:t>05:15</w:t>
      </w:r>
    </w:p>
    <w:p>
      <w:pPr>
        <w:spacing w:after="0"/>
      </w:pPr>
      <w:r>
        <w:rPr>
          <w:rFonts w:ascii="Arial" w:hAnsi="Arial"/>
          <w:sz w:val="22"/>
        </w:rPr>
        <w:t>I'd mind. Okay, and what's the frequency of your hiking? How frequent Do you hike?</w:t>
      </w:r>
    </w:p>
    <w:p>
      <w:pPr>
        <w:spacing w:after="0"/>
      </w:pPr>
    </w:p>
    <w:p>
      <w:pPr>
        <w:spacing w:after="0"/>
      </w:pPr>
      <w:r>
        <w:rPr>
          <w:rFonts w:ascii="Arial" w:hAnsi="Arial"/>
          <w:color w:val="5D7284"/>
          <w:sz w:val="22"/>
        </w:rPr>
        <w:t>05:21</w:t>
      </w:r>
    </w:p>
    <w:p>
      <w:pPr>
        <w:spacing w:after="0"/>
      </w:pPr>
      <w:r>
        <w:rPr>
          <w:rFonts w:ascii="Arial" w:hAnsi="Arial"/>
          <w:sz w:val="22"/>
        </w:rPr>
        <w:t>Not very frequent these days, but twice a month would be a good estimate, like at least twice a month.</w:t>
      </w:r>
    </w:p>
    <w:p>
      <w:pPr>
        <w:spacing w:after="0"/>
      </w:pPr>
    </w:p>
    <w:p>
      <w:pPr>
        <w:spacing w:after="0"/>
      </w:pPr>
      <w:r>
        <w:rPr>
          <w:rFonts w:ascii="Arial" w:hAnsi="Arial"/>
          <w:color w:val="5D7284"/>
          <w:sz w:val="22"/>
        </w:rPr>
        <w:t>05:32</w:t>
      </w:r>
    </w:p>
    <w:p>
      <w:pPr>
        <w:spacing w:after="0"/>
      </w:pPr>
      <w:r>
        <w:rPr>
          <w:rFonts w:ascii="Arial" w:hAnsi="Arial"/>
          <w:sz w:val="22"/>
        </w:rPr>
        <w:t>Why do you prefer twice a month? Since you the main focus of your hike is to exercise,</w:t>
      </w:r>
    </w:p>
    <w:p>
      <w:pPr>
        <w:spacing w:after="0"/>
      </w:pPr>
    </w:p>
    <w:p>
      <w:pPr>
        <w:spacing w:after="0"/>
      </w:pPr>
      <w:r>
        <w:rPr>
          <w:rFonts w:ascii="Arial" w:hAnsi="Arial"/>
          <w:color w:val="5D7284"/>
          <w:sz w:val="22"/>
        </w:rPr>
        <w:t>05:39</w:t>
      </w:r>
    </w:p>
    <w:p>
      <w:pPr>
        <w:spacing w:after="0"/>
      </w:pPr>
      <w:r>
        <w:rPr>
          <w:rFonts w:ascii="Arial" w:hAnsi="Arial"/>
          <w:sz w:val="22"/>
        </w:rPr>
        <w:t>because I run and I swim regularly, like pretty much every day. So I just hike on the weekends. And I think with student life, like once a month, or every two months, I would find a weekend where I don't have anything, I would just hike the whole day.</w:t>
      </w:r>
    </w:p>
    <w:p>
      <w:pPr>
        <w:spacing w:after="0"/>
      </w:pPr>
    </w:p>
    <w:p>
      <w:pPr>
        <w:spacing w:after="0"/>
      </w:pPr>
      <w:r>
        <w:rPr>
          <w:rFonts w:ascii="Arial" w:hAnsi="Arial"/>
          <w:color w:val="5D7284"/>
          <w:sz w:val="22"/>
        </w:rPr>
        <w:t>05:57</w:t>
      </w:r>
    </w:p>
    <w:p>
      <w:pPr>
        <w:spacing w:after="0"/>
      </w:pPr>
      <w:r>
        <w:rPr>
          <w:rFonts w:ascii="Arial" w:hAnsi="Arial"/>
          <w:sz w:val="22"/>
        </w:rPr>
        <w:t>Okay? What makes you enjoy hiking?</w:t>
      </w:r>
    </w:p>
    <w:p>
      <w:pPr>
        <w:spacing w:after="0"/>
      </w:pPr>
    </w:p>
    <w:p>
      <w:pPr>
        <w:spacing w:after="0"/>
      </w:pPr>
      <w:r>
        <w:rPr>
          <w:rFonts w:ascii="Arial" w:hAnsi="Arial"/>
          <w:color w:val="5D7284"/>
          <w:sz w:val="22"/>
        </w:rPr>
        <w:t>06:01</w:t>
      </w:r>
    </w:p>
    <w:p>
      <w:pPr>
        <w:spacing w:after="0"/>
      </w:pPr>
      <w:r>
        <w:rPr>
          <w:rFonts w:ascii="Arial" w:hAnsi="Arial"/>
          <w:sz w:val="22"/>
        </w:rPr>
        <w:t>Joy hiking. I think I like to go to different places, take photos, that's the main thing. Second thing would be, if I'm going with people that I know, like friends, I think I like that. I don't think I've ever hiked alone. So also, like, twice a month would be you get a couple of friends who are willing to go after a month or so. So, yeah,</w:t>
      </w:r>
    </w:p>
    <w:p>
      <w:pPr>
        <w:spacing w:after="0"/>
      </w:pPr>
    </w:p>
    <w:p>
      <w:pPr>
        <w:spacing w:after="0"/>
      </w:pPr>
      <w:r>
        <w:rPr>
          <w:rFonts w:ascii="Arial" w:hAnsi="Arial"/>
          <w:color w:val="5D7284"/>
          <w:sz w:val="22"/>
        </w:rPr>
        <w:t>06:30</w:t>
      </w:r>
    </w:p>
    <w:p>
      <w:pPr>
        <w:spacing w:after="0"/>
      </w:pPr>
      <w:r>
        <w:rPr>
          <w:rFonts w:ascii="Arial" w:hAnsi="Arial"/>
          <w:sz w:val="22"/>
        </w:rPr>
        <w:t>and you just said you don't you've never hiked alone. No, is there a reason behind you not hiking alone? And why do you prefer hiking in groups.</w:t>
      </w:r>
    </w:p>
    <w:p>
      <w:pPr>
        <w:spacing w:after="0"/>
      </w:pPr>
    </w:p>
    <w:p>
      <w:pPr>
        <w:spacing w:after="0"/>
      </w:pPr>
      <w:r>
        <w:rPr>
          <w:rFonts w:ascii="Arial" w:hAnsi="Arial"/>
          <w:color w:val="5D7284"/>
          <w:sz w:val="22"/>
        </w:rPr>
        <w:t>06:44</w:t>
      </w:r>
    </w:p>
    <w:p>
      <w:pPr>
        <w:spacing w:after="0"/>
      </w:pPr>
      <w:r>
        <w:rPr>
          <w:rFonts w:ascii="Arial" w:hAnsi="Arial"/>
          <w:sz w:val="22"/>
        </w:rPr>
        <w:t>I don't know. I don't think I've ever thought of it, mainly because I do all of the exercises alone, like I don't pay any sports. I just go to the gym and workout alone and swim alone. I think hiking is more of a group activity for me,</w:t>
      </w:r>
    </w:p>
    <w:p>
      <w:pPr>
        <w:spacing w:after="0"/>
      </w:pPr>
    </w:p>
    <w:p>
      <w:pPr>
        <w:spacing w:after="0"/>
      </w:pPr>
      <w:r>
        <w:rPr>
          <w:rFonts w:ascii="Arial" w:hAnsi="Arial"/>
          <w:color w:val="5D7284"/>
          <w:sz w:val="22"/>
        </w:rPr>
        <w:t>07:02</w:t>
      </w:r>
    </w:p>
    <w:p>
      <w:pPr>
        <w:spacing w:after="0"/>
      </w:pPr>
      <w:r>
        <w:rPr>
          <w:rFonts w:ascii="Arial" w:hAnsi="Arial"/>
          <w:sz w:val="22"/>
        </w:rPr>
        <w:t>okay? And doesn't that kind of impact your hiking experience</w:t>
      </w:r>
    </w:p>
    <w:p>
      <w:pPr>
        <w:spacing w:after="0"/>
      </w:pPr>
    </w:p>
    <w:p>
      <w:pPr>
        <w:spacing w:after="0"/>
      </w:pPr>
      <w:r>
        <w:rPr>
          <w:rFonts w:ascii="Arial" w:hAnsi="Arial"/>
          <w:color w:val="5D7284"/>
          <w:sz w:val="22"/>
        </w:rPr>
        <w:t>07:08</w:t>
      </w:r>
    </w:p>
    <w:p>
      <w:pPr>
        <w:spacing w:after="0"/>
      </w:pPr>
      <w:r>
        <w:rPr>
          <w:rFonts w:ascii="Arial" w:hAnsi="Arial"/>
          <w:sz w:val="22"/>
        </w:rPr>
        <w:t>that I just hike with the group? I don't know, because I've never hiked,</w:t>
      </w:r>
    </w:p>
    <w:p>
      <w:pPr>
        <w:spacing w:after="0"/>
      </w:pPr>
    </w:p>
    <w:p>
      <w:pPr>
        <w:spacing w:after="0"/>
      </w:pPr>
      <w:r>
        <w:rPr>
          <w:rFonts w:ascii="Arial" w:hAnsi="Arial"/>
          <w:color w:val="5D7284"/>
          <w:sz w:val="22"/>
        </w:rPr>
        <w:t>07:16</w:t>
      </w:r>
    </w:p>
    <w:p>
      <w:pPr>
        <w:spacing w:after="0"/>
      </w:pPr>
      <w:r>
        <w:rPr>
          <w:rFonts w:ascii="Arial" w:hAnsi="Arial"/>
          <w:sz w:val="22"/>
        </w:rPr>
        <w:t>okay? So let me pose it in this way. You know you, earlier on, you spoke about the scenery of the environments, which you would want it to be changing more often, yeah. And possibly aside you being in nature or hiking for exercise, you might kind of love the environment, yeah. But when you hike in group, the possibility that you might not concentrate on the environment is really high, because you be chatting with them and then talking, yeah, how does that kind of affect your presence in the environment and trying to observe scenery around you? I</w:t>
      </w:r>
    </w:p>
    <w:p>
      <w:pPr>
        <w:spacing w:after="0"/>
      </w:pPr>
    </w:p>
    <w:p>
      <w:pPr>
        <w:spacing w:after="0"/>
      </w:pPr>
      <w:r>
        <w:rPr>
          <w:rFonts w:ascii="Arial" w:hAnsi="Arial"/>
          <w:color w:val="5D7284"/>
          <w:sz w:val="22"/>
        </w:rPr>
        <w:t>07:57</w:t>
      </w:r>
    </w:p>
    <w:p>
      <w:pPr>
        <w:spacing w:after="0"/>
      </w:pPr>
      <w:r>
        <w:rPr>
          <w:rFonts w:ascii="Arial" w:hAnsi="Arial"/>
          <w:sz w:val="22"/>
        </w:rPr>
        <w:t>think I still like it. I think we even discuss scenery with the group, so I think it adds to the experience. It doesn't take away anything for me, at least.</w:t>
      </w:r>
    </w:p>
    <w:p>
      <w:pPr>
        <w:spacing w:after="0"/>
      </w:pPr>
    </w:p>
    <w:p>
      <w:pPr>
        <w:spacing w:after="0"/>
      </w:pPr>
      <w:r>
        <w:rPr>
          <w:rFonts w:ascii="Arial" w:hAnsi="Arial"/>
          <w:color w:val="5D7284"/>
          <w:sz w:val="22"/>
        </w:rPr>
        <w:t>08:08</w:t>
      </w:r>
    </w:p>
    <w:p>
      <w:pPr>
        <w:spacing w:after="0"/>
      </w:pPr>
      <w:r>
        <w:rPr>
          <w:rFonts w:ascii="Arial" w:hAnsi="Arial"/>
          <w:sz w:val="22"/>
        </w:rPr>
        <w:t>Okay, do you kind of face any challenges when you're hiking?</w:t>
      </w:r>
    </w:p>
    <w:p>
      <w:pPr>
        <w:spacing w:after="0"/>
      </w:pPr>
    </w:p>
    <w:p>
      <w:pPr>
        <w:spacing w:after="0"/>
      </w:pPr>
      <w:r>
        <w:rPr>
          <w:rFonts w:ascii="Arial" w:hAnsi="Arial"/>
          <w:color w:val="5D7284"/>
          <w:sz w:val="22"/>
        </w:rPr>
        <w:t>08:12</w:t>
      </w:r>
    </w:p>
    <w:p>
      <w:pPr>
        <w:spacing w:after="0"/>
      </w:pPr>
      <w:r>
        <w:rPr>
          <w:rFonts w:ascii="Arial" w:hAnsi="Arial"/>
          <w:sz w:val="22"/>
        </w:rPr>
        <w:t>I mean, if it's too steep or it's too high, where the altitude is too high and we have, like, an oxygen kind of problem, it might otherwise. I don't think if I know the hike and the path of it, or at least I feel it on some of the Google Maps or any of the hiking navigational apps. I don't think I feel any challenge. Okay, that's why I always check the level, the difficulty level, so I don't want to quit midway, like I can't do it. That's why I always check and then go, yeah. Okay.</w:t>
      </w:r>
    </w:p>
    <w:p>
      <w:pPr>
        <w:spacing w:after="0"/>
      </w:pPr>
    </w:p>
    <w:p>
      <w:pPr>
        <w:spacing w:after="0"/>
      </w:pPr>
      <w:r>
        <w:rPr>
          <w:rFonts w:ascii="Arial" w:hAnsi="Arial"/>
          <w:color w:val="5D7284"/>
          <w:sz w:val="22"/>
        </w:rPr>
        <w:t>08:49</w:t>
      </w:r>
    </w:p>
    <w:p>
      <w:pPr>
        <w:spacing w:after="0"/>
      </w:pPr>
      <w:r>
        <w:rPr>
          <w:rFonts w:ascii="Arial" w:hAnsi="Arial"/>
          <w:sz w:val="22"/>
        </w:rPr>
        <w:t>So basically, you prefer hikes that are kind of not easy, not difficult, kind of medium level, medium level, yeah, yeah. And you don't want a steep kind of area where you would just climbing, climbing, and then we are descending, you just be running down. Yeah. Okay, okay. Now, how, how does technology help you to resolve this challenge?</w:t>
      </w:r>
    </w:p>
    <w:p>
      <w:pPr>
        <w:spacing w:after="0"/>
      </w:pPr>
    </w:p>
    <w:p>
      <w:pPr>
        <w:spacing w:after="0"/>
      </w:pPr>
      <w:r>
        <w:rPr>
          <w:rFonts w:ascii="Arial" w:hAnsi="Arial"/>
          <w:color w:val="5D7284"/>
          <w:sz w:val="22"/>
        </w:rPr>
        <w:t>09:20</w:t>
      </w:r>
    </w:p>
    <w:p>
      <w:pPr>
        <w:spacing w:after="0"/>
      </w:pPr>
      <w:r>
        <w:rPr>
          <w:rFonts w:ascii="Arial" w:hAnsi="Arial"/>
          <w:sz w:val="22"/>
        </w:rPr>
        <w:t>First, is, I would say, like a sense of security, that I have my phone, and if anything happens, someone trips down, or any emergency, I can contact someone. So it adds on to the security of hike if I know the path before I hike, like parking, for example, where do I park? Which route to take, if it has two paths, which one is good or which one's shorter, or like stats like that. I think I always search for those before going on a hike. I would usually read like reviews on some of the website, like, carry this thing with you, or carry multiple water bottles they won't have any water. Fall or stuff like that. I usually have, like the exercise app on my Apple device or watch that, I usually do turn on so I know how much calories are burned, how much I hiked, what was the distance? How long did it take me? And since I don't go alone, I sometimes would put on headphones. If it's a long i Otherwise we would usually be chatting with friends, so yeah, and if I am listening to music, then again, I use my device to connect it to</w:t>
      </w:r>
    </w:p>
    <w:p>
      <w:pPr>
        <w:spacing w:after="0"/>
      </w:pPr>
    </w:p>
    <w:p>
      <w:pPr>
        <w:spacing w:after="0"/>
      </w:pPr>
      <w:r>
        <w:rPr>
          <w:rFonts w:ascii="Arial" w:hAnsi="Arial"/>
          <w:color w:val="5D7284"/>
          <w:sz w:val="22"/>
        </w:rPr>
        <w:t>10:36</w:t>
      </w:r>
    </w:p>
    <w:p>
      <w:pPr>
        <w:spacing w:after="0"/>
      </w:pPr>
      <w:r>
        <w:rPr>
          <w:rFonts w:ascii="Arial" w:hAnsi="Arial"/>
          <w:sz w:val="22"/>
        </w:rPr>
        <w:t>All right? We'll come back to your devices agent, how you use those apps on your phone. But how safe are you when you're hiking?</w:t>
      </w:r>
    </w:p>
    <w:p>
      <w:pPr>
        <w:spacing w:after="0"/>
      </w:pPr>
    </w:p>
    <w:p>
      <w:pPr>
        <w:spacing w:after="0"/>
      </w:pPr>
      <w:r>
        <w:rPr>
          <w:rFonts w:ascii="Arial" w:hAnsi="Arial"/>
          <w:color w:val="5D7284"/>
          <w:sz w:val="22"/>
        </w:rPr>
        <w:t>10:48</w:t>
      </w:r>
    </w:p>
    <w:p>
      <w:pPr>
        <w:spacing w:after="0"/>
      </w:pPr>
      <w:r>
        <w:rPr>
          <w:rFonts w:ascii="Arial" w:hAnsi="Arial"/>
          <w:sz w:val="22"/>
        </w:rPr>
        <w:t>How do you mean, like, how safe? Okay,</w:t>
      </w:r>
    </w:p>
    <w:p>
      <w:pPr>
        <w:spacing w:after="0"/>
      </w:pPr>
    </w:p>
    <w:p>
      <w:pPr>
        <w:spacing w:after="0"/>
      </w:pPr>
      <w:r>
        <w:rPr>
          <w:rFonts w:ascii="Arial" w:hAnsi="Arial"/>
          <w:color w:val="5D7284"/>
          <w:sz w:val="22"/>
        </w:rPr>
        <w:t>10:52</w:t>
      </w:r>
    </w:p>
    <w:p>
      <w:pPr>
        <w:spacing w:after="0"/>
      </w:pPr>
      <w:r>
        <w:rPr>
          <w:rFonts w:ascii="Arial" w:hAnsi="Arial"/>
          <w:sz w:val="22"/>
        </w:rPr>
        <w:t>what's your Are you always concerned about safety when hiking? Because earlier on, you just mentioned about safety, making sure your location and all that. Yeah,</w:t>
      </w:r>
    </w:p>
    <w:p>
      <w:pPr>
        <w:spacing w:after="0"/>
      </w:pPr>
    </w:p>
    <w:p>
      <w:pPr>
        <w:spacing w:after="0"/>
      </w:pPr>
      <w:r>
        <w:rPr>
          <w:rFonts w:ascii="Arial" w:hAnsi="Arial"/>
          <w:color w:val="5D7284"/>
          <w:sz w:val="22"/>
        </w:rPr>
        <w:t>11:04</w:t>
      </w:r>
    </w:p>
    <w:p>
      <w:pPr>
        <w:spacing w:after="0"/>
      </w:pPr>
      <w:r>
        <w:rPr>
          <w:rFonts w:ascii="Arial" w:hAnsi="Arial"/>
          <w:sz w:val="22"/>
        </w:rPr>
        <w:t>I would say, if there was scale from one to 10, I would be a five, so I would be in between. I at least want to know, like, how long is the hike, and if I'm hiking, would it be night before I come back? So safety in that regard. And if something does before, like, I have some sort of emergency prevention thing, but I wouldn't say, like, too much on the safety. Okay, yeah, okay, just like, put on a good pair of shoes and then grab a water bottle,</w:t>
      </w:r>
    </w:p>
    <w:p>
      <w:pPr>
        <w:spacing w:after="0"/>
      </w:pPr>
    </w:p>
    <w:p>
      <w:pPr>
        <w:spacing w:after="0"/>
      </w:pPr>
      <w:r>
        <w:rPr>
          <w:rFonts w:ascii="Arial" w:hAnsi="Arial"/>
          <w:color w:val="5D7284"/>
          <w:sz w:val="22"/>
        </w:rPr>
        <w:t>11:37</w:t>
      </w:r>
    </w:p>
    <w:p>
      <w:pPr>
        <w:spacing w:after="0"/>
      </w:pPr>
      <w:r>
        <w:rPr>
          <w:rFonts w:ascii="Arial" w:hAnsi="Arial"/>
          <w:sz w:val="22"/>
        </w:rPr>
        <w:t>okay? And then, what are your safety emergency precautions? Probably you set up.</w:t>
      </w:r>
    </w:p>
    <w:p>
      <w:pPr>
        <w:spacing w:after="0"/>
      </w:pPr>
    </w:p>
    <w:p>
      <w:pPr>
        <w:spacing w:after="0"/>
      </w:pPr>
      <w:r>
        <w:rPr>
          <w:rFonts w:ascii="Arial" w:hAnsi="Arial"/>
          <w:color w:val="5D7284"/>
          <w:sz w:val="22"/>
        </w:rPr>
        <w:t>11:46</w:t>
      </w:r>
    </w:p>
    <w:p>
      <w:pPr>
        <w:spacing w:after="0"/>
      </w:pPr>
      <w:r>
        <w:rPr>
          <w:rFonts w:ascii="Arial" w:hAnsi="Arial"/>
          <w:sz w:val="22"/>
        </w:rPr>
        <w:t>I think I just have, like, emergency contact things on my phone. If I'm, for example, not conscious, or something happens, or someone finds my phone, they can just use the emergency contact person thing on my phone. Other than that, I'm just like, I can always call someone if I have the connection. And</w:t>
      </w:r>
    </w:p>
    <w:p>
      <w:pPr>
        <w:spacing w:after="0"/>
      </w:pPr>
    </w:p>
    <w:p>
      <w:pPr>
        <w:spacing w:after="0"/>
      </w:pPr>
      <w:r>
        <w:rPr>
          <w:rFonts w:ascii="Arial" w:hAnsi="Arial"/>
          <w:color w:val="5D7284"/>
          <w:sz w:val="22"/>
        </w:rPr>
        <w:t>12:08</w:t>
      </w:r>
    </w:p>
    <w:p>
      <w:pPr>
        <w:spacing w:after="0"/>
      </w:pPr>
      <w:r>
        <w:rPr>
          <w:rFonts w:ascii="Arial" w:hAnsi="Arial"/>
          <w:sz w:val="22"/>
        </w:rPr>
        <w:t>do you kind of share your location with someone while you are hiking? No,</w:t>
      </w:r>
    </w:p>
    <w:p>
      <w:pPr>
        <w:spacing w:after="0"/>
      </w:pPr>
    </w:p>
    <w:p>
      <w:pPr>
        <w:spacing w:after="0"/>
      </w:pPr>
      <w:r>
        <w:rPr>
          <w:rFonts w:ascii="Arial" w:hAnsi="Arial"/>
          <w:color w:val="5D7284"/>
          <w:sz w:val="22"/>
        </w:rPr>
        <w:t>12:15</w:t>
      </w:r>
    </w:p>
    <w:p>
      <w:pPr>
        <w:spacing w:after="0"/>
      </w:pPr>
      <w:r>
        <w:rPr>
          <w:rFonts w:ascii="Arial" w:hAnsi="Arial"/>
          <w:sz w:val="22"/>
        </w:rPr>
        <w:t>I don't think so. When I'm usually going without with friends, there are a couple of people with me, so I've never shared,</w:t>
      </w:r>
    </w:p>
    <w:p>
      <w:pPr>
        <w:spacing w:after="0"/>
      </w:pPr>
    </w:p>
    <w:p>
      <w:pPr>
        <w:spacing w:after="0"/>
      </w:pPr>
      <w:r>
        <w:rPr>
          <w:rFonts w:ascii="Arial" w:hAnsi="Arial"/>
          <w:color w:val="5D7284"/>
          <w:sz w:val="22"/>
        </w:rPr>
        <w:t>12:25</w:t>
      </w:r>
    </w:p>
    <w:p>
      <w:pPr>
        <w:spacing w:after="0"/>
      </w:pPr>
      <w:r>
        <w:rPr>
          <w:rFonts w:ascii="Arial" w:hAnsi="Arial"/>
          <w:sz w:val="22"/>
        </w:rPr>
        <w:t>okay, and what are some of the apps you generally use when you hike?</w:t>
      </w:r>
    </w:p>
    <w:p>
      <w:pPr>
        <w:spacing w:after="0"/>
      </w:pPr>
    </w:p>
    <w:p>
      <w:pPr>
        <w:spacing w:after="0"/>
      </w:pPr>
      <w:r>
        <w:rPr>
          <w:rFonts w:ascii="Arial" w:hAnsi="Arial"/>
          <w:color w:val="5D7284"/>
          <w:sz w:val="22"/>
        </w:rPr>
        <w:t>12:33</w:t>
      </w:r>
    </w:p>
    <w:p>
      <w:pPr>
        <w:spacing w:after="0"/>
      </w:pPr>
      <w:r>
        <w:rPr>
          <w:rFonts w:ascii="Arial" w:hAnsi="Arial"/>
          <w:sz w:val="22"/>
        </w:rPr>
        <w:t>Generally, I would use Google Maps. Sometimes Apple Maps, same thing. I would usually use Spotify for music, YouTube, if I have to play something or if I'm showing it to someone else. And I generally get like messages on my social media app, so WhatsApp, Facebook and Instagram,</w:t>
      </w:r>
    </w:p>
    <w:p>
      <w:pPr>
        <w:spacing w:after="0"/>
      </w:pPr>
    </w:p>
    <w:p>
      <w:pPr>
        <w:spacing w:after="0"/>
      </w:pPr>
      <w:r>
        <w:rPr>
          <w:rFonts w:ascii="Arial" w:hAnsi="Arial"/>
          <w:color w:val="5D7284"/>
          <w:sz w:val="22"/>
        </w:rPr>
        <w:t>12:59</w:t>
      </w:r>
    </w:p>
    <w:p>
      <w:pPr>
        <w:spacing w:after="0"/>
      </w:pPr>
      <w:r>
        <w:rPr>
          <w:rFonts w:ascii="Arial" w:hAnsi="Arial"/>
          <w:sz w:val="22"/>
        </w:rPr>
        <w:t>okay, and the use of YouTube while hiking. I know YouTube's kind of, is it the video version you use? Or, yeah, video</w:t>
      </w:r>
    </w:p>
    <w:p>
      <w:pPr>
        <w:spacing w:after="0"/>
      </w:pPr>
    </w:p>
    <w:p>
      <w:pPr>
        <w:spacing w:after="0"/>
      </w:pPr>
      <w:r>
        <w:rPr>
          <w:rFonts w:ascii="Arial" w:hAnsi="Arial"/>
          <w:color w:val="5D7284"/>
          <w:sz w:val="22"/>
        </w:rPr>
        <w:t>13:10</w:t>
      </w:r>
    </w:p>
    <w:p>
      <w:pPr>
        <w:spacing w:after="0"/>
      </w:pPr>
      <w:r>
        <w:rPr>
          <w:rFonts w:ascii="Arial" w:hAnsi="Arial"/>
          <w:sz w:val="22"/>
        </w:rPr>
        <w:t>version of it. If I'm, like, showing someone a video or something, if we were discussing something in class and then we are together, I would usually just show it to them, like the video version of it. Since I have Spotify, I don't think I play songs on it.</w:t>
      </w:r>
    </w:p>
    <w:p>
      <w:pPr>
        <w:spacing w:after="0"/>
      </w:pPr>
    </w:p>
    <w:p>
      <w:pPr>
        <w:spacing w:after="0"/>
      </w:pPr>
      <w:r>
        <w:rPr>
          <w:rFonts w:ascii="Arial" w:hAnsi="Arial"/>
          <w:color w:val="5D7284"/>
          <w:sz w:val="22"/>
        </w:rPr>
        <w:t>13:27</w:t>
      </w:r>
    </w:p>
    <w:p>
      <w:pPr>
        <w:spacing w:after="0"/>
      </w:pPr>
      <w:r>
        <w:rPr>
          <w:rFonts w:ascii="Arial" w:hAnsi="Arial"/>
          <w:sz w:val="22"/>
        </w:rPr>
        <w:t>Okay, okay. Why do you Spotify instead of numerous there are numerous music apps, but why do you choose to use Spotify?</w:t>
      </w:r>
    </w:p>
    <w:p>
      <w:pPr>
        <w:spacing w:after="0"/>
      </w:pPr>
    </w:p>
    <w:p>
      <w:pPr>
        <w:spacing w:after="0"/>
      </w:pPr>
      <w:r>
        <w:rPr>
          <w:rFonts w:ascii="Arial" w:hAnsi="Arial"/>
          <w:color w:val="5D7284"/>
          <w:sz w:val="22"/>
        </w:rPr>
        <w:t>13:42</w:t>
      </w:r>
    </w:p>
    <w:p>
      <w:pPr>
        <w:spacing w:after="0"/>
      </w:pPr>
      <w:r>
        <w:rPr>
          <w:rFonts w:ascii="Arial" w:hAnsi="Arial"/>
          <w:sz w:val="22"/>
        </w:rPr>
        <w:t>I don't know. I think I just have, like, a family plan, and there are like five people on it. I think price was, it was cost effective. I have been using it for a very long time. I don't think there were a lot of apps back then. So I have been using it for like, seven, eight years. I think okay, but I've just grown used to it okay.</w:t>
      </w:r>
    </w:p>
    <w:p>
      <w:pPr>
        <w:spacing w:after="0"/>
      </w:pPr>
    </w:p>
    <w:p>
      <w:pPr>
        <w:spacing w:after="0"/>
      </w:pPr>
      <w:r>
        <w:rPr>
          <w:rFonts w:ascii="Arial" w:hAnsi="Arial"/>
          <w:color w:val="5D7284"/>
          <w:sz w:val="22"/>
        </w:rPr>
        <w:t>14:05</w:t>
      </w:r>
    </w:p>
    <w:p>
      <w:pPr>
        <w:spacing w:after="0"/>
      </w:pPr>
      <w:r>
        <w:rPr>
          <w:rFonts w:ascii="Arial" w:hAnsi="Arial"/>
          <w:sz w:val="22"/>
        </w:rPr>
        <w:t>And also with social media. How often do you use social media when you are hiking?</w:t>
      </w:r>
    </w:p>
    <w:p>
      <w:pPr>
        <w:spacing w:after="0"/>
      </w:pPr>
    </w:p>
    <w:p>
      <w:pPr>
        <w:spacing w:after="0"/>
      </w:pPr>
      <w:r>
        <w:rPr>
          <w:rFonts w:ascii="Arial" w:hAnsi="Arial"/>
          <w:color w:val="5D7284"/>
          <w:sz w:val="22"/>
        </w:rPr>
        <w:t>14:16</w:t>
      </w:r>
    </w:p>
    <w:p>
      <w:pPr>
        <w:spacing w:after="0"/>
      </w:pPr>
      <w:r>
        <w:rPr>
          <w:rFonts w:ascii="Arial" w:hAnsi="Arial"/>
          <w:sz w:val="22"/>
        </w:rPr>
        <w:t>I think like I would use it every time, for example, I would get notifications, and I would open if someone texts me, I would reply, I think Facebook, Instagram and WhatsApp. I would use all of these pretty much every time I'm hiking.</w:t>
      </w:r>
    </w:p>
    <w:p>
      <w:pPr>
        <w:spacing w:after="0"/>
      </w:pPr>
    </w:p>
    <w:p>
      <w:pPr>
        <w:spacing w:after="0"/>
      </w:pPr>
      <w:r>
        <w:rPr>
          <w:rFonts w:ascii="Arial" w:hAnsi="Arial"/>
          <w:color w:val="5D7284"/>
          <w:sz w:val="22"/>
        </w:rPr>
        <w:t>14:33</w:t>
      </w:r>
    </w:p>
    <w:p>
      <w:pPr>
        <w:spacing w:after="0"/>
      </w:pPr>
      <w:r>
        <w:rPr>
          <w:rFonts w:ascii="Arial" w:hAnsi="Arial"/>
          <w:sz w:val="22"/>
        </w:rPr>
        <w:t>Okay, so with the use of social media, how does that impact your hiking experience? Because definitely, social media kind of takes time. You know, it takes a lot of concentration and all that.</w:t>
      </w:r>
    </w:p>
    <w:p>
      <w:pPr>
        <w:spacing w:after="0"/>
      </w:pPr>
    </w:p>
    <w:p>
      <w:pPr>
        <w:spacing w:after="0"/>
      </w:pPr>
      <w:r>
        <w:rPr>
          <w:rFonts w:ascii="Arial" w:hAnsi="Arial"/>
          <w:color w:val="5D7284"/>
          <w:sz w:val="22"/>
        </w:rPr>
        <w:t>14:50</w:t>
      </w:r>
    </w:p>
    <w:p>
      <w:pPr>
        <w:spacing w:after="0"/>
      </w:pPr>
      <w:r>
        <w:rPr>
          <w:rFonts w:ascii="Arial" w:hAnsi="Arial"/>
          <w:sz w:val="22"/>
        </w:rPr>
        <w:t>I mean, I won't just sit down and start watching reels. I would probably just reply. Or if someone commented on my photo, I would. See that. I mean, most of the time, it's usually when I would get a notification, I would interact with it. If I don't get a notification, or if I don't have internet service, I won't open social media</w:t>
      </w:r>
    </w:p>
    <w:p>
      <w:pPr>
        <w:spacing w:after="0"/>
      </w:pPr>
    </w:p>
    <w:p>
      <w:pPr>
        <w:spacing w:after="0"/>
      </w:pPr>
      <w:r>
        <w:rPr>
          <w:rFonts w:ascii="Arial" w:hAnsi="Arial"/>
          <w:color w:val="5D7284"/>
          <w:sz w:val="22"/>
        </w:rPr>
        <w:t>15:15</w:t>
      </w:r>
    </w:p>
    <w:p>
      <w:pPr>
        <w:spacing w:after="0"/>
      </w:pPr>
      <w:r>
        <w:rPr>
          <w:rFonts w:ascii="Arial" w:hAnsi="Arial"/>
          <w:sz w:val="22"/>
        </w:rPr>
        <w:t>and back to your device usage, apart from your phone, your watch in your ear. But is there any other device probably you think of using some time when you're hiking?</w:t>
      </w:r>
    </w:p>
    <w:p>
      <w:pPr>
        <w:spacing w:after="0"/>
      </w:pPr>
    </w:p>
    <w:p>
      <w:pPr>
        <w:spacing w:after="0"/>
      </w:pPr>
      <w:r>
        <w:rPr>
          <w:rFonts w:ascii="Arial" w:hAnsi="Arial"/>
          <w:color w:val="5D7284"/>
          <w:sz w:val="22"/>
        </w:rPr>
        <w:t>15:34</w:t>
      </w:r>
    </w:p>
    <w:p>
      <w:pPr>
        <w:spacing w:after="0"/>
      </w:pPr>
      <w:r>
        <w:rPr>
          <w:rFonts w:ascii="Arial" w:hAnsi="Arial"/>
          <w:sz w:val="22"/>
        </w:rPr>
        <w:t>No, I don't think so, apart from these</w:t>
      </w:r>
    </w:p>
    <w:p>
      <w:pPr>
        <w:spacing w:after="0"/>
      </w:pPr>
    </w:p>
    <w:p>
      <w:pPr>
        <w:spacing w:after="0"/>
      </w:pPr>
      <w:r>
        <w:rPr>
          <w:rFonts w:ascii="Arial" w:hAnsi="Arial"/>
          <w:color w:val="5D7284"/>
          <w:sz w:val="22"/>
        </w:rPr>
        <w:t>15:36</w:t>
      </w:r>
    </w:p>
    <w:p>
      <w:pPr>
        <w:spacing w:after="0"/>
      </w:pPr>
      <w:r>
        <w:rPr>
          <w:rFonts w:ascii="Arial" w:hAnsi="Arial"/>
          <w:sz w:val="22"/>
        </w:rPr>
        <w:t>three why?</w:t>
      </w:r>
    </w:p>
    <w:p>
      <w:pPr>
        <w:spacing w:after="0"/>
      </w:pPr>
    </w:p>
    <w:p>
      <w:pPr>
        <w:spacing w:after="0"/>
      </w:pPr>
      <w:r>
        <w:rPr>
          <w:rFonts w:ascii="Arial" w:hAnsi="Arial"/>
          <w:color w:val="5D7284"/>
          <w:sz w:val="22"/>
        </w:rPr>
        <w:t>15:39</w:t>
      </w:r>
    </w:p>
    <w:p>
      <w:pPr>
        <w:spacing w:after="0"/>
      </w:pPr>
      <w:r>
        <w:rPr>
          <w:rFonts w:ascii="Arial" w:hAnsi="Arial"/>
          <w:sz w:val="22"/>
        </w:rPr>
        <w:t>Because I think if I have to listen to music, I have those. I can track my like health stuff on the watch, and then I have my phone. I don't think I have any other devices that I can carry with besides laptop, so I think that's why. Okay,</w:t>
      </w:r>
    </w:p>
    <w:p>
      <w:pPr>
        <w:spacing w:after="0"/>
      </w:pPr>
    </w:p>
    <w:p>
      <w:pPr>
        <w:spacing w:after="0"/>
      </w:pPr>
      <w:r>
        <w:rPr>
          <w:rFonts w:ascii="Arial" w:hAnsi="Arial"/>
          <w:color w:val="5D7284"/>
          <w:sz w:val="22"/>
        </w:rPr>
        <w:t>15:55</w:t>
      </w:r>
    </w:p>
    <w:p>
      <w:pPr>
        <w:spacing w:after="0"/>
      </w:pPr>
      <w:r>
        <w:rPr>
          <w:rFonts w:ascii="Arial" w:hAnsi="Arial"/>
          <w:sz w:val="22"/>
        </w:rPr>
        <w:t>yeah, okay, and the use of the health app, okay, why do you prefer to use the health app, actually? Why? Okay, why do you use the health app?</w:t>
      </w:r>
    </w:p>
    <w:p>
      <w:pPr>
        <w:spacing w:after="0"/>
      </w:pPr>
    </w:p>
    <w:p>
      <w:pPr>
        <w:spacing w:after="0"/>
      </w:pPr>
      <w:r>
        <w:rPr>
          <w:rFonts w:ascii="Arial" w:hAnsi="Arial"/>
          <w:color w:val="5D7284"/>
          <w:sz w:val="22"/>
        </w:rPr>
        <w:t>16:07</w:t>
      </w:r>
    </w:p>
    <w:p>
      <w:pPr>
        <w:spacing w:after="0"/>
      </w:pPr>
      <w:r>
        <w:rPr>
          <w:rFonts w:ascii="Arial" w:hAnsi="Arial"/>
          <w:sz w:val="22"/>
        </w:rPr>
        <w:t>I think I like to maintain a certain weight. So I do look for like, how much calories I've consumed versus how much I've eaten. I am like, kind of like, weight conscious. I found like, if I don't care for that, I gain weight really quickly. So I think I have been doing that for like, at least 10 years. Is like, kind of subconscious for me. So whatever I am eating, I would be mindful of what I am eating, and then I do certain minutes of exercise, usually, like 45 to 60 per day, just to offset that, so I stay the same period. Okay.</w:t>
      </w:r>
    </w:p>
    <w:p>
      <w:pPr>
        <w:spacing w:after="0"/>
      </w:pPr>
    </w:p>
    <w:p>
      <w:pPr>
        <w:spacing w:after="0"/>
      </w:pPr>
      <w:r>
        <w:rPr>
          <w:rFonts w:ascii="Arial" w:hAnsi="Arial"/>
          <w:color w:val="5D7284"/>
          <w:sz w:val="22"/>
        </w:rPr>
        <w:t>16:50</w:t>
      </w:r>
    </w:p>
    <w:p>
      <w:pPr>
        <w:spacing w:after="0"/>
      </w:pPr>
      <w:r>
        <w:rPr>
          <w:rFonts w:ascii="Arial" w:hAnsi="Arial"/>
          <w:sz w:val="22"/>
        </w:rPr>
        <w:t>Okay. And with your hike you you went to just recently for the study, how many times do you think you used your phone or any of the devices? How many times do you think you used any of the devices</w:t>
      </w:r>
    </w:p>
    <w:p>
      <w:pPr>
        <w:spacing w:after="0"/>
      </w:pPr>
    </w:p>
    <w:p>
      <w:pPr>
        <w:spacing w:after="0"/>
      </w:pPr>
      <w:r>
        <w:rPr>
          <w:rFonts w:ascii="Arial" w:hAnsi="Arial"/>
          <w:color w:val="5D7284"/>
          <w:sz w:val="22"/>
        </w:rPr>
        <w:t>17:09</w:t>
      </w:r>
    </w:p>
    <w:p>
      <w:pPr>
        <w:spacing w:after="0"/>
      </w:pPr>
      <w:r>
        <w:rPr>
          <w:rFonts w:ascii="Arial" w:hAnsi="Arial"/>
          <w:sz w:val="22"/>
        </w:rPr>
        <w:t>like in total? Yeah, I would say that was like a one hour long. So,</w:t>
      </w:r>
    </w:p>
    <w:p>
      <w:pPr>
        <w:spacing w:after="0"/>
      </w:pPr>
    </w:p>
    <w:p>
      <w:pPr>
        <w:spacing w:after="0"/>
      </w:pPr>
      <w:r>
        <w:rPr>
          <w:rFonts w:ascii="Arial" w:hAnsi="Arial"/>
          <w:color w:val="5D7284"/>
          <w:sz w:val="22"/>
        </w:rPr>
        <w:t>17:22</w:t>
      </w:r>
    </w:p>
    <w:p>
      <w:pPr>
        <w:spacing w:after="0"/>
      </w:pPr>
      <w:r>
        <w:rPr>
          <w:rFonts w:ascii="Arial" w:hAnsi="Arial"/>
          <w:sz w:val="22"/>
        </w:rPr>
        <w:t>yeah, 20 ish one hour. But I</w:t>
      </w:r>
    </w:p>
    <w:p>
      <w:pPr>
        <w:spacing w:after="0"/>
      </w:pPr>
    </w:p>
    <w:p>
      <w:pPr>
        <w:spacing w:after="0"/>
      </w:pPr>
      <w:r>
        <w:rPr>
          <w:rFonts w:ascii="Arial" w:hAnsi="Arial"/>
          <w:color w:val="5D7284"/>
          <w:sz w:val="22"/>
        </w:rPr>
        <w:t>17:25</w:t>
      </w:r>
    </w:p>
    <w:p>
      <w:pPr>
        <w:spacing w:after="0"/>
      </w:pPr>
      <w:r>
        <w:rPr>
          <w:rFonts w:ascii="Arial" w:hAnsi="Arial"/>
          <w:sz w:val="22"/>
        </w:rPr>
        <w:t>would say like 20 times, 20 times, yeah, individually, I took photos, watched my app on my phone, uh, watch, yeah, 20 ish, okay,</w:t>
      </w:r>
    </w:p>
    <w:p>
      <w:pPr>
        <w:spacing w:after="0"/>
      </w:pPr>
    </w:p>
    <w:p>
      <w:pPr>
        <w:spacing w:after="0"/>
      </w:pPr>
      <w:r>
        <w:rPr>
          <w:rFonts w:ascii="Arial" w:hAnsi="Arial"/>
          <w:color w:val="5D7284"/>
          <w:sz w:val="22"/>
        </w:rPr>
        <w:t>17:37</w:t>
      </w:r>
    </w:p>
    <w:p>
      <w:pPr>
        <w:spacing w:after="0"/>
      </w:pPr>
      <w:r>
        <w:rPr>
          <w:rFonts w:ascii="Arial" w:hAnsi="Arial"/>
          <w:sz w:val="22"/>
        </w:rPr>
        <w:t>20 okay, we'll look at that. So all right, so this is your hiking trail. And then these are the points where you use the device, yeah, all through. And then this is a version of your hike, yeah, yeah, so it was somewhere in the canyon, yeah, Yeah. Now, during your hike, you you use your phone or your devices most of the time when you are going up, yeah, until when you are returning, you use the device somewhere in the middle here, let me. Let me check it out for you. Okay, so use your device somewhere halfway when you're returning. Let me show you that here, that was 20 or five.</w:t>
      </w:r>
    </w:p>
    <w:p>
      <w:pPr>
        <w:spacing w:after="0"/>
      </w:pPr>
    </w:p>
    <w:p>
      <w:pPr>
        <w:spacing w:after="0"/>
      </w:pPr>
      <w:r>
        <w:rPr>
          <w:rFonts w:ascii="Arial" w:hAnsi="Arial"/>
          <w:color w:val="5D7284"/>
          <w:sz w:val="22"/>
        </w:rPr>
        <w:t>18:59</w:t>
      </w:r>
    </w:p>
    <w:p>
      <w:pPr>
        <w:spacing w:after="0"/>
      </w:pPr>
      <w:r>
        <w:rPr>
          <w:rFonts w:ascii="Arial" w:hAnsi="Arial"/>
          <w:sz w:val="22"/>
        </w:rPr>
        <w:t>So you use the device somewhere here. Yeah.</w:t>
      </w:r>
    </w:p>
    <w:p>
      <w:pPr>
        <w:spacing w:after="0"/>
      </w:pPr>
    </w:p>
    <w:p>
      <w:pPr>
        <w:spacing w:after="0"/>
      </w:pPr>
      <w:r>
        <w:rPr>
          <w:rFonts w:ascii="Arial" w:hAnsi="Arial"/>
          <w:color w:val="5D7284"/>
          <w:sz w:val="22"/>
        </w:rPr>
        <w:t>19:07</w:t>
      </w:r>
    </w:p>
    <w:p>
      <w:pPr>
        <w:spacing w:after="0"/>
      </w:pPr>
      <w:r>
        <w:rPr>
          <w:rFonts w:ascii="Arial" w:hAnsi="Arial"/>
          <w:sz w:val="22"/>
        </w:rPr>
        <w:t>Okay, yeah, so use the device here, this one. Yeah. So, why? Why did you use your devices more often when you were moving up and then use the list when you're coming down.</w:t>
      </w:r>
    </w:p>
    <w:p>
      <w:pPr>
        <w:spacing w:after="0"/>
      </w:pPr>
    </w:p>
    <w:p>
      <w:pPr>
        <w:spacing w:after="0"/>
      </w:pPr>
      <w:r>
        <w:rPr>
          <w:rFonts w:ascii="Arial" w:hAnsi="Arial"/>
          <w:color w:val="5D7284"/>
          <w:sz w:val="22"/>
        </w:rPr>
        <w:t>19:22</w:t>
      </w:r>
    </w:p>
    <w:p>
      <w:pPr>
        <w:spacing w:after="0"/>
      </w:pPr>
      <w:r>
        <w:rPr>
          <w:rFonts w:ascii="Arial" w:hAnsi="Arial"/>
          <w:sz w:val="22"/>
        </w:rPr>
        <w:t>I don't think it was because I was going up or down at the start of the hike, as you'll see, like it had two paths. Yeah, I was constantly checking that there would be a path for me to connect to, the original path. I've never been on the smaller version, smaller path. I wanted to try that out. That's why I was looking at the Google Maps. I looked at that, and when I was going up, I took a couple of pictures. I think this is a trend for me, or maybe everyone else I would not take the same photo coming down. So. So I think I knew the path to go back home, yeah, so I didn't look for that as well. It was really dark at the at the end, I might have used a flashlight. Yeah, you did, but early in the morning I would not use the flashlight. I think that's</w:t>
      </w:r>
    </w:p>
    <w:p>
      <w:pPr>
        <w:spacing w:after="0"/>
      </w:pPr>
    </w:p>
    <w:p>
      <w:pPr>
        <w:spacing w:after="0"/>
      </w:pPr>
      <w:r>
        <w:rPr>
          <w:rFonts w:ascii="Arial" w:hAnsi="Arial"/>
          <w:color w:val="5D7284"/>
          <w:sz w:val="22"/>
        </w:rPr>
        <w:t>20:21</w:t>
      </w:r>
    </w:p>
    <w:p>
      <w:pPr>
        <w:spacing w:after="0"/>
      </w:pPr>
      <w:r>
        <w:rPr>
          <w:rFonts w:ascii="Arial" w:hAnsi="Arial"/>
          <w:sz w:val="22"/>
        </w:rPr>
        <w:t>why I really, I think you use a flashlight somewhere, yeah, by the end, because somewhere up down here, yeah, yeah, yeah, this is yeah. So that's where you use a flashlight, yeah. So I was about to ask you about a flashlight, so I um, using a flashlight at that time. It means it was really dark. Yeah, yeah. So why did you choose that time of day to hike?</w:t>
      </w:r>
    </w:p>
    <w:p>
      <w:pPr>
        <w:spacing w:after="0"/>
      </w:pPr>
    </w:p>
    <w:p>
      <w:pPr>
        <w:spacing w:after="0"/>
      </w:pPr>
      <w:r>
        <w:rPr>
          <w:rFonts w:ascii="Arial" w:hAnsi="Arial"/>
          <w:color w:val="5D7284"/>
          <w:sz w:val="22"/>
        </w:rPr>
        <w:t>20:52</w:t>
      </w:r>
    </w:p>
    <w:p>
      <w:pPr>
        <w:spacing w:after="0"/>
      </w:pPr>
      <w:r>
        <w:rPr>
          <w:rFonts w:ascii="Arial" w:hAnsi="Arial"/>
          <w:sz w:val="22"/>
        </w:rPr>
        <w:t>I would? I personally don't really like to hike in the sunlight, like really scorching sunlight, so I get sweaty. I usually do hike, so I plan it in a way that I would be back around sunset. So this took like five to 10 more minutes, so it was getting really dark. And in the canyon it is really dark usually. So yeah, I think that's why otherwise, I usually do plan a hike so it would be in the evening, and I would be back around sunset.</w:t>
      </w:r>
    </w:p>
    <w:p>
      <w:pPr>
        <w:spacing w:after="0"/>
      </w:pPr>
    </w:p>
    <w:p>
      <w:pPr>
        <w:spacing w:after="0"/>
      </w:pPr>
      <w:r>
        <w:rPr>
          <w:rFonts w:ascii="Arial" w:hAnsi="Arial"/>
          <w:color w:val="5D7284"/>
          <w:sz w:val="22"/>
        </w:rPr>
        <w:t>21:25</w:t>
      </w:r>
    </w:p>
    <w:p>
      <w:pPr>
        <w:spacing w:after="0"/>
      </w:pPr>
      <w:r>
        <w:rPr>
          <w:rFonts w:ascii="Arial" w:hAnsi="Arial"/>
          <w:sz w:val="22"/>
        </w:rPr>
        <w:t>Okay, did that kind of affect your hiking experience? Hiking in the dark, using the torch, trying to find a way</w:t>
      </w:r>
    </w:p>
    <w:p>
      <w:pPr>
        <w:spacing w:after="0"/>
      </w:pPr>
    </w:p>
    <w:p>
      <w:pPr>
        <w:spacing w:after="0"/>
      </w:pPr>
      <w:r>
        <w:rPr>
          <w:rFonts w:ascii="Arial" w:hAnsi="Arial"/>
          <w:color w:val="5D7284"/>
          <w:sz w:val="22"/>
        </w:rPr>
        <w:t>21:34</w:t>
      </w:r>
    </w:p>
    <w:p>
      <w:pPr>
        <w:spacing w:after="0"/>
      </w:pPr>
      <w:r>
        <w:rPr>
          <w:rFonts w:ascii="Arial" w:hAnsi="Arial"/>
          <w:sz w:val="22"/>
        </w:rPr>
        <w:t>I don't really like to hike in the dark. Okay, I don't think I've ever hiked in the dark purposefully. It might be because I wasn't sure when was the sensor, but yeah.</w:t>
      </w:r>
    </w:p>
    <w:p>
      <w:pPr>
        <w:spacing w:after="0"/>
      </w:pPr>
    </w:p>
    <w:p>
      <w:pPr>
        <w:spacing w:after="0"/>
      </w:pPr>
      <w:r>
        <w:rPr>
          <w:rFonts w:ascii="Arial" w:hAnsi="Arial"/>
          <w:color w:val="5D7284"/>
          <w:sz w:val="22"/>
        </w:rPr>
        <w:t>21:51</w:t>
      </w:r>
    </w:p>
    <w:p>
      <w:pPr>
        <w:spacing w:after="0"/>
      </w:pPr>
      <w:r>
        <w:rPr>
          <w:rFonts w:ascii="Arial" w:hAnsi="Arial"/>
          <w:sz w:val="22"/>
        </w:rPr>
        <w:t>Okay. And then you, you check your notification. I think somewhere here, up there, yeah. So when you are hiking and you check your education up here, yeah, do you usually respond to</w:t>
      </w:r>
    </w:p>
    <w:p>
      <w:pPr>
        <w:spacing w:after="0"/>
      </w:pPr>
    </w:p>
    <w:p>
      <w:pPr>
        <w:spacing w:after="0"/>
      </w:pPr>
      <w:r>
        <w:rPr>
          <w:rFonts w:ascii="Arial" w:hAnsi="Arial"/>
          <w:color w:val="5D7284"/>
          <w:sz w:val="22"/>
        </w:rPr>
        <w:t>22:09</w:t>
      </w:r>
    </w:p>
    <w:p>
      <w:pPr>
        <w:spacing w:after="0"/>
      </w:pPr>
      <w:r>
        <w:rPr>
          <w:rFonts w:ascii="Arial" w:hAnsi="Arial"/>
          <w:sz w:val="22"/>
        </w:rPr>
        <w:t>I do, yeah, if it's a message, otherwise, it usually like, I don't really use Snapchat, but I have it on my phone, and it would usually show notification, yeah, so I would just see who it is, but I don't really interact with it. If it's Facebook or Instagram, I I would say I am active on those and if it's a message or a comment on the photo, if someone's texted me directly, I would respond instantly. Yeah, okay,</w:t>
      </w:r>
    </w:p>
    <w:p>
      <w:pPr>
        <w:spacing w:after="0"/>
      </w:pPr>
    </w:p>
    <w:p>
      <w:pPr>
        <w:spacing w:after="0"/>
      </w:pPr>
      <w:r>
        <w:rPr>
          <w:rFonts w:ascii="Arial" w:hAnsi="Arial"/>
          <w:color w:val="5D7284"/>
          <w:sz w:val="22"/>
        </w:rPr>
        <w:t>22:36</w:t>
      </w:r>
    </w:p>
    <w:p>
      <w:pPr>
        <w:spacing w:after="0"/>
      </w:pPr>
      <w:r>
        <w:rPr>
          <w:rFonts w:ascii="Arial" w:hAnsi="Arial"/>
          <w:sz w:val="22"/>
        </w:rPr>
        <w:t>so this particular one where you checked for notification, do you remember what activity it was, no, okay, okay. And then also you you check your time and the duration of your hike. Here, did you use your phone or your watch?</w:t>
      </w:r>
    </w:p>
    <w:p>
      <w:pPr>
        <w:spacing w:after="0"/>
      </w:pPr>
    </w:p>
    <w:p>
      <w:pPr>
        <w:spacing w:after="0"/>
      </w:pPr>
      <w:r>
        <w:rPr>
          <w:rFonts w:ascii="Arial" w:hAnsi="Arial"/>
          <w:color w:val="5D7284"/>
          <w:sz w:val="22"/>
        </w:rPr>
        <w:t>22:58</w:t>
      </w:r>
    </w:p>
    <w:p>
      <w:pPr>
        <w:spacing w:after="0"/>
      </w:pPr>
      <w:r>
        <w:rPr>
          <w:rFonts w:ascii="Arial" w:hAnsi="Arial"/>
          <w:sz w:val="22"/>
        </w:rPr>
        <w:t>Probably my watch, because it says how much I've hiked, because my phone wouldn't say that. And yeah, it's like, I don't really register, like, I've checked my watch if I'm hiking, I would just it would take half a second to him, yeah. And</w:t>
      </w:r>
    </w:p>
    <w:p>
      <w:pPr>
        <w:spacing w:after="0"/>
      </w:pPr>
    </w:p>
    <w:p>
      <w:pPr>
        <w:spacing w:after="0"/>
      </w:pPr>
      <w:r>
        <w:rPr>
          <w:rFonts w:ascii="Arial" w:hAnsi="Arial"/>
          <w:color w:val="5D7284"/>
          <w:sz w:val="22"/>
        </w:rPr>
        <w:t>23:16</w:t>
      </w:r>
    </w:p>
    <w:p>
      <w:pPr>
        <w:spacing w:after="0"/>
      </w:pPr>
      <w:r>
        <w:rPr>
          <w:rFonts w:ascii="Arial" w:hAnsi="Arial"/>
          <w:sz w:val="22"/>
        </w:rPr>
        <w:t>then also, from the time you check your duration and then your start was kind of a really short time, I think, about 20 minutes into your hike. Was there a reason why you decided to check your duration of your hike? No,</w:t>
      </w:r>
    </w:p>
    <w:p>
      <w:pPr>
        <w:spacing w:after="0"/>
      </w:pPr>
    </w:p>
    <w:p>
      <w:pPr>
        <w:spacing w:after="0"/>
      </w:pPr>
      <w:r>
        <w:rPr>
          <w:rFonts w:ascii="Arial" w:hAnsi="Arial"/>
          <w:color w:val="5D7284"/>
          <w:sz w:val="22"/>
        </w:rPr>
        <w:t>23:34</w:t>
      </w:r>
    </w:p>
    <w:p>
      <w:pPr>
        <w:spacing w:after="0"/>
      </w:pPr>
      <w:r>
        <w:rPr>
          <w:rFonts w:ascii="Arial" w:hAnsi="Arial"/>
          <w:sz w:val="22"/>
        </w:rPr>
        <w:t>because it just keeps on showing if you start the activity. Whenever you check the time, you kind of look at the duration, yeah, but no, no particular reason.</w:t>
      </w:r>
    </w:p>
    <w:p>
      <w:pPr>
        <w:spacing w:after="0"/>
      </w:pPr>
    </w:p>
    <w:p>
      <w:pPr>
        <w:spacing w:after="0"/>
      </w:pPr>
      <w:r>
        <w:rPr>
          <w:rFonts w:ascii="Arial" w:hAnsi="Arial"/>
          <w:color w:val="5D7284"/>
          <w:sz w:val="22"/>
        </w:rPr>
        <w:t>23:47</w:t>
      </w:r>
    </w:p>
    <w:p>
      <w:pPr>
        <w:spacing w:after="0"/>
      </w:pPr>
      <w:r>
        <w:rPr>
          <w:rFonts w:ascii="Arial" w:hAnsi="Arial"/>
          <w:sz w:val="22"/>
        </w:rPr>
        <w:t>Okay, and then you, you checked the weather. Yeah,</w:t>
      </w:r>
    </w:p>
    <w:p>
      <w:pPr>
        <w:spacing w:after="0"/>
      </w:pPr>
    </w:p>
    <w:p>
      <w:pPr>
        <w:spacing w:after="0"/>
      </w:pPr>
      <w:r>
        <w:rPr>
          <w:rFonts w:ascii="Arial" w:hAnsi="Arial"/>
          <w:color w:val="5D7284"/>
          <w:sz w:val="22"/>
        </w:rPr>
        <w:t>23:51</w:t>
      </w:r>
    </w:p>
    <w:p>
      <w:pPr>
        <w:spacing w:after="0"/>
      </w:pPr>
      <w:r>
        <w:rPr>
          <w:rFonts w:ascii="Arial" w:hAnsi="Arial"/>
          <w:sz w:val="22"/>
        </w:rPr>
        <w:t>because it was getting slightly darker before the sunset, and there were clouds coming in, so I thought it might rain. So that's why I checked for weather. I also checked for weather before beginning the hike as well. Yeah, so if there's an anomaly on the weather, I would check it during the hike. Otherwise, I would just check it once before leaving. So I know, did I pack my raincoat or something? If it says gonna rain? Okay,</w:t>
      </w:r>
    </w:p>
    <w:p>
      <w:pPr>
        <w:spacing w:after="0"/>
      </w:pPr>
    </w:p>
    <w:p>
      <w:pPr>
        <w:spacing w:after="0"/>
      </w:pPr>
      <w:r>
        <w:rPr>
          <w:rFonts w:ascii="Arial" w:hAnsi="Arial"/>
          <w:color w:val="5D7284"/>
          <w:sz w:val="22"/>
        </w:rPr>
        <w:t>24:19</w:t>
      </w:r>
    </w:p>
    <w:p>
      <w:pPr>
        <w:spacing w:after="0"/>
      </w:pPr>
      <w:r>
        <w:rPr>
          <w:rFonts w:ascii="Arial" w:hAnsi="Arial"/>
          <w:sz w:val="22"/>
        </w:rPr>
        <w:t>so do you usually check the weather during your hikes, or it's just when the weather changes? And yeah,</w:t>
      </w:r>
    </w:p>
    <w:p>
      <w:pPr>
        <w:spacing w:after="0"/>
      </w:pPr>
    </w:p>
    <w:p>
      <w:pPr>
        <w:spacing w:after="0"/>
      </w:pPr>
      <w:r>
        <w:rPr>
          <w:rFonts w:ascii="Arial" w:hAnsi="Arial"/>
          <w:color w:val="5D7284"/>
          <w:sz w:val="22"/>
        </w:rPr>
        <w:t>24:27</w:t>
      </w:r>
    </w:p>
    <w:p>
      <w:pPr>
        <w:spacing w:after="0"/>
      </w:pPr>
      <w:r>
        <w:rPr>
          <w:rFonts w:ascii="Arial" w:hAnsi="Arial"/>
          <w:sz w:val="22"/>
        </w:rPr>
        <w:t>I would check it before going on a hike, but normally not during the hike, okay?</w:t>
      </w:r>
    </w:p>
    <w:p>
      <w:pPr>
        <w:spacing w:after="0"/>
      </w:pPr>
    </w:p>
    <w:p>
      <w:pPr>
        <w:spacing w:after="0"/>
      </w:pPr>
      <w:r>
        <w:rPr>
          <w:rFonts w:ascii="Arial" w:hAnsi="Arial"/>
          <w:color w:val="5D7284"/>
          <w:sz w:val="22"/>
        </w:rPr>
        <w:t>24:34</w:t>
      </w:r>
    </w:p>
    <w:p>
      <w:pPr>
        <w:spacing w:after="0"/>
      </w:pPr>
      <w:r>
        <w:rPr>
          <w:rFonts w:ascii="Arial" w:hAnsi="Arial"/>
          <w:sz w:val="22"/>
        </w:rPr>
        <w:t>And then you checked email and notification and WhatsApp, yeah, did you respond to all those?</w:t>
      </w:r>
    </w:p>
    <w:p>
      <w:pPr>
        <w:spacing w:after="0"/>
      </w:pPr>
    </w:p>
    <w:p>
      <w:pPr>
        <w:spacing w:after="0"/>
      </w:pPr>
      <w:r>
        <w:rPr>
          <w:rFonts w:ascii="Arial" w:hAnsi="Arial"/>
          <w:color w:val="5D7284"/>
          <w:sz w:val="22"/>
        </w:rPr>
        <w:t>24:49</w:t>
      </w:r>
    </w:p>
    <w:p>
      <w:pPr>
        <w:spacing w:after="0"/>
      </w:pPr>
      <w:r>
        <w:rPr>
          <w:rFonts w:ascii="Arial" w:hAnsi="Arial"/>
          <w:sz w:val="22"/>
        </w:rPr>
        <w:t>I think I responded to WhatsApp, not to the notification. I don't even remember which it was, and I think I replied to the email as well. Okay,</w:t>
      </w:r>
    </w:p>
    <w:p>
      <w:pPr>
        <w:spacing w:after="0"/>
      </w:pPr>
    </w:p>
    <w:p>
      <w:pPr>
        <w:spacing w:after="0"/>
      </w:pPr>
      <w:r>
        <w:rPr>
          <w:rFonts w:ascii="Arial" w:hAnsi="Arial"/>
          <w:color w:val="5D7284"/>
          <w:sz w:val="22"/>
        </w:rPr>
        <w:t>24:58</w:t>
      </w:r>
    </w:p>
    <w:p>
      <w:pPr>
        <w:spacing w:after="0"/>
      </w:pPr>
      <w:r>
        <w:rPr>
          <w:rFonts w:ascii="Arial" w:hAnsi="Arial"/>
          <w:sz w:val="22"/>
        </w:rPr>
        <w:t>okay, and. And when hiking and responding to, let's say, a water yeah, and then responding to the email does, does that kind of withdraw you a bit from your surrounding?</w:t>
      </w:r>
    </w:p>
    <w:p>
      <w:pPr>
        <w:spacing w:after="0"/>
      </w:pPr>
    </w:p>
    <w:p>
      <w:pPr>
        <w:spacing w:after="0"/>
      </w:pPr>
      <w:r>
        <w:rPr>
          <w:rFonts w:ascii="Arial" w:hAnsi="Arial"/>
          <w:color w:val="5D7284"/>
          <w:sz w:val="22"/>
        </w:rPr>
        <w:t>25:13</w:t>
      </w:r>
    </w:p>
    <w:p>
      <w:pPr>
        <w:spacing w:after="0"/>
      </w:pPr>
      <w:r>
        <w:rPr>
          <w:rFonts w:ascii="Arial" w:hAnsi="Arial"/>
          <w:sz w:val="22"/>
        </w:rPr>
        <w:t>Yeah, it does. I think I do get lost in the phone for a minute and then come back. Yeah.</w:t>
      </w:r>
    </w:p>
    <w:p>
      <w:pPr>
        <w:spacing w:after="0"/>
      </w:pPr>
    </w:p>
    <w:p>
      <w:pPr>
        <w:spacing w:after="0"/>
      </w:pPr>
      <w:r>
        <w:rPr>
          <w:rFonts w:ascii="Arial" w:hAnsi="Arial"/>
          <w:color w:val="5D7284"/>
          <w:sz w:val="22"/>
        </w:rPr>
        <w:t>25:19</w:t>
      </w:r>
    </w:p>
    <w:p>
      <w:pPr>
        <w:spacing w:after="0"/>
      </w:pPr>
      <w:r>
        <w:rPr>
          <w:rFonts w:ascii="Arial" w:hAnsi="Arial"/>
          <w:sz w:val="22"/>
        </w:rPr>
        <w:t>Okay. And how does that make you feel? Probably you're high candidate, and someone has sent you a message, and you just kind of respond, and it turns out to be a conversation with the person.</w:t>
      </w:r>
    </w:p>
    <w:p>
      <w:pPr>
        <w:spacing w:after="0"/>
      </w:pPr>
    </w:p>
    <w:p>
      <w:pPr>
        <w:spacing w:after="0"/>
      </w:pPr>
      <w:r>
        <w:rPr>
          <w:rFonts w:ascii="Arial" w:hAnsi="Arial"/>
          <w:color w:val="5D7284"/>
          <w:sz w:val="22"/>
        </w:rPr>
        <w:t>25:30</w:t>
      </w:r>
    </w:p>
    <w:p>
      <w:pPr>
        <w:spacing w:after="0"/>
      </w:pPr>
      <w:r>
        <w:rPr>
          <w:rFonts w:ascii="Arial" w:hAnsi="Arial"/>
          <w:sz w:val="22"/>
        </w:rPr>
        <w:t>Yeah. I mean, I wish I didn't do that, but I think I am, like, kind of addicted. If I get a notification, I kind of have to reply. But yeah, I wish I didn't do that, but I do it. Yeah,</w:t>
      </w:r>
    </w:p>
    <w:p>
      <w:pPr>
        <w:spacing w:after="0"/>
      </w:pPr>
    </w:p>
    <w:p>
      <w:pPr>
        <w:spacing w:after="0"/>
      </w:pPr>
      <w:r>
        <w:rPr>
          <w:rFonts w:ascii="Arial" w:hAnsi="Arial"/>
          <w:color w:val="5D7284"/>
          <w:sz w:val="22"/>
        </w:rPr>
        <w:t>25:44</w:t>
      </w:r>
    </w:p>
    <w:p>
      <w:pPr>
        <w:spacing w:after="0"/>
      </w:pPr>
      <w:r>
        <w:rPr>
          <w:rFonts w:ascii="Arial" w:hAnsi="Arial"/>
          <w:sz w:val="22"/>
        </w:rPr>
        <w:t>okay, okay. And then you you played, you indicated that you were playing a song here, yeah, yeah, so. And then you didn't, kind of indicated anywhere else up here, about you playing a song or listening to music here? Yeah, I didn't, and then you just indicated somewhere down here, almost when you Yeah, okay, so did you start your hike listening to the music? No,</w:t>
      </w:r>
    </w:p>
    <w:p>
      <w:pPr>
        <w:spacing w:after="0"/>
      </w:pPr>
    </w:p>
    <w:p>
      <w:pPr>
        <w:spacing w:after="0"/>
      </w:pPr>
      <w:r>
        <w:rPr>
          <w:rFonts w:ascii="Arial" w:hAnsi="Arial"/>
          <w:color w:val="5D7284"/>
          <w:sz w:val="22"/>
        </w:rPr>
        <w:t>26:11</w:t>
      </w:r>
    </w:p>
    <w:p>
      <w:pPr>
        <w:spacing w:after="0"/>
      </w:pPr>
      <w:r>
        <w:rPr>
          <w:rFonts w:ascii="Arial" w:hAnsi="Arial"/>
          <w:sz w:val="22"/>
        </w:rPr>
        <w:t>I just started a song over here where I said I played a song and then I ended it. When I said, I ended the music. Oh, okay,</w:t>
      </w:r>
    </w:p>
    <w:p>
      <w:pPr>
        <w:spacing w:after="0"/>
      </w:pPr>
    </w:p>
    <w:p>
      <w:pPr>
        <w:spacing w:after="0"/>
      </w:pPr>
      <w:r>
        <w:rPr>
          <w:rFonts w:ascii="Arial" w:hAnsi="Arial"/>
          <w:color w:val="5D7284"/>
          <w:sz w:val="22"/>
        </w:rPr>
        <w:t>26:19</w:t>
      </w:r>
    </w:p>
    <w:p>
      <w:pPr>
        <w:spacing w:after="0"/>
      </w:pPr>
      <w:r>
        <w:rPr>
          <w:rFonts w:ascii="Arial" w:hAnsi="Arial"/>
          <w:sz w:val="22"/>
        </w:rPr>
        <w:t>yeah. Why don't you decide to play the song from the side? And then ended, it's,</w:t>
      </w:r>
    </w:p>
    <w:p>
      <w:pPr>
        <w:spacing w:after="0"/>
      </w:pPr>
    </w:p>
    <w:p>
      <w:pPr>
        <w:spacing w:after="0"/>
      </w:pPr>
      <w:r>
        <w:rPr>
          <w:rFonts w:ascii="Arial" w:hAnsi="Arial"/>
          <w:color w:val="5D7284"/>
          <w:sz w:val="22"/>
        </w:rPr>
        <w:t>26:24</w:t>
      </w:r>
    </w:p>
    <w:p>
      <w:pPr>
        <w:spacing w:after="0"/>
      </w:pPr>
      <w:r>
        <w:rPr>
          <w:rFonts w:ascii="Arial" w:hAnsi="Arial"/>
          <w:sz w:val="22"/>
        </w:rPr>
        <w:t>I think it was getting dark, and no one was there. If someone is there, I would probably not play a song on my phone, but it was just me and my wife, and we've been talking, all going up, and I just played a music just coming down, because I knew the path. I knew I'd have to take a look at the phone. I wasn't really thinking about anything I would say. So just a music in the background.</w:t>
      </w:r>
    </w:p>
    <w:p>
      <w:pPr>
        <w:spacing w:after="0"/>
      </w:pPr>
    </w:p>
    <w:p>
      <w:pPr>
        <w:spacing w:after="0"/>
      </w:pPr>
      <w:r>
        <w:rPr>
          <w:rFonts w:ascii="Arial" w:hAnsi="Arial"/>
          <w:color w:val="5D7284"/>
          <w:sz w:val="22"/>
        </w:rPr>
        <w:t>26:53</w:t>
      </w:r>
    </w:p>
    <w:p>
      <w:pPr>
        <w:spacing w:after="0"/>
      </w:pPr>
      <w:r>
        <w:rPr>
          <w:rFonts w:ascii="Arial" w:hAnsi="Arial"/>
          <w:sz w:val="22"/>
        </w:rPr>
        <w:t>Okay, okay, so a follow up question on that you weren't using your ear, but no for this music, yeah, you were just playing out loud, yeah, because of safety reasons, not because it was getting dark,</w:t>
      </w:r>
    </w:p>
    <w:p>
      <w:pPr>
        <w:spacing w:after="0"/>
      </w:pPr>
    </w:p>
    <w:p>
      <w:pPr>
        <w:spacing w:after="0"/>
      </w:pPr>
      <w:r>
        <w:rPr>
          <w:rFonts w:ascii="Arial" w:hAnsi="Arial"/>
          <w:color w:val="5D7284"/>
          <w:sz w:val="22"/>
        </w:rPr>
        <w:t>27:08</w:t>
      </w:r>
    </w:p>
    <w:p>
      <w:pPr>
        <w:spacing w:after="0"/>
      </w:pPr>
      <w:r>
        <w:rPr>
          <w:rFonts w:ascii="Arial" w:hAnsi="Arial"/>
          <w:sz w:val="22"/>
        </w:rPr>
        <w:t>no, not really, not for safety, just because it was just me and my wife and no one was around. If there were people, I would probably just use airphone. I probably don't use earphones, as I said previously, like, if it's a really long hike, we might stop speaking, and I put in my earphones. But otherwise, if I go with friends, I would usually check with them, but I do carry my earphones with me. Okay,</w:t>
      </w:r>
    </w:p>
    <w:p>
      <w:pPr>
        <w:spacing w:after="0"/>
      </w:pPr>
    </w:p>
    <w:p>
      <w:pPr>
        <w:spacing w:after="0"/>
      </w:pPr>
      <w:r>
        <w:rPr>
          <w:rFonts w:ascii="Arial" w:hAnsi="Arial"/>
          <w:color w:val="5D7284"/>
          <w:sz w:val="22"/>
        </w:rPr>
        <w:t>27:35</w:t>
      </w:r>
    </w:p>
    <w:p>
      <w:pPr>
        <w:spacing w:after="0"/>
      </w:pPr>
      <w:r>
        <w:rPr>
          <w:rFonts w:ascii="Arial" w:hAnsi="Arial"/>
          <w:sz w:val="22"/>
        </w:rPr>
        <w:t>yeah, so in here we realized that you didn't use your earphones, yeah, why didn't you use your earphones when you were hiking, even though you carried it with you?</w:t>
      </w:r>
    </w:p>
    <w:p>
      <w:pPr>
        <w:spacing w:after="0"/>
      </w:pPr>
    </w:p>
    <w:p>
      <w:pPr>
        <w:spacing w:after="0"/>
      </w:pPr>
      <w:r>
        <w:rPr>
          <w:rFonts w:ascii="Arial" w:hAnsi="Arial"/>
          <w:color w:val="5D7284"/>
          <w:sz w:val="22"/>
        </w:rPr>
        <w:t>27:45</w:t>
      </w:r>
    </w:p>
    <w:p>
      <w:pPr>
        <w:spacing w:after="0"/>
      </w:pPr>
      <w:r>
        <w:rPr>
          <w:rFonts w:ascii="Arial" w:hAnsi="Arial"/>
          <w:sz w:val="22"/>
        </w:rPr>
        <w:t>Because it was just the two of us, like me and my wife, and we were talking as well. If it were a group and I was just going alone, I would just probably use your phone. Okay, yeah, so I could have the conversation, I guess. Yeah,</w:t>
      </w:r>
    </w:p>
    <w:p>
      <w:pPr>
        <w:spacing w:after="0"/>
      </w:pPr>
    </w:p>
    <w:p>
      <w:pPr>
        <w:spacing w:after="0"/>
      </w:pPr>
      <w:r>
        <w:rPr>
          <w:rFonts w:ascii="Arial" w:hAnsi="Arial"/>
          <w:color w:val="5D7284"/>
          <w:sz w:val="22"/>
        </w:rPr>
        <w:t>28:00</w:t>
      </w:r>
    </w:p>
    <w:p>
      <w:pPr>
        <w:spacing w:after="0"/>
      </w:pPr>
      <w:r>
        <w:rPr>
          <w:rFonts w:ascii="Arial" w:hAnsi="Arial"/>
          <w:sz w:val="22"/>
        </w:rPr>
        <w:t>okay. Okay. So how often do you use your earphones when you're hiking</w:t>
      </w:r>
    </w:p>
    <w:p>
      <w:pPr>
        <w:spacing w:after="0"/>
      </w:pPr>
    </w:p>
    <w:p>
      <w:pPr>
        <w:spacing w:after="0"/>
      </w:pPr>
      <w:r>
        <w:rPr>
          <w:rFonts w:ascii="Arial" w:hAnsi="Arial"/>
          <w:color w:val="5D7284"/>
          <w:sz w:val="22"/>
        </w:rPr>
        <w:t>28:07</w:t>
      </w:r>
    </w:p>
    <w:p>
      <w:pPr>
        <w:spacing w:after="0"/>
      </w:pPr>
      <w:r>
        <w:rPr>
          <w:rFonts w:ascii="Arial" w:hAnsi="Arial"/>
          <w:sz w:val="22"/>
        </w:rPr>
        <w:t>again? If it's a long hike, I would otherwise, but I would always carry them with me.</w:t>
      </w:r>
    </w:p>
    <w:p>
      <w:pPr>
        <w:spacing w:after="0"/>
      </w:pPr>
    </w:p>
    <w:p>
      <w:pPr>
        <w:spacing w:after="0"/>
      </w:pPr>
      <w:r>
        <w:rPr>
          <w:rFonts w:ascii="Arial" w:hAnsi="Arial"/>
          <w:color w:val="5D7284"/>
          <w:sz w:val="22"/>
        </w:rPr>
        <w:t>28:13</w:t>
      </w:r>
    </w:p>
    <w:p>
      <w:pPr>
        <w:spacing w:after="0"/>
      </w:pPr>
      <w:r>
        <w:rPr>
          <w:rFonts w:ascii="Arial" w:hAnsi="Arial"/>
          <w:sz w:val="22"/>
        </w:rPr>
        <w:t>Okay? And if it's a long hike with a group, have any earphones with you? Don't you think it kind of pulls you away from the people you're hiking with.</w:t>
      </w:r>
    </w:p>
    <w:p>
      <w:pPr>
        <w:spacing w:after="0"/>
      </w:pPr>
    </w:p>
    <w:p>
      <w:pPr>
        <w:spacing w:after="0"/>
      </w:pPr>
      <w:r>
        <w:rPr>
          <w:rFonts w:ascii="Arial" w:hAnsi="Arial"/>
          <w:color w:val="5D7284"/>
          <w:sz w:val="22"/>
        </w:rPr>
        <w:t>28:23</w:t>
      </w:r>
    </w:p>
    <w:p>
      <w:pPr>
        <w:spacing w:after="0"/>
      </w:pPr>
      <w:r>
        <w:rPr>
          <w:rFonts w:ascii="Arial" w:hAnsi="Arial"/>
          <w:sz w:val="22"/>
        </w:rPr>
        <w:t>Yeah. I mean, if it's a really long hike, and we would not be talking with each other, like non stop for four hours. So yeah, I think after a while, people do put on air phone. So I would do that too. I would also sometimes, if I get like, a voice message on any of the apps, I would probably put on my earphones and listen to that as well. Okay,</w:t>
      </w:r>
    </w:p>
    <w:p>
      <w:pPr>
        <w:spacing w:after="0"/>
      </w:pPr>
    </w:p>
    <w:p>
      <w:pPr>
        <w:spacing w:after="0"/>
      </w:pPr>
      <w:r>
        <w:rPr>
          <w:rFonts w:ascii="Arial" w:hAnsi="Arial"/>
          <w:color w:val="5D7284"/>
          <w:sz w:val="22"/>
        </w:rPr>
        <w:t>28:50</w:t>
      </w:r>
    </w:p>
    <w:p>
      <w:pPr>
        <w:spacing w:after="0"/>
      </w:pPr>
      <w:r>
        <w:rPr>
          <w:rFonts w:ascii="Arial" w:hAnsi="Arial"/>
          <w:sz w:val="22"/>
        </w:rPr>
        <w:t>still on the headphones and going on a long hike, not talking to the group anymore. What kind of music do you prefer to listen to when you're hiking.</w:t>
      </w:r>
    </w:p>
    <w:p>
      <w:pPr>
        <w:spacing w:after="0"/>
      </w:pPr>
    </w:p>
    <w:p>
      <w:pPr>
        <w:spacing w:after="0"/>
      </w:pPr>
      <w:r>
        <w:rPr>
          <w:rFonts w:ascii="Arial" w:hAnsi="Arial"/>
          <w:color w:val="5D7284"/>
          <w:sz w:val="22"/>
        </w:rPr>
        <w:t>29:03</w:t>
      </w:r>
    </w:p>
    <w:p>
      <w:pPr>
        <w:spacing w:after="0"/>
      </w:pPr>
      <w:r>
        <w:rPr>
          <w:rFonts w:ascii="Arial" w:hAnsi="Arial"/>
          <w:sz w:val="22"/>
        </w:rPr>
        <w:t>No particular music. I would have probably like light songs on my Spotify list. I would just play them. Okay, it could be a rap, it could be poetry, it would be really sad song. Doesn't really matter. I would usually just start it from the top.</w:t>
      </w:r>
    </w:p>
    <w:p>
      <w:pPr>
        <w:spacing w:after="0"/>
      </w:pPr>
    </w:p>
    <w:p>
      <w:pPr>
        <w:spacing w:after="0"/>
      </w:pPr>
      <w:r>
        <w:rPr>
          <w:rFonts w:ascii="Arial" w:hAnsi="Arial"/>
          <w:color w:val="5D7284"/>
          <w:sz w:val="22"/>
        </w:rPr>
        <w:t>29:15</w:t>
      </w:r>
    </w:p>
    <w:p>
      <w:pPr>
        <w:spacing w:after="0"/>
      </w:pPr>
      <w:r>
        <w:rPr>
          <w:rFonts w:ascii="Arial" w:hAnsi="Arial"/>
          <w:sz w:val="22"/>
        </w:rPr>
        <w:t>Okay, why do you decide to just use any music apart from probably deciding on specific ones,</w:t>
      </w:r>
    </w:p>
    <w:p>
      <w:pPr>
        <w:spacing w:after="0"/>
      </w:pPr>
    </w:p>
    <w:p>
      <w:pPr>
        <w:spacing w:after="0"/>
      </w:pPr>
      <w:r>
        <w:rPr>
          <w:rFonts w:ascii="Arial" w:hAnsi="Arial"/>
          <w:color w:val="5D7284"/>
          <w:sz w:val="22"/>
        </w:rPr>
        <w:t>29:23</w:t>
      </w:r>
    </w:p>
    <w:p>
      <w:pPr>
        <w:spacing w:after="0"/>
      </w:pPr>
      <w:r>
        <w:rPr>
          <w:rFonts w:ascii="Arial" w:hAnsi="Arial"/>
          <w:sz w:val="22"/>
        </w:rPr>
        <w:t>I think I usually just have this trend, if I like a song, I would just like it on the app, and it would come on the top of my playlist. I would just play my light song,</w:t>
      </w:r>
    </w:p>
    <w:p>
      <w:pPr>
        <w:spacing w:after="0"/>
      </w:pPr>
    </w:p>
    <w:p>
      <w:pPr>
        <w:spacing w:after="0"/>
      </w:pPr>
      <w:r>
        <w:rPr>
          <w:rFonts w:ascii="Arial" w:hAnsi="Arial"/>
          <w:color w:val="5D7284"/>
          <w:sz w:val="22"/>
        </w:rPr>
        <w:t>29:35</w:t>
      </w:r>
    </w:p>
    <w:p>
      <w:pPr>
        <w:spacing w:after="0"/>
      </w:pPr>
      <w:r>
        <w:rPr>
          <w:rFonts w:ascii="Arial" w:hAnsi="Arial"/>
          <w:sz w:val="22"/>
        </w:rPr>
        <w:t>okay, okay. And with the recording device you used, how did that affect your hiking?</w:t>
      </w:r>
    </w:p>
    <w:p>
      <w:pPr>
        <w:spacing w:after="0"/>
      </w:pPr>
    </w:p>
    <w:p>
      <w:pPr>
        <w:spacing w:after="0"/>
      </w:pPr>
      <w:r>
        <w:rPr>
          <w:rFonts w:ascii="Arial" w:hAnsi="Arial"/>
          <w:color w:val="5D7284"/>
          <w:sz w:val="22"/>
        </w:rPr>
        <w:t>29:42</w:t>
      </w:r>
    </w:p>
    <w:p>
      <w:pPr>
        <w:spacing w:after="0"/>
      </w:pPr>
      <w:r>
        <w:rPr>
          <w:rFonts w:ascii="Arial" w:hAnsi="Arial"/>
          <w:sz w:val="22"/>
        </w:rPr>
        <w:t>I think it made me more conscious, like I looked at my time I knew I just looked at it one minute ago. I wouldn't do that again. If I didn't have the hike, I would probably have checked like at least 20% more times. Yeah. Yeah, because it made me conscious, like I just checked the time and for the weather or whatever. I might have checked for notifications more, because you get a notification on your watch and your phone at the same time. So sometimes I have the habit of checking it here and then pulling out my phone. But with the recording device, if I got a notification I knew who was, I wouldn't pull out my phone.</w:t>
      </w:r>
    </w:p>
    <w:p>
      <w:pPr>
        <w:spacing w:after="0"/>
      </w:pPr>
    </w:p>
    <w:p>
      <w:pPr>
        <w:spacing w:after="0"/>
      </w:pPr>
      <w:r>
        <w:rPr>
          <w:rFonts w:ascii="Arial" w:hAnsi="Arial"/>
          <w:color w:val="5D7284"/>
          <w:sz w:val="22"/>
        </w:rPr>
        <w:t>30:28</w:t>
      </w:r>
    </w:p>
    <w:p>
      <w:pPr>
        <w:spacing w:after="0"/>
      </w:pPr>
      <w:r>
        <w:rPr>
          <w:rFonts w:ascii="Arial" w:hAnsi="Arial"/>
          <w:sz w:val="22"/>
        </w:rPr>
        <w:t>Okay, yeah, okay. Was that part of the reason why? From this point, you didn't use any device to decide,</w:t>
      </w:r>
    </w:p>
    <w:p>
      <w:pPr>
        <w:spacing w:after="0"/>
      </w:pPr>
    </w:p>
    <w:p>
      <w:pPr>
        <w:spacing w:after="0"/>
      </w:pPr>
      <w:r>
        <w:rPr>
          <w:rFonts w:ascii="Arial" w:hAnsi="Arial"/>
          <w:color w:val="5D7284"/>
          <w:sz w:val="22"/>
        </w:rPr>
        <w:t>30:40</w:t>
      </w:r>
    </w:p>
    <w:p>
      <w:pPr>
        <w:spacing w:after="0"/>
      </w:pPr>
      <w:r>
        <w:rPr>
          <w:rFonts w:ascii="Arial" w:hAnsi="Arial"/>
          <w:sz w:val="22"/>
        </w:rPr>
        <w:t>no, I think it was starting to get dark. I didn't want to trip over okay, checking at my phone.</w:t>
      </w:r>
    </w:p>
    <w:p>
      <w:pPr>
        <w:spacing w:after="0"/>
      </w:pPr>
    </w:p>
    <w:p>
      <w:pPr>
        <w:spacing w:after="0"/>
      </w:pPr>
      <w:r>
        <w:rPr>
          <w:rFonts w:ascii="Arial" w:hAnsi="Arial"/>
          <w:color w:val="5D7284"/>
          <w:sz w:val="22"/>
        </w:rPr>
        <w:t>30:46</w:t>
      </w:r>
    </w:p>
    <w:p>
      <w:pPr>
        <w:spacing w:after="0"/>
      </w:pPr>
      <w:r>
        <w:rPr>
          <w:rFonts w:ascii="Arial" w:hAnsi="Arial"/>
          <w:sz w:val="22"/>
        </w:rPr>
        <w:t>Okay, okay. And do you think that despite the use of the device, you use your phone more often than you you thought</w:t>
      </w:r>
    </w:p>
    <w:p>
      <w:pPr>
        <w:spacing w:after="0"/>
      </w:pPr>
    </w:p>
    <w:p>
      <w:pPr>
        <w:spacing w:after="0"/>
      </w:pPr>
      <w:r>
        <w:rPr>
          <w:rFonts w:ascii="Arial" w:hAnsi="Arial"/>
          <w:color w:val="5D7284"/>
          <w:sz w:val="22"/>
        </w:rPr>
        <w:t>31:00</w:t>
      </w:r>
    </w:p>
    <w:p>
      <w:pPr>
        <w:spacing w:after="0"/>
      </w:pPr>
      <w:r>
        <w:rPr>
          <w:rFonts w:ascii="Arial" w:hAnsi="Arial"/>
          <w:sz w:val="22"/>
        </w:rPr>
        <w:t>for this hike, yeah,</w:t>
      </w:r>
    </w:p>
    <w:p>
      <w:pPr>
        <w:spacing w:after="0"/>
      </w:pPr>
    </w:p>
    <w:p>
      <w:pPr>
        <w:spacing w:after="0"/>
      </w:pPr>
      <w:r>
        <w:rPr>
          <w:rFonts w:ascii="Arial" w:hAnsi="Arial"/>
          <w:color w:val="5D7284"/>
          <w:sz w:val="22"/>
        </w:rPr>
        <w:t>31:02</w:t>
      </w:r>
    </w:p>
    <w:p>
      <w:pPr>
        <w:spacing w:after="0"/>
      </w:pPr>
      <w:r>
        <w:rPr>
          <w:rFonts w:ascii="Arial" w:hAnsi="Arial"/>
          <w:sz w:val="22"/>
        </w:rPr>
        <w:t>generally, because since you use the device which kind of made you conscious of your devices, do you think it has made you aware of your device usage</w:t>
      </w:r>
    </w:p>
    <w:p>
      <w:pPr>
        <w:spacing w:after="0"/>
      </w:pPr>
    </w:p>
    <w:p>
      <w:pPr>
        <w:spacing w:after="0"/>
      </w:pPr>
      <w:r>
        <w:rPr>
          <w:rFonts w:ascii="Arial" w:hAnsi="Arial"/>
          <w:color w:val="5D7284"/>
          <w:sz w:val="22"/>
        </w:rPr>
        <w:t>31:13</w:t>
      </w:r>
    </w:p>
    <w:p>
      <w:pPr>
        <w:spacing w:after="0"/>
      </w:pPr>
      <w:r>
        <w:rPr>
          <w:rFonts w:ascii="Arial" w:hAnsi="Arial"/>
          <w:sz w:val="22"/>
        </w:rPr>
        <w:t>more? Oh, yeah, yeah,</w:t>
      </w:r>
    </w:p>
    <w:p>
      <w:pPr>
        <w:spacing w:after="0"/>
      </w:pPr>
    </w:p>
    <w:p>
      <w:pPr>
        <w:spacing w:after="0"/>
      </w:pPr>
      <w:r>
        <w:rPr>
          <w:rFonts w:ascii="Arial" w:hAnsi="Arial"/>
          <w:color w:val="5D7284"/>
          <w:sz w:val="22"/>
        </w:rPr>
        <w:t>31:15</w:t>
      </w:r>
    </w:p>
    <w:p>
      <w:pPr>
        <w:spacing w:after="0"/>
      </w:pPr>
      <w:r>
        <w:rPr>
          <w:rFonts w:ascii="Arial" w:hAnsi="Arial"/>
          <w:sz w:val="22"/>
        </w:rPr>
        <w:t>definitely it did. Okay, yeah. And then one more question on your hiking experience, you chose the canyon, yeah. Why did you prefer to hike that</w:t>
      </w:r>
    </w:p>
    <w:p>
      <w:pPr>
        <w:spacing w:after="0"/>
      </w:pPr>
    </w:p>
    <w:p>
      <w:pPr>
        <w:spacing w:after="0"/>
      </w:pPr>
      <w:r>
        <w:rPr>
          <w:rFonts w:ascii="Arial" w:hAnsi="Arial"/>
          <w:color w:val="5D7284"/>
          <w:sz w:val="22"/>
        </w:rPr>
        <w:t>31:29</w:t>
      </w:r>
    </w:p>
    <w:p>
      <w:pPr>
        <w:spacing w:after="0"/>
      </w:pPr>
      <w:r>
        <w:rPr>
          <w:rFonts w:ascii="Arial" w:hAnsi="Arial"/>
          <w:sz w:val="22"/>
        </w:rPr>
        <w:t>it was just at a walking distance from my house, and I don't really like the why. So if I just have to walk from my home, I just thought that was the closest one, and I like the views. That's why I chose that instead of why.</w:t>
      </w:r>
    </w:p>
    <w:p>
      <w:pPr>
        <w:spacing w:after="0"/>
      </w:pPr>
    </w:p>
    <w:p>
      <w:pPr>
        <w:spacing w:after="0"/>
      </w:pPr>
      <w:r>
        <w:rPr>
          <w:rFonts w:ascii="Arial" w:hAnsi="Arial"/>
          <w:color w:val="5D7284"/>
          <w:sz w:val="22"/>
        </w:rPr>
        <w:t>31:45</w:t>
      </w:r>
    </w:p>
    <w:p>
      <w:pPr>
        <w:spacing w:after="0"/>
      </w:pPr>
      <w:r>
        <w:rPr>
          <w:rFonts w:ascii="Arial" w:hAnsi="Arial"/>
          <w:sz w:val="22"/>
        </w:rPr>
        <w:t>Okay, and then for the pictures you took, why did you take those pictures at those specific point?</w:t>
      </w:r>
    </w:p>
    <w:p>
      <w:pPr>
        <w:spacing w:after="0"/>
      </w:pPr>
    </w:p>
    <w:p>
      <w:pPr>
        <w:spacing w:after="0"/>
      </w:pPr>
      <w:r>
        <w:rPr>
          <w:rFonts w:ascii="Arial" w:hAnsi="Arial"/>
          <w:color w:val="5D7284"/>
          <w:sz w:val="22"/>
        </w:rPr>
        <w:t>31:53</w:t>
      </w:r>
    </w:p>
    <w:p>
      <w:pPr>
        <w:spacing w:after="0"/>
      </w:pPr>
      <w:r>
        <w:rPr>
          <w:rFonts w:ascii="Arial" w:hAnsi="Arial"/>
          <w:sz w:val="22"/>
        </w:rPr>
        <w:t>I think just the change of scenery at the start, I took the photo where it says Rock Canyon, so at the trail head, and whenever I saw a different kind of mountain or a different terrain, I think I took the picture. Okay. When coming back, it was really dark and it was sunset, I think I took photo of that.</w:t>
      </w:r>
    </w:p>
    <w:p>
      <w:pPr>
        <w:spacing w:after="0"/>
      </w:pPr>
    </w:p>
    <w:p>
      <w:pPr>
        <w:spacing w:after="0"/>
      </w:pPr>
      <w:r>
        <w:rPr>
          <w:rFonts w:ascii="Arial" w:hAnsi="Arial"/>
          <w:color w:val="5D7284"/>
          <w:sz w:val="22"/>
        </w:rPr>
        <w:t>32:12</w:t>
      </w:r>
    </w:p>
    <w:p>
      <w:pPr>
        <w:spacing w:after="0"/>
      </w:pPr>
      <w:r>
        <w:rPr>
          <w:rFonts w:ascii="Arial" w:hAnsi="Arial"/>
          <w:sz w:val="22"/>
        </w:rPr>
        <w:t>And then how does all this your device usage, notification, WhatsApp, checking, the time, during fitness, impact your engagement with nature.</w:t>
      </w:r>
    </w:p>
    <w:p>
      <w:pPr>
        <w:spacing w:after="0"/>
      </w:pPr>
    </w:p>
    <w:p>
      <w:pPr>
        <w:spacing w:after="0"/>
      </w:pPr>
      <w:r>
        <w:rPr>
          <w:rFonts w:ascii="Arial" w:hAnsi="Arial"/>
          <w:color w:val="5D7284"/>
          <w:sz w:val="22"/>
        </w:rPr>
        <w:t>32:26</w:t>
      </w:r>
    </w:p>
    <w:p>
      <w:pPr>
        <w:spacing w:after="0"/>
      </w:pPr>
      <w:r>
        <w:rPr>
          <w:rFonts w:ascii="Arial" w:hAnsi="Arial"/>
          <w:sz w:val="22"/>
        </w:rPr>
        <w:t>I think since I always have these devices in me, I don't think if I'm using the phone, I'm detached from nature. Suddenly, I think everything for me counts as part of the experience, personal</w:t>
      </w:r>
    </w:p>
    <w:p>
      <w:pPr>
        <w:spacing w:after="0"/>
      </w:pPr>
    </w:p>
    <w:p>
      <w:pPr>
        <w:spacing w:after="0"/>
      </w:pPr>
      <w:r>
        <w:rPr>
          <w:rFonts w:ascii="Arial" w:hAnsi="Arial"/>
          <w:color w:val="5D7284"/>
          <w:sz w:val="22"/>
        </w:rPr>
        <w:t>32:41</w:t>
      </w:r>
    </w:p>
    <w:p>
      <w:pPr>
        <w:spacing w:after="0"/>
      </w:pPr>
      <w:r>
        <w:rPr>
          <w:rFonts w:ascii="Arial" w:hAnsi="Arial"/>
          <w:sz w:val="22"/>
        </w:rPr>
        <w:t>experience, yeah, okay. And the pictures? Do you post them on social media? I usually do, yeah, okay, okay. And do you do that while hiking? No,</w:t>
      </w:r>
    </w:p>
    <w:p>
      <w:pPr>
        <w:spacing w:after="0"/>
      </w:pPr>
    </w:p>
    <w:p>
      <w:pPr>
        <w:spacing w:after="0"/>
      </w:pPr>
      <w:r>
        <w:rPr>
          <w:rFonts w:ascii="Arial" w:hAnsi="Arial"/>
          <w:color w:val="5D7284"/>
          <w:sz w:val="22"/>
        </w:rPr>
        <w:t>32:52</w:t>
      </w:r>
    </w:p>
    <w:p>
      <w:pPr>
        <w:spacing w:after="0"/>
      </w:pPr>
      <w:r>
        <w:rPr>
          <w:rFonts w:ascii="Arial" w:hAnsi="Arial"/>
          <w:sz w:val="22"/>
        </w:rPr>
        <w:t>never. I always do it the next day or after I'm back home</w:t>
      </w:r>
    </w:p>
    <w:p>
      <w:pPr>
        <w:spacing w:after="0"/>
      </w:pPr>
    </w:p>
    <w:p>
      <w:pPr>
        <w:spacing w:after="0"/>
      </w:pPr>
      <w:r>
        <w:rPr>
          <w:rFonts w:ascii="Arial" w:hAnsi="Arial"/>
          <w:color w:val="5D7284"/>
          <w:sz w:val="22"/>
        </w:rPr>
        <w:t>32:57</w:t>
      </w:r>
    </w:p>
    <w:p>
      <w:pPr>
        <w:spacing w:after="0"/>
      </w:pPr>
      <w:r>
        <w:rPr>
          <w:rFonts w:ascii="Arial" w:hAnsi="Arial"/>
          <w:sz w:val="22"/>
        </w:rPr>
        <w:t>and looking at those pictures probably sometime on your phone, yeah, how does that kind of helps you to connect with the place? Do you hike?</w:t>
      </w:r>
    </w:p>
    <w:p>
      <w:pPr>
        <w:spacing w:after="0"/>
      </w:pPr>
    </w:p>
    <w:p>
      <w:pPr>
        <w:spacing w:after="0"/>
      </w:pPr>
      <w:r>
        <w:rPr>
          <w:rFonts w:ascii="Arial" w:hAnsi="Arial"/>
          <w:color w:val="5D7284"/>
          <w:sz w:val="22"/>
        </w:rPr>
        <w:t>33:06</w:t>
      </w:r>
    </w:p>
    <w:p>
      <w:pPr>
        <w:spacing w:after="0"/>
      </w:pPr>
      <w:r>
        <w:rPr>
          <w:rFonts w:ascii="Arial" w:hAnsi="Arial"/>
          <w:sz w:val="22"/>
        </w:rPr>
        <w:t>I think it does. I think it helps me maintain memories and remember that I hike and who I was with. I think I do.</w:t>
      </w:r>
    </w:p>
    <w:p>
      <w:pPr>
        <w:spacing w:after="0"/>
      </w:pPr>
    </w:p>
    <w:p>
      <w:pPr>
        <w:spacing w:after="0"/>
      </w:pPr>
      <w:r>
        <w:rPr>
          <w:rFonts w:ascii="Arial" w:hAnsi="Arial"/>
          <w:color w:val="5D7284"/>
          <w:sz w:val="22"/>
        </w:rPr>
        <w:t>33:16</w:t>
      </w:r>
    </w:p>
    <w:p>
      <w:pPr>
        <w:spacing w:after="0"/>
      </w:pPr>
      <w:r>
        <w:rPr>
          <w:rFonts w:ascii="Arial" w:hAnsi="Arial"/>
          <w:sz w:val="22"/>
        </w:rPr>
        <w:t>Okay. All right. Thank you so much for your your time with us and deciding to, yeah, participate in this study, and also for taking a lot of your time, yeah, so much, yeah. And then, just as we said on the consent form, we'll get you your compensation. Great, yeah. So it will be either you chose the Amazon, right? I think so, yeah, yeah. I think if you choose Amazon, it will be mailed to you, but if you choose the visa, you will let you know when to come over to the office, and then they'll give it to you. Okay,</w:t>
      </w:r>
    </w:p>
    <w:p>
      <w:pPr>
        <w:spacing w:after="0"/>
      </w:pPr>
    </w:p>
    <w:p>
      <w:pPr>
        <w:spacing w:after="0"/>
      </w:pPr>
      <w:r>
        <w:rPr>
          <w:rFonts w:ascii="Arial" w:hAnsi="Arial"/>
          <w:color w:val="5D7284"/>
          <w:sz w:val="22"/>
        </w:rPr>
        <w:t>33:56</w:t>
      </w:r>
    </w:p>
    <w:p>
      <w:pPr>
        <w:spacing w:after="0"/>
      </w:pPr>
      <w:r>
        <w:rPr>
          <w:rFonts w:ascii="Arial" w:hAnsi="Arial"/>
          <w:sz w:val="22"/>
        </w:rPr>
        <w:t>I mean, I can whichever is faster. I guess I can just come here as</w:t>
      </w:r>
    </w:p>
    <w:p>
      <w:pPr>
        <w:spacing w:after="0"/>
      </w:pPr>
    </w:p>
    <w:p>
      <w:pPr>
        <w:spacing w:after="0"/>
      </w:pPr>
      <w:r>
        <w:rPr>
          <w:rFonts w:ascii="Arial" w:hAnsi="Arial"/>
          <w:color w:val="5D7284"/>
          <w:sz w:val="22"/>
        </w:rPr>
        <w:t>34:01</w:t>
      </w:r>
    </w:p>
    <w:p>
      <w:pPr>
        <w:spacing w:after="0"/>
      </w:pPr>
      <w:r>
        <w:rPr>
          <w:rFonts w:ascii="Arial" w:hAnsi="Arial"/>
          <w:sz w:val="22"/>
        </w:rPr>
        <w:t>well. Okay, all right, thank you so much that I should just stop recording,</w:t>
      </w:r>
    </w:p>
    <w:p>
      <w:pPr>
        <w:spacing w:after="0"/>
      </w:pPr>
    </w:p>
    <w:p>
      <w:pPr>
        <w:spacing w:after="0"/>
      </w:pPr>
      <w:r>
        <w:rPr>
          <w:rFonts w:ascii="Arial" w:hAnsi="Arial"/>
          <w:color w:val="5D7284"/>
          <w:sz w:val="22"/>
        </w:rPr>
        <w:t>34:11</w:t>
      </w:r>
    </w:p>
    <w:p>
      <w:pPr>
        <w:spacing w:after="0"/>
      </w:pPr>
      <w:r>
        <w:rPr>
          <w:rFonts w:ascii="Arial" w:hAnsi="Arial"/>
          <w:sz w:val="22"/>
        </w:rPr>
        <w:t>if it's easier for you.</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3B6F63A78A454EB067150D733223D7" ma:contentTypeVersion="15" ma:contentTypeDescription="Create a new document." ma:contentTypeScope="" ma:versionID="c450aff86f7359bd9f69cd4cac79e2fe">
  <xsd:schema xmlns:xsd="http://www.w3.org/2001/XMLSchema" xmlns:xs="http://www.w3.org/2001/XMLSchema" xmlns:p="http://schemas.microsoft.com/office/2006/metadata/properties" xmlns:ns2="530da8da-32d3-4d18-a55a-00de23f48510" xmlns:ns3="50875549-1be2-4c96-880a-22157f459abd" targetNamespace="http://schemas.microsoft.com/office/2006/metadata/properties" ma:root="true" ma:fieldsID="2fb496927f885cf5e79dc1823e0e920f" ns2:_="" ns3:_="">
    <xsd:import namespace="530da8da-32d3-4d18-a55a-00de23f48510"/>
    <xsd:import namespace="50875549-1be2-4c96-880a-22157f459ab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a8da-32d3-4d18-a55a-00de23f4851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875549-1be2-4c96-880a-22157f459ab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67b2f67-fa8e-48c0-8a1f-35af1f158a99}" ma:internalName="TaxCatchAll" ma:showField="CatchAllData" ma:web="50875549-1be2-4c96-880a-22157f459a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customXml/itemProps2.xml><?xml version="1.0" encoding="utf-8"?>
<ds:datastoreItem xmlns:ds="http://schemas.openxmlformats.org/officeDocument/2006/customXml" ds:itemID="{EA7E27EF-5FB1-4E52-AC5A-1B24153D3F40}"/>
</file>

<file path=customXml/itemProps3.xml><?xml version="1.0" encoding="utf-8"?>
<ds:datastoreItem xmlns:ds="http://schemas.openxmlformats.org/officeDocument/2006/customXml" ds:itemID="{F9CF8252-0F56-457D-A24E-F0DE9C246D7C}"/>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