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P12-interview-study_phone_recording 2024-10-31 23_06_42</w:t>
      </w:r>
    </w:p>
    <w:p>
      <w:r>
        <w:rPr>
          <w:rFonts w:ascii="Arial" w:hAnsi="Arial"/>
          <w:color w:val="4F6880"/>
          <w:sz w:val="22"/>
        </w:rPr>
        <w:t>Tue, Nov 19, 2024 10:18AM • 56:16</w:t>
      </w:r>
    </w:p>
    <w:p>
      <w:pPr>
        <w:spacing w:after="0"/>
      </w:pPr>
    </w:p>
    <w:p>
      <w:pPr>
        <w:spacing w:after="0"/>
      </w:pPr>
      <w:r>
        <w:rPr>
          <w:rFonts w:ascii="Arial" w:hAnsi="Arial"/>
          <w:color w:val="5D7284"/>
          <w:sz w:val="22"/>
        </w:rPr>
        <w:t>00:01</w:t>
      </w:r>
    </w:p>
    <w:p>
      <w:pPr>
        <w:spacing w:after="0"/>
      </w:pPr>
      <w:r>
        <w:rPr>
          <w:rFonts w:ascii="Arial" w:hAnsi="Arial"/>
          <w:sz w:val="22"/>
        </w:rPr>
        <w:t>All right. Thank you so much. So</w:t>
      </w:r>
    </w:p>
    <w:p>
      <w:pPr>
        <w:spacing w:after="0"/>
      </w:pPr>
    </w:p>
    <w:p>
      <w:pPr>
        <w:spacing w:after="0"/>
      </w:pPr>
      <w:r>
        <w:rPr>
          <w:rFonts w:ascii="Arial" w:hAnsi="Arial"/>
          <w:color w:val="5D7284"/>
          <w:sz w:val="22"/>
        </w:rPr>
        <w:t>00:05</w:t>
      </w:r>
    </w:p>
    <w:p>
      <w:pPr>
        <w:spacing w:after="0"/>
      </w:pPr>
      <w:r>
        <w:rPr>
          <w:rFonts w:ascii="Arial" w:hAnsi="Arial"/>
          <w:sz w:val="22"/>
        </w:rPr>
        <w:t>before we begin talking about your hiking experience to the Y, we would want to find out from you your general idea or how you defined hiking.</w:t>
      </w:r>
    </w:p>
    <w:p>
      <w:pPr>
        <w:spacing w:after="0"/>
      </w:pPr>
    </w:p>
    <w:p>
      <w:pPr>
        <w:spacing w:after="0"/>
      </w:pPr>
      <w:r>
        <w:rPr>
          <w:rFonts w:ascii="Arial" w:hAnsi="Arial"/>
          <w:color w:val="5D7284"/>
          <w:sz w:val="22"/>
        </w:rPr>
        <w:t>00:18</w:t>
      </w:r>
    </w:p>
    <w:p>
      <w:pPr>
        <w:spacing w:after="0"/>
      </w:pPr>
      <w:r>
        <w:rPr>
          <w:rFonts w:ascii="Arial" w:hAnsi="Arial"/>
          <w:sz w:val="22"/>
        </w:rPr>
        <w:t>How I would define hiking, yeah, and I think anytime you go outside</w:t>
      </w:r>
    </w:p>
    <w:p>
      <w:pPr>
        <w:spacing w:after="0"/>
      </w:pPr>
    </w:p>
    <w:p>
      <w:pPr>
        <w:spacing w:after="0"/>
      </w:pPr>
      <w:r>
        <w:rPr>
          <w:rFonts w:ascii="Arial" w:hAnsi="Arial"/>
          <w:color w:val="5D7284"/>
          <w:sz w:val="22"/>
        </w:rPr>
        <w:t>00:25</w:t>
      </w:r>
    </w:p>
    <w:p>
      <w:pPr>
        <w:spacing w:after="0"/>
      </w:pPr>
      <w:r>
        <w:rPr>
          <w:rFonts w:ascii="Arial" w:hAnsi="Arial"/>
          <w:sz w:val="22"/>
        </w:rPr>
        <w:t>in the mountains,</w:t>
      </w:r>
    </w:p>
    <w:p>
      <w:pPr>
        <w:spacing w:after="0"/>
      </w:pPr>
    </w:p>
    <w:p>
      <w:pPr>
        <w:spacing w:after="0"/>
      </w:pPr>
      <w:r>
        <w:rPr>
          <w:rFonts w:ascii="Arial" w:hAnsi="Arial"/>
          <w:color w:val="5D7284"/>
          <w:sz w:val="22"/>
        </w:rPr>
        <w:t>00:30</w:t>
      </w:r>
    </w:p>
    <w:p>
      <w:pPr>
        <w:spacing w:after="0"/>
      </w:pPr>
      <w:r>
        <w:rPr>
          <w:rFonts w:ascii="Arial" w:hAnsi="Arial"/>
          <w:sz w:val="22"/>
        </w:rPr>
        <w:t>and I guess if you're looking for like a more strict definition, I would say probably anytime you go out outside,</w:t>
      </w:r>
    </w:p>
    <w:p>
      <w:pPr>
        <w:spacing w:after="0"/>
      </w:pPr>
    </w:p>
    <w:p>
      <w:pPr>
        <w:spacing w:after="0"/>
      </w:pPr>
      <w:r>
        <w:rPr>
          <w:rFonts w:ascii="Arial" w:hAnsi="Arial"/>
          <w:color w:val="5D7284"/>
          <w:sz w:val="22"/>
        </w:rPr>
        <w:t>00:36</w:t>
      </w:r>
    </w:p>
    <w:p>
      <w:pPr>
        <w:spacing w:after="0"/>
      </w:pPr>
      <w:r>
        <w:rPr>
          <w:rFonts w:ascii="Arial" w:hAnsi="Arial"/>
          <w:sz w:val="22"/>
        </w:rPr>
        <w:t>out of nature,</w:t>
      </w:r>
    </w:p>
    <w:p>
      <w:pPr>
        <w:spacing w:after="0"/>
      </w:pPr>
    </w:p>
    <w:p>
      <w:pPr>
        <w:spacing w:after="0"/>
      </w:pPr>
      <w:r>
        <w:rPr>
          <w:rFonts w:ascii="Arial" w:hAnsi="Arial"/>
          <w:color w:val="5D7284"/>
          <w:sz w:val="22"/>
        </w:rPr>
        <w:t>00:41</w:t>
      </w:r>
    </w:p>
    <w:p>
      <w:pPr>
        <w:spacing w:after="0"/>
      </w:pPr>
      <w:r>
        <w:rPr>
          <w:rFonts w:ascii="Arial" w:hAnsi="Arial"/>
          <w:sz w:val="22"/>
        </w:rPr>
        <w:t>on a trail of some sort, that's, that's not paved.</w:t>
      </w:r>
    </w:p>
    <w:p>
      <w:pPr>
        <w:spacing w:after="0"/>
      </w:pPr>
    </w:p>
    <w:p>
      <w:pPr>
        <w:spacing w:after="0"/>
      </w:pPr>
      <w:r>
        <w:rPr>
          <w:rFonts w:ascii="Arial" w:hAnsi="Arial"/>
          <w:color w:val="5D7284"/>
          <w:sz w:val="22"/>
        </w:rPr>
        <w:t>00:48</w:t>
      </w:r>
    </w:p>
    <w:p>
      <w:pPr>
        <w:spacing w:after="0"/>
      </w:pPr>
      <w:r>
        <w:rPr>
          <w:rFonts w:ascii="Arial" w:hAnsi="Arial"/>
          <w:sz w:val="22"/>
        </w:rPr>
        <w:t>I would say you're, you're probably hiking, you know, like, if you, you're out to explore, you're out to adventure, you're out to just take in God's creations. You're out to just</w:t>
      </w:r>
    </w:p>
    <w:p>
      <w:pPr>
        <w:spacing w:after="0"/>
      </w:pPr>
    </w:p>
    <w:p>
      <w:pPr>
        <w:spacing w:after="0"/>
      </w:pPr>
      <w:r>
        <w:rPr>
          <w:rFonts w:ascii="Arial" w:hAnsi="Arial"/>
          <w:color w:val="5D7284"/>
          <w:sz w:val="22"/>
        </w:rPr>
        <w:t>00:59</w:t>
      </w:r>
    </w:p>
    <w:p>
      <w:pPr>
        <w:spacing w:after="0"/>
      </w:pPr>
      <w:r>
        <w:rPr>
          <w:rFonts w:ascii="Arial" w:hAnsi="Arial"/>
          <w:sz w:val="22"/>
        </w:rPr>
        <w:t>connect and disconnect. You know, I think all of those things would be considered hiking, but maybe it's different from walking, because you're not on a sidewalk or on a paved path, like you're on a on a</w:t>
      </w:r>
    </w:p>
    <w:p>
      <w:pPr>
        <w:spacing w:after="0"/>
      </w:pPr>
    </w:p>
    <w:p>
      <w:pPr>
        <w:spacing w:after="0"/>
      </w:pPr>
      <w:r>
        <w:rPr>
          <w:rFonts w:ascii="Arial" w:hAnsi="Arial"/>
          <w:color w:val="5D7284"/>
          <w:sz w:val="22"/>
        </w:rPr>
        <w:t>01:12</w:t>
      </w:r>
    </w:p>
    <w:p>
      <w:pPr>
        <w:spacing w:after="0"/>
      </w:pPr>
      <w:r>
        <w:rPr>
          <w:rFonts w:ascii="Arial" w:hAnsi="Arial"/>
          <w:sz w:val="22"/>
        </w:rPr>
        <w:t>a reasonably marked trail somewhere.</w:t>
      </w:r>
    </w:p>
    <w:p>
      <w:pPr>
        <w:spacing w:after="0"/>
      </w:pPr>
    </w:p>
    <w:p>
      <w:pPr>
        <w:spacing w:after="0"/>
      </w:pPr>
      <w:r>
        <w:rPr>
          <w:rFonts w:ascii="Arial" w:hAnsi="Arial"/>
          <w:color w:val="5D7284"/>
          <w:sz w:val="22"/>
        </w:rPr>
        <w:t>01:16</w:t>
      </w:r>
    </w:p>
    <w:p>
      <w:pPr>
        <w:spacing w:after="0"/>
      </w:pPr>
      <w:r>
        <w:rPr>
          <w:rFonts w:ascii="Arial" w:hAnsi="Arial"/>
          <w:sz w:val="22"/>
        </w:rPr>
        <w:t>And like, how long does a hike have to be for it to be considered a hike? Oh, I think it could be super short. Yeah, super short. I think, I think, like, anytime, like, to give you a quick example, I think if you were to think about the Provo River Trail, right? And if I was to like, like, stroll up the Provo River Trail and everything, and we're to take a little jog off of the Provo River Trail for a little while, I would consider that hiking like, like you're out, kind of like you're you're in a place that has a little less</w:t>
      </w:r>
    </w:p>
    <w:p>
      <w:pPr>
        <w:spacing w:after="0"/>
      </w:pPr>
    </w:p>
    <w:p>
      <w:pPr>
        <w:spacing w:after="0"/>
      </w:pPr>
      <w:r>
        <w:rPr>
          <w:rFonts w:ascii="Arial" w:hAnsi="Arial"/>
          <w:color w:val="5D7284"/>
          <w:sz w:val="22"/>
        </w:rPr>
        <w:t>01:49</w:t>
      </w:r>
    </w:p>
    <w:p>
      <w:pPr>
        <w:spacing w:after="0"/>
      </w:pPr>
      <w:r>
        <w:rPr>
          <w:rFonts w:ascii="Arial" w:hAnsi="Arial"/>
          <w:sz w:val="22"/>
        </w:rPr>
        <w:t>infrastructure, a little less,</w:t>
      </w:r>
    </w:p>
    <w:p>
      <w:pPr>
        <w:spacing w:after="0"/>
      </w:pPr>
    </w:p>
    <w:p>
      <w:pPr>
        <w:spacing w:after="0"/>
      </w:pPr>
      <w:r>
        <w:rPr>
          <w:rFonts w:ascii="Arial" w:hAnsi="Arial"/>
          <w:color w:val="5D7284"/>
          <w:sz w:val="22"/>
        </w:rPr>
        <w:t>01:53</w:t>
      </w:r>
    </w:p>
    <w:p>
      <w:pPr>
        <w:spacing w:after="0"/>
      </w:pPr>
      <w:r>
        <w:rPr>
          <w:rFonts w:ascii="Arial" w:hAnsi="Arial"/>
          <w:sz w:val="22"/>
        </w:rPr>
        <w:t>I don't know, you're just disconnected a little bit more from from the world, and from asphalt and from pavement, and A little bit more connected with the earth, and I don't know that it has to be, I think I could be really short,</w:t>
      </w:r>
    </w:p>
    <w:p>
      <w:pPr>
        <w:spacing w:after="0"/>
      </w:pPr>
    </w:p>
    <w:p>
      <w:pPr>
        <w:spacing w:after="0"/>
      </w:pPr>
      <w:r>
        <w:rPr>
          <w:rFonts w:ascii="Arial" w:hAnsi="Arial"/>
          <w:color w:val="5D7284"/>
          <w:sz w:val="22"/>
        </w:rPr>
        <w:t>02:08</w:t>
      </w:r>
    </w:p>
    <w:p>
      <w:pPr>
        <w:spacing w:after="0"/>
      </w:pPr>
      <w:r>
        <w:rPr>
          <w:rFonts w:ascii="Arial" w:hAnsi="Arial"/>
          <w:sz w:val="22"/>
        </w:rPr>
        <w:t>you know? I mean, probably even, like,</w:t>
      </w:r>
    </w:p>
    <w:p>
      <w:pPr>
        <w:spacing w:after="0"/>
      </w:pPr>
    </w:p>
    <w:p>
      <w:pPr>
        <w:spacing w:after="0"/>
      </w:pPr>
      <w:r>
        <w:rPr>
          <w:rFonts w:ascii="Arial" w:hAnsi="Arial"/>
          <w:color w:val="5D7284"/>
          <w:sz w:val="22"/>
        </w:rPr>
        <w:t>02:12</w:t>
      </w:r>
    </w:p>
    <w:p>
      <w:pPr>
        <w:spacing w:after="0"/>
      </w:pPr>
      <w:r>
        <w:rPr>
          <w:rFonts w:ascii="Arial" w:hAnsi="Arial"/>
          <w:sz w:val="22"/>
        </w:rPr>
        <w:t>like a quarter mile, or something like that, and you'd be considered hiking, okay?</w:t>
      </w:r>
    </w:p>
    <w:p>
      <w:pPr>
        <w:spacing w:after="0"/>
      </w:pPr>
    </w:p>
    <w:p>
      <w:pPr>
        <w:spacing w:after="0"/>
      </w:pPr>
      <w:r>
        <w:rPr>
          <w:rFonts w:ascii="Arial" w:hAnsi="Arial"/>
          <w:color w:val="5D7284"/>
          <w:sz w:val="22"/>
        </w:rPr>
        <w:t>02:18</w:t>
      </w:r>
    </w:p>
    <w:p>
      <w:pPr>
        <w:spacing w:after="0"/>
      </w:pPr>
      <w:r>
        <w:rPr>
          <w:rFonts w:ascii="Arial" w:hAnsi="Arial"/>
          <w:sz w:val="22"/>
        </w:rPr>
        <w:t>And with your experience of hiking, how long have you hiked for?</w:t>
      </w:r>
    </w:p>
    <w:p>
      <w:pPr>
        <w:spacing w:after="0"/>
      </w:pPr>
    </w:p>
    <w:p>
      <w:pPr>
        <w:spacing w:after="0"/>
      </w:pPr>
      <w:r>
        <w:rPr>
          <w:rFonts w:ascii="Arial" w:hAnsi="Arial"/>
          <w:color w:val="5D7284"/>
          <w:sz w:val="22"/>
        </w:rPr>
        <w:t>02:27</w:t>
      </w:r>
    </w:p>
    <w:p>
      <w:pPr>
        <w:spacing w:after="0"/>
      </w:pPr>
      <w:r>
        <w:rPr>
          <w:rFonts w:ascii="Arial" w:hAnsi="Arial"/>
          <w:sz w:val="22"/>
        </w:rPr>
        <w:t>Meaning, how long have I been hiking, like, number of years or the distance? Know, your question a little bit better. Yeah. So how long, probably, the distance you could hike for? Probably, is it for two miles, 10 miles, just a single day hike, okay, okay.</w:t>
      </w:r>
    </w:p>
    <w:p>
      <w:pPr>
        <w:spacing w:after="0"/>
      </w:pPr>
    </w:p>
    <w:p>
      <w:pPr>
        <w:spacing w:after="0"/>
      </w:pPr>
      <w:r>
        <w:rPr>
          <w:rFonts w:ascii="Arial" w:hAnsi="Arial"/>
          <w:color w:val="5D7284"/>
          <w:sz w:val="22"/>
        </w:rPr>
        <w:t>02:47</w:t>
      </w:r>
    </w:p>
    <w:p>
      <w:pPr>
        <w:spacing w:after="0"/>
      </w:pPr>
      <w:r>
        <w:rPr>
          <w:rFonts w:ascii="Arial" w:hAnsi="Arial"/>
          <w:sz w:val="22"/>
        </w:rPr>
        <w:t>Like</w:t>
      </w:r>
    </w:p>
    <w:p>
      <w:pPr>
        <w:spacing w:after="0"/>
      </w:pPr>
    </w:p>
    <w:p>
      <w:pPr>
        <w:spacing w:after="0"/>
      </w:pPr>
      <w:r>
        <w:rPr>
          <w:rFonts w:ascii="Arial" w:hAnsi="Arial"/>
          <w:color w:val="5D7284"/>
          <w:sz w:val="22"/>
        </w:rPr>
        <w:t>02:49</w:t>
      </w:r>
    </w:p>
    <w:p>
      <w:pPr>
        <w:spacing w:after="0"/>
      </w:pPr>
      <w:r>
        <w:rPr>
          <w:rFonts w:ascii="Arial" w:hAnsi="Arial"/>
          <w:sz w:val="22"/>
        </w:rPr>
        <w:t>in general, we probably hike on a single day. We probably hike anywhere from 12 to 14,</w:t>
      </w:r>
    </w:p>
    <w:p>
      <w:pPr>
        <w:spacing w:after="0"/>
      </w:pPr>
    </w:p>
    <w:p>
      <w:pPr>
        <w:spacing w:after="0"/>
      </w:pPr>
      <w:r>
        <w:rPr>
          <w:rFonts w:ascii="Arial" w:hAnsi="Arial"/>
          <w:color w:val="5D7284"/>
          <w:sz w:val="22"/>
        </w:rPr>
        <w:t>02:57</w:t>
      </w:r>
    </w:p>
    <w:p>
      <w:pPr>
        <w:spacing w:after="0"/>
      </w:pPr>
      <w:r>
        <w:rPr>
          <w:rFonts w:ascii="Arial" w:hAnsi="Arial"/>
          <w:sz w:val="22"/>
        </w:rPr>
        <w:t>but I've done as much as 36</w:t>
      </w:r>
    </w:p>
    <w:p>
      <w:pPr>
        <w:spacing w:after="0"/>
      </w:pPr>
    </w:p>
    <w:p>
      <w:pPr>
        <w:spacing w:after="0"/>
      </w:pPr>
      <w:r>
        <w:rPr>
          <w:rFonts w:ascii="Arial" w:hAnsi="Arial"/>
          <w:color w:val="5D7284"/>
          <w:sz w:val="22"/>
        </w:rPr>
        <w:t>03:00</w:t>
      </w:r>
    </w:p>
    <w:p>
      <w:pPr>
        <w:spacing w:after="0"/>
      </w:pPr>
      <w:r>
        <w:rPr>
          <w:rFonts w:ascii="Arial" w:hAnsi="Arial"/>
          <w:sz w:val="22"/>
        </w:rPr>
        <w:t>before but</w:t>
      </w:r>
    </w:p>
    <w:p>
      <w:pPr>
        <w:spacing w:after="0"/>
      </w:pPr>
    </w:p>
    <w:p>
      <w:pPr>
        <w:spacing w:after="0"/>
      </w:pPr>
      <w:r>
        <w:rPr>
          <w:rFonts w:ascii="Arial" w:hAnsi="Arial"/>
          <w:color w:val="5D7284"/>
          <w:sz w:val="22"/>
        </w:rPr>
        <w:t>03:03</w:t>
      </w:r>
    </w:p>
    <w:p>
      <w:pPr>
        <w:spacing w:after="0"/>
      </w:pPr>
      <w:r>
        <w:rPr>
          <w:rFonts w:ascii="Arial" w:hAnsi="Arial"/>
          <w:sz w:val="22"/>
        </w:rPr>
        <w:t>we just did 26 with kings peak in one day. We drove up hike to the top of Kings peak and back, all in one day. So yeah, I mean, I've</w:t>
      </w:r>
    </w:p>
    <w:p>
      <w:pPr>
        <w:spacing w:after="0"/>
      </w:pPr>
    </w:p>
    <w:p>
      <w:pPr>
        <w:spacing w:after="0"/>
      </w:pPr>
      <w:r>
        <w:rPr>
          <w:rFonts w:ascii="Arial" w:hAnsi="Arial"/>
          <w:color w:val="5D7284"/>
          <w:sz w:val="22"/>
        </w:rPr>
        <w:t>03:14</w:t>
      </w:r>
    </w:p>
    <w:p>
      <w:pPr>
        <w:spacing w:after="0"/>
      </w:pPr>
      <w:r>
        <w:rPr>
          <w:rFonts w:ascii="Arial" w:hAnsi="Arial"/>
          <w:sz w:val="22"/>
        </w:rPr>
        <w:t>probably the most I've ever hiked is 36 in one day. And</w:t>
      </w:r>
    </w:p>
    <w:p>
      <w:pPr>
        <w:spacing w:after="0"/>
      </w:pPr>
    </w:p>
    <w:p>
      <w:pPr>
        <w:spacing w:after="0"/>
      </w:pPr>
      <w:r>
        <w:rPr>
          <w:rFonts w:ascii="Arial" w:hAnsi="Arial"/>
          <w:color w:val="5D7284"/>
          <w:sz w:val="22"/>
        </w:rPr>
        <w:t>03:18</w:t>
      </w:r>
    </w:p>
    <w:p>
      <w:pPr>
        <w:spacing w:after="0"/>
      </w:pPr>
      <w:r>
        <w:rPr>
          <w:rFonts w:ascii="Arial" w:hAnsi="Arial"/>
          <w:sz w:val="22"/>
        </w:rPr>
        <w:t>then the shortest, the shortest I've hiked</w:t>
      </w:r>
    </w:p>
    <w:p>
      <w:pPr>
        <w:spacing w:after="0"/>
      </w:pPr>
    </w:p>
    <w:p>
      <w:pPr>
        <w:spacing w:after="0"/>
      </w:pPr>
      <w:r>
        <w:rPr>
          <w:rFonts w:ascii="Arial" w:hAnsi="Arial"/>
          <w:color w:val="5D7284"/>
          <w:sz w:val="22"/>
        </w:rPr>
        <w:t>03:24</w:t>
      </w:r>
    </w:p>
    <w:p>
      <w:pPr>
        <w:spacing w:after="0"/>
      </w:pPr>
      <w:r>
        <w:rPr>
          <w:rFonts w:ascii="Arial" w:hAnsi="Arial"/>
          <w:sz w:val="22"/>
        </w:rPr>
        <w:t>probably a mile or less half mile or something, you know, like,</w:t>
      </w:r>
    </w:p>
    <w:p>
      <w:pPr>
        <w:spacing w:after="0"/>
      </w:pPr>
    </w:p>
    <w:p>
      <w:pPr>
        <w:spacing w:after="0"/>
      </w:pPr>
      <w:r>
        <w:rPr>
          <w:rFonts w:ascii="Arial" w:hAnsi="Arial"/>
          <w:color w:val="5D7284"/>
          <w:sz w:val="22"/>
        </w:rPr>
        <w:t>03:29</w:t>
      </w:r>
    </w:p>
    <w:p>
      <w:pPr>
        <w:spacing w:after="0"/>
      </w:pPr>
      <w:r>
        <w:rPr>
          <w:rFonts w:ascii="Arial" w:hAnsi="Arial"/>
          <w:sz w:val="22"/>
        </w:rPr>
        <w:t>sometimes you get those little teeny hikes that are, like, super short, you know. So</w:t>
      </w:r>
    </w:p>
    <w:p>
      <w:pPr>
        <w:spacing w:after="0"/>
      </w:pPr>
    </w:p>
    <w:p>
      <w:pPr>
        <w:spacing w:after="0"/>
      </w:pPr>
      <w:r>
        <w:rPr>
          <w:rFonts w:ascii="Arial" w:hAnsi="Arial"/>
          <w:color w:val="5D7284"/>
          <w:sz w:val="22"/>
        </w:rPr>
        <w:t>03:35</w:t>
      </w:r>
    </w:p>
    <w:p>
      <w:pPr>
        <w:spacing w:after="0"/>
      </w:pPr>
      <w:r>
        <w:rPr>
          <w:rFonts w:ascii="Arial" w:hAnsi="Arial"/>
          <w:sz w:val="22"/>
        </w:rPr>
        <w:t>and how do you usually prepare for your hikes?</w:t>
      </w:r>
    </w:p>
    <w:p>
      <w:pPr>
        <w:spacing w:after="0"/>
      </w:pPr>
    </w:p>
    <w:p>
      <w:pPr>
        <w:spacing w:after="0"/>
      </w:pPr>
      <w:r>
        <w:rPr>
          <w:rFonts w:ascii="Arial" w:hAnsi="Arial"/>
          <w:color w:val="5D7284"/>
          <w:sz w:val="22"/>
        </w:rPr>
        <w:t>03:40</w:t>
      </w:r>
    </w:p>
    <w:p>
      <w:pPr>
        <w:spacing w:after="0"/>
      </w:pPr>
      <w:r>
        <w:rPr>
          <w:rFonts w:ascii="Arial" w:hAnsi="Arial"/>
          <w:sz w:val="22"/>
        </w:rPr>
        <w:t>It depends a little bit. It depends on how far you're going. It depends on what you're climbing, or what you're doing, depends on who you're going with. Like, for example,</w:t>
      </w:r>
    </w:p>
    <w:p>
      <w:pPr>
        <w:spacing w:after="0"/>
      </w:pPr>
    </w:p>
    <w:p>
      <w:pPr>
        <w:spacing w:after="0"/>
      </w:pPr>
      <w:r>
        <w:rPr>
          <w:rFonts w:ascii="Arial" w:hAnsi="Arial"/>
          <w:color w:val="5D7284"/>
          <w:sz w:val="22"/>
        </w:rPr>
        <w:t>03:51</w:t>
      </w:r>
    </w:p>
    <w:p>
      <w:pPr>
        <w:spacing w:after="0"/>
      </w:pPr>
      <w:r>
        <w:rPr>
          <w:rFonts w:ascii="Arial" w:hAnsi="Arial"/>
          <w:sz w:val="22"/>
        </w:rPr>
        <w:t>if my wife and I are going and we feel like we can do the whole hike, the whole thing top to bottom, or whatever destination we're trying to get to in like, a short amount of time, like, in, say, two hours, we'll have very little preparation, right? Well, maybe grab a little quick protein bar,</w:t>
      </w:r>
    </w:p>
    <w:p>
      <w:pPr>
        <w:spacing w:after="0"/>
      </w:pPr>
    </w:p>
    <w:p>
      <w:pPr>
        <w:spacing w:after="0"/>
      </w:pPr>
      <w:r>
        <w:rPr>
          <w:rFonts w:ascii="Arial" w:hAnsi="Arial"/>
          <w:color w:val="5D7284"/>
          <w:sz w:val="22"/>
        </w:rPr>
        <w:t>04:09</w:t>
      </w:r>
    </w:p>
    <w:p>
      <w:pPr>
        <w:spacing w:after="0"/>
      </w:pPr>
      <w:r>
        <w:rPr>
          <w:rFonts w:ascii="Arial" w:hAnsi="Arial"/>
          <w:sz w:val="22"/>
        </w:rPr>
        <w:t>and it's a fruit or something, it's water, and head out.</w:t>
      </w:r>
    </w:p>
    <w:p>
      <w:pPr>
        <w:spacing w:after="0"/>
      </w:pPr>
    </w:p>
    <w:p>
      <w:pPr>
        <w:spacing w:after="0"/>
      </w:pPr>
      <w:r>
        <w:rPr>
          <w:rFonts w:ascii="Arial" w:hAnsi="Arial"/>
          <w:color w:val="5D7284"/>
          <w:sz w:val="22"/>
        </w:rPr>
        <w:t>04:13</w:t>
      </w:r>
    </w:p>
    <w:p>
      <w:pPr>
        <w:spacing w:after="0"/>
      </w:pPr>
      <w:r>
        <w:rPr>
          <w:rFonts w:ascii="Arial" w:hAnsi="Arial"/>
          <w:sz w:val="22"/>
        </w:rPr>
        <w:t>If it's a much bigger, longer hike, I may prepare very differently when I take my class, I go and hike the hike that I'm going to go beforehand so I have a sense of the terrain. I have a sense of the all the turns. I have a sense of all the direction. I know if there's any tricky parts of the trail. I know if there's any weird kind of like</w:t>
      </w:r>
    </w:p>
    <w:p>
      <w:pPr>
        <w:spacing w:after="0"/>
      </w:pPr>
    </w:p>
    <w:p>
      <w:pPr>
        <w:spacing w:after="0"/>
      </w:pPr>
      <w:r>
        <w:rPr>
          <w:rFonts w:ascii="Arial" w:hAnsi="Arial"/>
          <w:color w:val="5D7284"/>
          <w:sz w:val="22"/>
        </w:rPr>
        <w:t>04:33</w:t>
      </w:r>
    </w:p>
    <w:p>
      <w:pPr>
        <w:spacing w:after="0"/>
      </w:pPr>
      <w:r>
        <w:rPr>
          <w:rFonts w:ascii="Arial" w:hAnsi="Arial"/>
          <w:sz w:val="22"/>
        </w:rPr>
        <w:t>trail damage, or inclement weather or, Oh, this part was really icy. We need to be aware of that. So it just kind of depends a lot on what I'm doing and my purpose for hiking, if I'm just kind of like leisurely hiking, and sometimes, like, there's very little prep, sometimes when it's like a more structured hike, or it's like something like kings peak, like we did, a lot of thought about that, right? We packed a lunch. We packed.</w:t>
      </w:r>
    </w:p>
    <w:p>
      <w:pPr>
        <w:spacing w:after="0"/>
      </w:pPr>
    </w:p>
    <w:p>
      <w:pPr>
        <w:spacing w:after="0"/>
      </w:pPr>
      <w:r>
        <w:rPr>
          <w:rFonts w:ascii="Arial" w:hAnsi="Arial"/>
          <w:color w:val="5D7284"/>
          <w:sz w:val="22"/>
        </w:rPr>
        <w:t>05:00</w:t>
      </w:r>
    </w:p>
    <w:p>
      <w:pPr>
        <w:spacing w:after="0"/>
      </w:pPr>
      <w:r>
        <w:rPr>
          <w:rFonts w:ascii="Arial" w:hAnsi="Arial"/>
          <w:sz w:val="22"/>
        </w:rPr>
        <w:t>Packed a breakfast, we packed some extra snacks. We packed extra clothes, just in case there was a big change in weather, those kind of things. So we prepared very differently for that hike than going to hike. Why mountain or chive peak, or any of those you know that we could do? So short, so I don't know if that answers your questions, but so much of my preparation depends on the type of experience I'm planning to have,</w:t>
      </w:r>
    </w:p>
    <w:p>
      <w:pPr>
        <w:spacing w:after="0"/>
      </w:pPr>
    </w:p>
    <w:p>
      <w:pPr>
        <w:spacing w:after="0"/>
      </w:pPr>
      <w:r>
        <w:rPr>
          <w:rFonts w:ascii="Arial" w:hAnsi="Arial"/>
          <w:color w:val="5D7284"/>
          <w:sz w:val="22"/>
        </w:rPr>
        <w:t>05:28</w:t>
      </w:r>
    </w:p>
    <w:p>
      <w:pPr>
        <w:spacing w:after="0"/>
      </w:pPr>
      <w:r>
        <w:rPr>
          <w:rFonts w:ascii="Arial" w:hAnsi="Arial"/>
          <w:sz w:val="22"/>
        </w:rPr>
        <w:t>and the type of and the type of length of experience I'm planning to have, and and the speed at which I'm planning to do that right if I know I'm going with a bunch of people who are a lot slower, and the point of the hike is it just like being outside and to connect with people? I may plan differently. I may bring a backpack, some snacks and that kind of stuff. Whereas my wife and I love to trail run, you know, and I would still consider that hiking,</w:t>
      </w:r>
    </w:p>
    <w:p>
      <w:pPr>
        <w:spacing w:after="0"/>
      </w:pPr>
    </w:p>
    <w:p>
      <w:pPr>
        <w:spacing w:after="0"/>
      </w:pPr>
      <w:r>
        <w:rPr>
          <w:rFonts w:ascii="Arial" w:hAnsi="Arial"/>
          <w:color w:val="5D7284"/>
          <w:sz w:val="22"/>
        </w:rPr>
        <w:t>05:55</w:t>
      </w:r>
    </w:p>
    <w:p>
      <w:pPr>
        <w:spacing w:after="0"/>
      </w:pPr>
      <w:r>
        <w:rPr>
          <w:rFonts w:ascii="Arial" w:hAnsi="Arial"/>
          <w:sz w:val="22"/>
        </w:rPr>
        <w:t>even though we're gonna run a major part of the trail, but we're prepared very, very differently. We try to be as minimal as possible,</w:t>
      </w:r>
    </w:p>
    <w:p>
      <w:pPr>
        <w:spacing w:after="0"/>
      </w:pPr>
    </w:p>
    <w:p>
      <w:pPr>
        <w:spacing w:after="0"/>
      </w:pPr>
      <w:r>
        <w:rPr>
          <w:rFonts w:ascii="Arial" w:hAnsi="Arial"/>
          <w:color w:val="5D7284"/>
          <w:sz w:val="22"/>
        </w:rPr>
        <w:t>06:04</w:t>
      </w:r>
    </w:p>
    <w:p>
      <w:pPr>
        <w:spacing w:after="0"/>
      </w:pPr>
      <w:r>
        <w:rPr>
          <w:rFonts w:ascii="Arial" w:hAnsi="Arial"/>
          <w:sz w:val="22"/>
        </w:rPr>
        <w:t>you know, so that we can get up there and get out and make it a lot slicker. So</w:t>
      </w:r>
    </w:p>
    <w:p>
      <w:pPr>
        <w:spacing w:after="0"/>
      </w:pPr>
    </w:p>
    <w:p>
      <w:pPr>
        <w:spacing w:after="0"/>
      </w:pPr>
      <w:r>
        <w:rPr>
          <w:rFonts w:ascii="Arial" w:hAnsi="Arial"/>
          <w:color w:val="5D7284"/>
          <w:sz w:val="22"/>
        </w:rPr>
        <w:t>06:10</w:t>
      </w:r>
    </w:p>
    <w:p>
      <w:pPr>
        <w:spacing w:after="0"/>
      </w:pPr>
      <w:r>
        <w:rPr>
          <w:rFonts w:ascii="Arial" w:hAnsi="Arial"/>
          <w:sz w:val="22"/>
        </w:rPr>
        <w:t>talking about the experiences you want to have have for from hiking, what are some of the experiences you usually gain from hiking, and also, what are some of the motives that push you to hike?</w:t>
      </w:r>
    </w:p>
    <w:p>
      <w:pPr>
        <w:spacing w:after="0"/>
      </w:pPr>
    </w:p>
    <w:p>
      <w:pPr>
        <w:spacing w:after="0"/>
      </w:pPr>
      <w:r>
        <w:rPr>
          <w:rFonts w:ascii="Arial" w:hAnsi="Arial"/>
          <w:color w:val="5D7284"/>
          <w:sz w:val="22"/>
        </w:rPr>
        <w:t>06:23</w:t>
      </w:r>
    </w:p>
    <w:p>
      <w:pPr>
        <w:spacing w:after="0"/>
      </w:pPr>
      <w:r>
        <w:rPr>
          <w:rFonts w:ascii="Arial" w:hAnsi="Arial"/>
          <w:sz w:val="22"/>
        </w:rPr>
        <w:t>Awesome</w:t>
      </w:r>
    </w:p>
    <w:p>
      <w:pPr>
        <w:spacing w:after="0"/>
      </w:pPr>
    </w:p>
    <w:p>
      <w:pPr>
        <w:spacing w:after="0"/>
      </w:pPr>
      <w:r>
        <w:rPr>
          <w:rFonts w:ascii="Arial" w:hAnsi="Arial"/>
          <w:color w:val="5D7284"/>
          <w:sz w:val="22"/>
        </w:rPr>
        <w:t>06:24</w:t>
      </w:r>
    </w:p>
    <w:p>
      <w:pPr>
        <w:spacing w:after="0"/>
      </w:pPr>
      <w:r>
        <w:rPr>
          <w:rFonts w:ascii="Arial" w:hAnsi="Arial"/>
          <w:sz w:val="22"/>
        </w:rPr>
        <w:t>so experiences I would like to have when I hike. I love to connect. I love to, just like, connect with God, connect with nature. I love to see the beautiful earth that we have and that God's created. I love to get outside. I love to see new places. I love</w:t>
      </w:r>
    </w:p>
    <w:p>
      <w:pPr>
        <w:spacing w:after="0"/>
      </w:pPr>
    </w:p>
    <w:p>
      <w:pPr>
        <w:spacing w:after="0"/>
      </w:pPr>
      <w:r>
        <w:rPr>
          <w:rFonts w:ascii="Arial" w:hAnsi="Arial"/>
          <w:color w:val="5D7284"/>
          <w:sz w:val="22"/>
        </w:rPr>
        <w:t>06:43</w:t>
      </w:r>
    </w:p>
    <w:p>
      <w:pPr>
        <w:spacing w:after="0"/>
      </w:pPr>
      <w:r>
        <w:rPr>
          <w:rFonts w:ascii="Arial" w:hAnsi="Arial"/>
          <w:sz w:val="22"/>
        </w:rPr>
        <w:t>to interact with people just saying hi to people on the trail. I love seeing nature and animals and wildlife and all of that kind of stuff. I love going to somewhere cool, somewhere new, somewhere really pretty, whether that's like a meadow or a lake or a waterfall. It's fun to have a destination or a peak, you know, it's, it's fun to kind of have something that you're, you're after, that you're searching for. As far as the experience I want to have, I feel like I always want to be able to disconnect a little bit from the rest of the like the hustle and bustle of life and of the world.</w:t>
      </w:r>
    </w:p>
    <w:p>
      <w:pPr>
        <w:spacing w:after="0"/>
      </w:pPr>
    </w:p>
    <w:p>
      <w:pPr>
        <w:spacing w:after="0"/>
      </w:pPr>
      <w:r>
        <w:rPr>
          <w:rFonts w:ascii="Arial" w:hAnsi="Arial"/>
          <w:color w:val="5D7284"/>
          <w:sz w:val="22"/>
        </w:rPr>
        <w:t>07:22</w:t>
      </w:r>
    </w:p>
    <w:p>
      <w:pPr>
        <w:spacing w:after="0"/>
      </w:pPr>
      <w:r>
        <w:rPr>
          <w:rFonts w:ascii="Arial" w:hAnsi="Arial"/>
          <w:sz w:val="22"/>
        </w:rPr>
        <w:t>I just like, connect with myself, connect with God, connect with the Earth, connect with my spouse, connect with people I'm going with when I hike. So those are the experience I want to have. What motivates me to do it</w:t>
      </w:r>
    </w:p>
    <w:p>
      <w:pPr>
        <w:spacing w:after="0"/>
      </w:pPr>
    </w:p>
    <w:p>
      <w:pPr>
        <w:spacing w:after="0"/>
      </w:pPr>
      <w:r>
        <w:rPr>
          <w:rFonts w:ascii="Arial" w:hAnsi="Arial"/>
          <w:color w:val="5D7284"/>
          <w:sz w:val="22"/>
        </w:rPr>
        <w:t>07:34</w:t>
      </w:r>
    </w:p>
    <w:p>
      <w:pPr>
        <w:spacing w:after="0"/>
      </w:pPr>
      <w:r>
        <w:rPr>
          <w:rFonts w:ascii="Arial" w:hAnsi="Arial"/>
          <w:sz w:val="22"/>
        </w:rPr>
        <w:t>is, it's funny, I think growing up, you hate hiking, especially if you've ever gone on a hard hike with your family, you're like, Ah, this is the worst. You know, I was telling my hiking class about this the other day. I said, Isn't it interesting that, like, you all signed up for this class. You all signed up and there probably was the time in your life you hated hiking, and now you love it. Now you signed up for a class. Now, even if I wasn't having class, you would still go hiking. And I just talked about how like, with faith, hope and charity, right? This idea that like, it's this progressive work that cycles up, that</w:t>
      </w:r>
    </w:p>
    <w:p>
      <w:pPr>
        <w:spacing w:after="0"/>
      </w:pPr>
    </w:p>
    <w:p>
      <w:pPr>
        <w:spacing w:after="0"/>
      </w:pPr>
      <w:r>
        <w:rPr>
          <w:rFonts w:ascii="Arial" w:hAnsi="Arial"/>
          <w:color w:val="5D7284"/>
          <w:sz w:val="22"/>
        </w:rPr>
        <w:t>08:13</w:t>
      </w:r>
    </w:p>
    <w:p>
      <w:pPr>
        <w:spacing w:after="0"/>
      </w:pPr>
      <w:r>
        <w:rPr>
          <w:rFonts w:ascii="Arial" w:hAnsi="Arial"/>
          <w:sz w:val="22"/>
        </w:rPr>
        <w:t>I think what motivates me is every time I go, motivates me to go again. Every time I go and have an experience outside, or I see something amazing or beautiful, or I just get a chance to have a new perspective,</w:t>
      </w:r>
    </w:p>
    <w:p>
      <w:pPr>
        <w:spacing w:after="0"/>
      </w:pPr>
    </w:p>
    <w:p>
      <w:pPr>
        <w:spacing w:after="0"/>
      </w:pPr>
      <w:r>
        <w:rPr>
          <w:rFonts w:ascii="Arial" w:hAnsi="Arial"/>
          <w:color w:val="5D7284"/>
          <w:sz w:val="22"/>
        </w:rPr>
        <w:t>08:29</w:t>
      </w:r>
    </w:p>
    <w:p>
      <w:pPr>
        <w:spacing w:after="0"/>
      </w:pPr>
      <w:r>
        <w:rPr>
          <w:rFonts w:ascii="Arial" w:hAnsi="Arial"/>
          <w:sz w:val="22"/>
        </w:rPr>
        <w:t>there's something powerful about that. There's a really cool quote that I love</w:t>
      </w:r>
    </w:p>
    <w:p>
      <w:pPr>
        <w:spacing w:after="0"/>
      </w:pPr>
    </w:p>
    <w:p>
      <w:pPr>
        <w:spacing w:after="0"/>
      </w:pPr>
      <w:r>
        <w:rPr>
          <w:rFonts w:ascii="Arial" w:hAnsi="Arial"/>
          <w:color w:val="5D7284"/>
          <w:sz w:val="22"/>
        </w:rPr>
        <w:t>08:35</w:t>
      </w:r>
    </w:p>
    <w:p>
      <w:pPr>
        <w:spacing w:after="0"/>
      </w:pPr>
      <w:r>
        <w:rPr>
          <w:rFonts w:ascii="Arial" w:hAnsi="Arial"/>
          <w:sz w:val="22"/>
        </w:rPr>
        <w:t>from Randy Dahl, and he says he was like an American psychologist, a writer. And he says</w:t>
      </w:r>
    </w:p>
    <w:p>
      <w:pPr>
        <w:spacing w:after="0"/>
      </w:pPr>
    </w:p>
    <w:p>
      <w:pPr>
        <w:spacing w:after="0"/>
      </w:pPr>
      <w:r>
        <w:rPr>
          <w:rFonts w:ascii="Arial" w:hAnsi="Arial"/>
          <w:color w:val="5D7284"/>
          <w:sz w:val="22"/>
        </w:rPr>
        <w:t>08:41</w:t>
      </w:r>
    </w:p>
    <w:p>
      <w:pPr>
        <w:spacing w:after="0"/>
      </w:pPr>
      <w:r>
        <w:rPr>
          <w:rFonts w:ascii="Arial" w:hAnsi="Arial"/>
          <w:sz w:val="22"/>
        </w:rPr>
        <w:t>those who those who have climbed, know that they must one time to send but they've been to the top. They've seen things that those who never have climbed have never experienced. And there's something about conducting yourself in the lower parts of life,</w:t>
      </w:r>
    </w:p>
    <w:p>
      <w:pPr>
        <w:spacing w:after="0"/>
      </w:pPr>
    </w:p>
    <w:p>
      <w:pPr>
        <w:spacing w:after="0"/>
      </w:pPr>
      <w:r>
        <w:rPr>
          <w:rFonts w:ascii="Arial" w:hAnsi="Arial"/>
          <w:color w:val="5D7284"/>
          <w:sz w:val="22"/>
        </w:rPr>
        <w:t>08:58</w:t>
      </w:r>
    </w:p>
    <w:p>
      <w:pPr>
        <w:spacing w:after="0"/>
      </w:pPr>
      <w:r>
        <w:rPr>
          <w:rFonts w:ascii="Arial" w:hAnsi="Arial"/>
          <w:sz w:val="22"/>
        </w:rPr>
        <w:t>having a remembrance or a reminder of what you saw above. And I love this idea, like it gives me a different perspective. It gives me a different it gives me a chance to do something hard or something difficult. It pushes me. It motivates me. It's sometimes it's physically demanding, right? And so there's a health aspect there. There's a mental health aspect there of getting outside and just being able to</w:t>
      </w:r>
    </w:p>
    <w:p>
      <w:pPr>
        <w:spacing w:after="0"/>
      </w:pPr>
    </w:p>
    <w:p>
      <w:pPr>
        <w:spacing w:after="0"/>
      </w:pPr>
      <w:r>
        <w:rPr>
          <w:rFonts w:ascii="Arial" w:hAnsi="Arial"/>
          <w:color w:val="5D7284"/>
          <w:sz w:val="22"/>
        </w:rPr>
        <w:t>09:23</w:t>
      </w:r>
    </w:p>
    <w:p>
      <w:pPr>
        <w:spacing w:after="0"/>
      </w:pPr>
      <w:r>
        <w:rPr>
          <w:rFonts w:ascii="Arial" w:hAnsi="Arial"/>
          <w:sz w:val="22"/>
        </w:rPr>
        <w:t>be positively influenced by by being outside and being in the sunlight. And</w:t>
      </w:r>
    </w:p>
    <w:p>
      <w:pPr>
        <w:spacing w:after="0"/>
      </w:pPr>
    </w:p>
    <w:p>
      <w:pPr>
        <w:spacing w:after="0"/>
      </w:pPr>
      <w:r>
        <w:rPr>
          <w:rFonts w:ascii="Arial" w:hAnsi="Arial"/>
          <w:color w:val="5D7284"/>
          <w:sz w:val="22"/>
        </w:rPr>
        <w:t>09:31</w:t>
      </w:r>
    </w:p>
    <w:p>
      <w:pPr>
        <w:spacing w:after="0"/>
      </w:pPr>
      <w:r>
        <w:rPr>
          <w:rFonts w:ascii="Arial" w:hAnsi="Arial"/>
          <w:sz w:val="22"/>
        </w:rPr>
        <w:t>there's also something fun about seeing something that other people haven't seen. Right? If you're not willing to pay the price to get out and hike this trail or hike this experience, that you may never get to see some of those things. You didn't get to see that moose. You didn't get to see, you know, that beautiful sunrise or sunset. You didn't get to see that awesome, gorgeous lake that less people because you because it's not accessible by road like so it gives you that, I think that that's part of the motivation. I think the motivation is also sometimes.</w:t>
      </w:r>
    </w:p>
    <w:p>
      <w:pPr>
        <w:spacing w:after="0"/>
      </w:pPr>
    </w:p>
    <w:p>
      <w:pPr>
        <w:spacing w:after="0"/>
      </w:pPr>
      <w:r>
        <w:rPr>
          <w:rFonts w:ascii="Arial" w:hAnsi="Arial"/>
          <w:color w:val="5D7284"/>
          <w:sz w:val="22"/>
        </w:rPr>
        <w:t>10:00</w:t>
      </w:r>
    </w:p>
    <w:p>
      <w:pPr>
        <w:spacing w:after="0"/>
      </w:pPr>
      <w:r>
        <w:rPr>
          <w:rFonts w:ascii="Arial" w:hAnsi="Arial"/>
          <w:sz w:val="22"/>
        </w:rPr>
        <w:t>Social, like, it's really fun to just do something with someone else, and hiking</w:t>
      </w:r>
    </w:p>
    <w:p>
      <w:pPr>
        <w:spacing w:after="0"/>
      </w:pPr>
    </w:p>
    <w:p>
      <w:pPr>
        <w:spacing w:after="0"/>
      </w:pPr>
      <w:r>
        <w:rPr>
          <w:rFonts w:ascii="Arial" w:hAnsi="Arial"/>
          <w:color w:val="5D7284"/>
          <w:sz w:val="22"/>
        </w:rPr>
        <w:t>10:06</w:t>
      </w:r>
    </w:p>
    <w:p>
      <w:pPr>
        <w:spacing w:after="0"/>
      </w:pPr>
      <w:r>
        <w:rPr>
          <w:rFonts w:ascii="Arial" w:hAnsi="Arial"/>
          <w:sz w:val="22"/>
        </w:rPr>
        <w:t>gives you something to do that's cheap and free and easy, but also provides a really great atmosphere to talk. You kind of feel like you unless you're on like a super, super, super popular trail, you feel like you have a lot more of an opportunity just to be sort of self contained with the people in your group, and you can have a pretty open, maybe even very vulnerable conversation</w:t>
      </w:r>
    </w:p>
    <w:p>
      <w:pPr>
        <w:spacing w:after="0"/>
      </w:pPr>
    </w:p>
    <w:p>
      <w:pPr>
        <w:spacing w:after="0"/>
      </w:pPr>
      <w:r>
        <w:rPr>
          <w:rFonts w:ascii="Arial" w:hAnsi="Arial"/>
          <w:color w:val="5D7284"/>
          <w:sz w:val="22"/>
        </w:rPr>
        <w:t>10:31</w:t>
      </w:r>
    </w:p>
    <w:p>
      <w:pPr>
        <w:spacing w:after="0"/>
      </w:pPr>
      <w:r>
        <w:rPr>
          <w:rFonts w:ascii="Arial" w:hAnsi="Arial"/>
          <w:sz w:val="22"/>
        </w:rPr>
        <w:t>about really important like things in your life, but you don't feel</w:t>
      </w:r>
    </w:p>
    <w:p>
      <w:pPr>
        <w:spacing w:after="0"/>
      </w:pPr>
    </w:p>
    <w:p>
      <w:pPr>
        <w:spacing w:after="0"/>
      </w:pPr>
      <w:r>
        <w:rPr>
          <w:rFonts w:ascii="Arial" w:hAnsi="Arial"/>
          <w:color w:val="5D7284"/>
          <w:sz w:val="22"/>
        </w:rPr>
        <w:t>10:38</w:t>
      </w:r>
    </w:p>
    <w:p>
      <w:pPr>
        <w:spacing w:after="0"/>
      </w:pPr>
      <w:r>
        <w:rPr>
          <w:rFonts w:ascii="Arial" w:hAnsi="Arial"/>
          <w:sz w:val="22"/>
        </w:rPr>
        <w:t>constrained</w:t>
      </w:r>
    </w:p>
    <w:p>
      <w:pPr>
        <w:spacing w:after="0"/>
      </w:pPr>
    </w:p>
    <w:p>
      <w:pPr>
        <w:spacing w:after="0"/>
      </w:pPr>
      <w:r>
        <w:rPr>
          <w:rFonts w:ascii="Arial" w:hAnsi="Arial"/>
          <w:color w:val="5D7284"/>
          <w:sz w:val="22"/>
        </w:rPr>
        <w:t>10:42</w:t>
      </w:r>
    </w:p>
    <w:p>
      <w:pPr>
        <w:spacing w:after="0"/>
      </w:pPr>
      <w:r>
        <w:rPr>
          <w:rFonts w:ascii="Arial" w:hAnsi="Arial"/>
          <w:sz w:val="22"/>
        </w:rPr>
        <w:t>or worried about privacy, or, you know, like, I don't know, like, there's some, there's some therapeutic aspects to it. I think, lots of reasons, motivations, okay, yeah, I like, how you you give that quote, and how that helps in your motivation now, in your effort to hike each day based on the inspirations you get from the court, how does that impact your well being?</w:t>
      </w:r>
    </w:p>
    <w:p>
      <w:pPr>
        <w:spacing w:after="0"/>
      </w:pPr>
    </w:p>
    <w:p>
      <w:pPr>
        <w:spacing w:after="0"/>
      </w:pPr>
      <w:r>
        <w:rPr>
          <w:rFonts w:ascii="Arial" w:hAnsi="Arial"/>
          <w:color w:val="5D7284"/>
          <w:sz w:val="22"/>
        </w:rPr>
        <w:t>11:11</w:t>
      </w:r>
    </w:p>
    <w:p>
      <w:pPr>
        <w:spacing w:after="0"/>
      </w:pPr>
      <w:r>
        <w:rPr>
          <w:rFonts w:ascii="Arial" w:hAnsi="Arial"/>
          <w:sz w:val="22"/>
        </w:rPr>
        <w:t>I mean, so much, right? So much like I think</w:t>
      </w:r>
    </w:p>
    <w:p>
      <w:pPr>
        <w:spacing w:after="0"/>
      </w:pPr>
    </w:p>
    <w:p>
      <w:pPr>
        <w:spacing w:after="0"/>
      </w:pPr>
      <w:r>
        <w:rPr>
          <w:rFonts w:ascii="Arial" w:hAnsi="Arial"/>
          <w:color w:val="5D7284"/>
          <w:sz w:val="22"/>
        </w:rPr>
        <w:t>11:17</w:t>
      </w:r>
    </w:p>
    <w:p>
      <w:pPr>
        <w:spacing w:after="0"/>
      </w:pPr>
      <w:r>
        <w:rPr>
          <w:rFonts w:ascii="Arial" w:hAnsi="Arial"/>
          <w:sz w:val="22"/>
        </w:rPr>
        <w:t>there is so much tied to happiness in being outside, I think the natural light, I think being in around Earth and nature, I think for me, it's a communion time with God. So all of those things help my well being, right? Social Science would say, suggest that, like, natural light is going to be better than artificial</w:t>
      </w:r>
    </w:p>
    <w:p>
      <w:pPr>
        <w:spacing w:after="0"/>
      </w:pPr>
    </w:p>
    <w:p>
      <w:pPr>
        <w:spacing w:after="0"/>
      </w:pPr>
      <w:r>
        <w:rPr>
          <w:rFonts w:ascii="Arial" w:hAnsi="Arial"/>
          <w:color w:val="5D7284"/>
          <w:sz w:val="22"/>
        </w:rPr>
        <w:t>11:43</w:t>
      </w:r>
    </w:p>
    <w:p>
      <w:pPr>
        <w:spacing w:after="0"/>
      </w:pPr>
      <w:r>
        <w:rPr>
          <w:rFonts w:ascii="Arial" w:hAnsi="Arial"/>
          <w:sz w:val="22"/>
        </w:rPr>
        <w:t>light. That being connected with the earth or being outside is going to be more effective. It's going to help me declutter my mind. It's going to help me re it also helps with spatial orientation. It helps. I mean, there's so many positive benefits from being outside and for my overall well, being</w:t>
      </w:r>
    </w:p>
    <w:p>
      <w:pPr>
        <w:spacing w:after="0"/>
      </w:pPr>
    </w:p>
    <w:p>
      <w:pPr>
        <w:spacing w:after="0"/>
      </w:pPr>
      <w:r>
        <w:rPr>
          <w:rFonts w:ascii="Arial" w:hAnsi="Arial"/>
          <w:color w:val="5D7284"/>
          <w:sz w:val="22"/>
        </w:rPr>
        <w:t>12:03</w:t>
      </w:r>
    </w:p>
    <w:p>
      <w:pPr>
        <w:spacing w:after="0"/>
      </w:pPr>
      <w:r>
        <w:rPr>
          <w:rFonts w:ascii="Arial" w:hAnsi="Arial"/>
          <w:sz w:val="22"/>
        </w:rPr>
        <w:t>like I love</w:t>
      </w:r>
    </w:p>
    <w:p>
      <w:pPr>
        <w:spacing w:after="0"/>
      </w:pPr>
    </w:p>
    <w:p>
      <w:pPr>
        <w:spacing w:after="0"/>
      </w:pPr>
      <w:r>
        <w:rPr>
          <w:rFonts w:ascii="Arial" w:hAnsi="Arial"/>
          <w:color w:val="5D7284"/>
          <w:sz w:val="22"/>
        </w:rPr>
        <w:t>12:06</w:t>
      </w:r>
    </w:p>
    <w:p>
      <w:pPr>
        <w:spacing w:after="0"/>
      </w:pPr>
      <w:r>
        <w:rPr>
          <w:rFonts w:ascii="Arial" w:hAnsi="Arial"/>
          <w:sz w:val="22"/>
        </w:rPr>
        <w:t>I love connecting with people. I love connecting with God. I love connecting. I love being able to, even sometimes have a time to just like, be in my own thoughts in a healthy way,</w:t>
      </w:r>
    </w:p>
    <w:p>
      <w:pPr>
        <w:spacing w:after="0"/>
      </w:pPr>
    </w:p>
    <w:p>
      <w:pPr>
        <w:spacing w:after="0"/>
      </w:pPr>
      <w:r>
        <w:rPr>
          <w:rFonts w:ascii="Arial" w:hAnsi="Arial"/>
          <w:color w:val="5D7284"/>
          <w:sz w:val="22"/>
        </w:rPr>
        <w:t>12:20</w:t>
      </w:r>
    </w:p>
    <w:p>
      <w:pPr>
        <w:spacing w:after="0"/>
      </w:pPr>
      <w:r>
        <w:rPr>
          <w:rFonts w:ascii="Arial" w:hAnsi="Arial"/>
          <w:sz w:val="22"/>
        </w:rPr>
        <w:t>or listening to a podcast or or whatever, you know and whatever. And so I think hiking provides all of those types of opportunities. It gives you a chance to do any one of those things. You could be very much alone and yet not feel alone. Or you could be very much connected with people and still feel like sort of intimate</w:t>
      </w:r>
    </w:p>
    <w:p>
      <w:pPr>
        <w:spacing w:after="0"/>
      </w:pPr>
    </w:p>
    <w:p>
      <w:pPr>
        <w:spacing w:after="0"/>
      </w:pPr>
      <w:r>
        <w:rPr>
          <w:rFonts w:ascii="Arial" w:hAnsi="Arial"/>
          <w:color w:val="5D7284"/>
          <w:sz w:val="22"/>
        </w:rPr>
        <w:t>12:41</w:t>
      </w:r>
    </w:p>
    <w:p>
      <w:pPr>
        <w:spacing w:after="0"/>
      </w:pPr>
      <w:r>
        <w:rPr>
          <w:rFonts w:ascii="Arial" w:hAnsi="Arial"/>
          <w:sz w:val="22"/>
        </w:rPr>
        <w:t>and homey you even I don't know.</w:t>
      </w:r>
    </w:p>
    <w:p>
      <w:pPr>
        <w:spacing w:after="0"/>
      </w:pPr>
    </w:p>
    <w:p>
      <w:pPr>
        <w:spacing w:after="0"/>
      </w:pPr>
      <w:r>
        <w:rPr>
          <w:rFonts w:ascii="Arial" w:hAnsi="Arial"/>
          <w:color w:val="5D7284"/>
          <w:sz w:val="22"/>
        </w:rPr>
        <w:t>12:45</w:t>
      </w:r>
    </w:p>
    <w:p>
      <w:pPr>
        <w:spacing w:after="0"/>
      </w:pPr>
      <w:r>
        <w:rPr>
          <w:rFonts w:ascii="Arial" w:hAnsi="Arial"/>
          <w:sz w:val="22"/>
        </w:rPr>
        <w:t>So I think it helps a lot of in a lot of ways, with our wellbeing.</w:t>
      </w:r>
    </w:p>
    <w:p>
      <w:pPr>
        <w:spacing w:after="0"/>
      </w:pPr>
    </w:p>
    <w:p>
      <w:pPr>
        <w:spacing w:after="0"/>
      </w:pPr>
      <w:r>
        <w:rPr>
          <w:rFonts w:ascii="Arial" w:hAnsi="Arial"/>
          <w:color w:val="5D7284"/>
          <w:sz w:val="22"/>
        </w:rPr>
        <w:t>12:51</w:t>
      </w:r>
    </w:p>
    <w:p>
      <w:pPr>
        <w:spacing w:after="0"/>
      </w:pPr>
      <w:r>
        <w:rPr>
          <w:rFonts w:ascii="Arial" w:hAnsi="Arial"/>
          <w:sz w:val="22"/>
        </w:rPr>
        <w:t>And talking about</w:t>
      </w:r>
    </w:p>
    <w:p>
      <w:pPr>
        <w:spacing w:after="0"/>
      </w:pPr>
    </w:p>
    <w:p>
      <w:pPr>
        <w:spacing w:after="0"/>
      </w:pPr>
      <w:r>
        <w:rPr>
          <w:rFonts w:ascii="Arial" w:hAnsi="Arial"/>
          <w:color w:val="5D7284"/>
          <w:sz w:val="22"/>
        </w:rPr>
        <w:t>12:54</w:t>
      </w:r>
    </w:p>
    <w:p>
      <w:pPr>
        <w:spacing w:after="0"/>
      </w:pPr>
      <w:r>
        <w:rPr>
          <w:rFonts w:ascii="Arial" w:hAnsi="Arial"/>
          <w:sz w:val="22"/>
        </w:rPr>
        <w:t>natural light, which is much better than artificial light. What's the time of day you prefer to hike usually?</w:t>
      </w:r>
    </w:p>
    <w:p>
      <w:pPr>
        <w:spacing w:after="0"/>
      </w:pPr>
    </w:p>
    <w:p>
      <w:pPr>
        <w:spacing w:after="0"/>
      </w:pPr>
      <w:r>
        <w:rPr>
          <w:rFonts w:ascii="Arial" w:hAnsi="Arial"/>
          <w:color w:val="5D7284"/>
          <w:sz w:val="22"/>
        </w:rPr>
        <w:t>13:03</w:t>
      </w:r>
    </w:p>
    <w:p>
      <w:pPr>
        <w:spacing w:after="0"/>
      </w:pPr>
      <w:r>
        <w:rPr>
          <w:rFonts w:ascii="Arial" w:hAnsi="Arial"/>
          <w:sz w:val="22"/>
        </w:rPr>
        <w:t>Yeah. I mean, we often go in the morning, often</w:t>
      </w:r>
    </w:p>
    <w:p>
      <w:pPr>
        <w:spacing w:after="0"/>
      </w:pPr>
    </w:p>
    <w:p>
      <w:pPr>
        <w:spacing w:after="0"/>
      </w:pPr>
      <w:r>
        <w:rPr>
          <w:rFonts w:ascii="Arial" w:hAnsi="Arial"/>
          <w:color w:val="5D7284"/>
          <w:sz w:val="22"/>
        </w:rPr>
        <w:t>13:08</w:t>
      </w:r>
    </w:p>
    <w:p>
      <w:pPr>
        <w:spacing w:after="0"/>
      </w:pPr>
      <w:r>
        <w:rPr>
          <w:rFonts w:ascii="Arial" w:hAnsi="Arial"/>
          <w:sz w:val="22"/>
        </w:rPr>
        <w:t>for lots of reasons. One, we have eight kids.</w:t>
      </w:r>
    </w:p>
    <w:p>
      <w:pPr>
        <w:spacing w:after="0"/>
      </w:pPr>
    </w:p>
    <w:p>
      <w:pPr>
        <w:spacing w:after="0"/>
      </w:pPr>
      <w:r>
        <w:rPr>
          <w:rFonts w:ascii="Arial" w:hAnsi="Arial"/>
          <w:color w:val="5D7284"/>
          <w:sz w:val="22"/>
        </w:rPr>
        <w:t>13:13</w:t>
      </w:r>
    </w:p>
    <w:p>
      <w:pPr>
        <w:spacing w:after="0"/>
      </w:pPr>
      <w:r>
        <w:rPr>
          <w:rFonts w:ascii="Arial" w:hAnsi="Arial"/>
          <w:sz w:val="22"/>
        </w:rPr>
        <w:t>Like, if we go in the morning,</w:t>
      </w:r>
    </w:p>
    <w:p>
      <w:pPr>
        <w:spacing w:after="0"/>
      </w:pPr>
    </w:p>
    <w:p>
      <w:pPr>
        <w:spacing w:after="0"/>
      </w:pPr>
      <w:r>
        <w:rPr>
          <w:rFonts w:ascii="Arial" w:hAnsi="Arial"/>
          <w:color w:val="5D7284"/>
          <w:sz w:val="22"/>
        </w:rPr>
        <w:t>13:16</w:t>
      </w:r>
    </w:p>
    <w:p>
      <w:pPr>
        <w:spacing w:after="0"/>
      </w:pPr>
      <w:r>
        <w:rPr>
          <w:rFonts w:ascii="Arial" w:hAnsi="Arial"/>
          <w:sz w:val="22"/>
        </w:rPr>
        <w:t>we sometimes we can go before the kids even wake up.</w:t>
      </w:r>
    </w:p>
    <w:p>
      <w:pPr>
        <w:spacing w:after="0"/>
      </w:pPr>
    </w:p>
    <w:p>
      <w:pPr>
        <w:spacing w:after="0"/>
      </w:pPr>
      <w:r>
        <w:rPr>
          <w:rFonts w:ascii="Arial" w:hAnsi="Arial"/>
          <w:color w:val="5D7284"/>
          <w:sz w:val="22"/>
        </w:rPr>
        <w:t>13:21</w:t>
      </w:r>
    </w:p>
    <w:p>
      <w:pPr>
        <w:spacing w:after="0"/>
      </w:pPr>
      <w:r>
        <w:rPr>
          <w:rFonts w:ascii="Arial" w:hAnsi="Arial"/>
          <w:sz w:val="22"/>
        </w:rPr>
        <w:t>And that's really nice. Also, if you go in the morning, some hikes you do, if you win in the afternoon, it would be the worst experience ever. It would be hot, it would be dusty, it would be like, it would be terrible. But in the morning, it's nice, it's cool. Sometimes we'll hike in the dark,</w:t>
      </w:r>
    </w:p>
    <w:p>
      <w:pPr>
        <w:spacing w:after="0"/>
      </w:pPr>
    </w:p>
    <w:p>
      <w:pPr>
        <w:spacing w:after="0"/>
      </w:pPr>
      <w:r>
        <w:rPr>
          <w:rFonts w:ascii="Arial" w:hAnsi="Arial"/>
          <w:color w:val="5D7284"/>
          <w:sz w:val="22"/>
        </w:rPr>
        <w:t>13:40</w:t>
      </w:r>
    </w:p>
    <w:p>
      <w:pPr>
        <w:spacing w:after="0"/>
      </w:pPr>
      <w:r>
        <w:rPr>
          <w:rFonts w:ascii="Arial" w:hAnsi="Arial"/>
          <w:sz w:val="22"/>
        </w:rPr>
        <w:t>you know, and so that morning time is really, really beneficial for us, but it's also really fun to see the sunrise and see the Earth Kind of be bathed in sunlight.</w:t>
      </w:r>
    </w:p>
    <w:p>
      <w:pPr>
        <w:spacing w:after="0"/>
      </w:pPr>
    </w:p>
    <w:p>
      <w:pPr>
        <w:spacing w:after="0"/>
      </w:pPr>
      <w:r>
        <w:rPr>
          <w:rFonts w:ascii="Arial" w:hAnsi="Arial"/>
          <w:color w:val="5D7284"/>
          <w:sz w:val="22"/>
        </w:rPr>
        <w:t>13:52</w:t>
      </w:r>
    </w:p>
    <w:p>
      <w:pPr>
        <w:spacing w:after="0"/>
      </w:pPr>
      <w:r>
        <w:rPr>
          <w:rFonts w:ascii="Arial" w:hAnsi="Arial"/>
          <w:sz w:val="22"/>
        </w:rPr>
        <w:t>It's awesome to kind of move, especially when it's a little cooler, from that kind of, like almost uncomfortable, like, kind of cold to that comfortable sort of warmth and everything.</w:t>
      </w:r>
    </w:p>
    <w:p>
      <w:pPr>
        <w:spacing w:after="0"/>
      </w:pPr>
    </w:p>
    <w:p>
      <w:pPr>
        <w:spacing w:after="0"/>
      </w:pPr>
      <w:r>
        <w:rPr>
          <w:rFonts w:ascii="Arial" w:hAnsi="Arial"/>
          <w:color w:val="5D7284"/>
          <w:sz w:val="22"/>
        </w:rPr>
        <w:t>14:05</w:t>
      </w:r>
    </w:p>
    <w:p>
      <w:pPr>
        <w:spacing w:after="0"/>
      </w:pPr>
      <w:r>
        <w:rPr>
          <w:rFonts w:ascii="Arial" w:hAnsi="Arial"/>
          <w:sz w:val="22"/>
        </w:rPr>
        <w:t>I've hiked it all sorts of different times. I've literally hiked at midnight, I've hiked in the morning, I've hiked in the afternoon, I've hiked midday, I've hiked towards the evening. One of the coolest hikes I ever went on was a late afternoon hike to arches. We went to Delicate Arch, and we stayed until it got dark, and then we hiked down. But there were so many stars out, we literally could turn off our flashlights and walk by starlight. It was, it was one of the most breathtaking, like, amazing experiences I've ever had like, it was, like, so profound to see that many stars and to be like, in some ways, feel so insignificant, like in the cosmic universe, and yet, and yet, so known, so like, so intimately cared for, and I don't know, like I.</w:t>
      </w:r>
    </w:p>
    <w:p>
      <w:pPr>
        <w:spacing w:after="0"/>
      </w:pPr>
    </w:p>
    <w:p>
      <w:pPr>
        <w:spacing w:after="0"/>
      </w:pPr>
      <w:r>
        <w:rPr>
          <w:rFonts w:ascii="Arial" w:hAnsi="Arial"/>
          <w:color w:val="5D7284"/>
          <w:sz w:val="22"/>
        </w:rPr>
        <w:t>15:00</w:t>
      </w:r>
    </w:p>
    <w:p>
      <w:pPr>
        <w:spacing w:after="0"/>
      </w:pPr>
      <w:r>
        <w:rPr>
          <w:rFonts w:ascii="Arial" w:hAnsi="Arial"/>
          <w:sz w:val="22"/>
        </w:rPr>
        <w:t>So I I definitely prefer the morning, but I've hiked it all sorts of different times a day, with the different times of day of your hike, from morning till midnight to dawn and other</w:t>
      </w:r>
    </w:p>
    <w:p>
      <w:pPr>
        <w:spacing w:after="0"/>
      </w:pPr>
    </w:p>
    <w:p>
      <w:pPr>
        <w:spacing w:after="0"/>
      </w:pPr>
      <w:r>
        <w:rPr>
          <w:rFonts w:ascii="Arial" w:hAnsi="Arial"/>
          <w:color w:val="5D7284"/>
          <w:sz w:val="22"/>
        </w:rPr>
        <w:t>15:15</w:t>
      </w:r>
    </w:p>
    <w:p>
      <w:pPr>
        <w:spacing w:after="0"/>
      </w:pPr>
      <w:r>
        <w:rPr>
          <w:rFonts w:ascii="Arial" w:hAnsi="Arial"/>
          <w:sz w:val="22"/>
        </w:rPr>
        <w:t>what experiences will you say makes each one of them different?</w:t>
      </w:r>
    </w:p>
    <w:p>
      <w:pPr>
        <w:spacing w:after="0"/>
      </w:pPr>
    </w:p>
    <w:p>
      <w:pPr>
        <w:spacing w:after="0"/>
      </w:pPr>
      <w:r>
        <w:rPr>
          <w:rFonts w:ascii="Arial" w:hAnsi="Arial"/>
          <w:color w:val="5D7284"/>
          <w:sz w:val="22"/>
        </w:rPr>
        <w:t>15:21</w:t>
      </w:r>
    </w:p>
    <w:p>
      <w:pPr>
        <w:spacing w:after="0"/>
      </w:pPr>
      <w:r>
        <w:rPr>
          <w:rFonts w:ascii="Arial" w:hAnsi="Arial"/>
          <w:sz w:val="22"/>
        </w:rPr>
        <w:t>Well, certainly, the light makes a big difference, right? You move a lot quicker, a lot faster. When you have at least a little bit of</w:t>
      </w:r>
    </w:p>
    <w:p>
      <w:pPr>
        <w:spacing w:after="0"/>
      </w:pPr>
    </w:p>
    <w:p>
      <w:pPr>
        <w:spacing w:after="0"/>
      </w:pPr>
      <w:r>
        <w:rPr>
          <w:rFonts w:ascii="Arial" w:hAnsi="Arial"/>
          <w:color w:val="5D7284"/>
          <w:sz w:val="22"/>
        </w:rPr>
        <w:t>15:31</w:t>
      </w:r>
    </w:p>
    <w:p>
      <w:pPr>
        <w:spacing w:after="0"/>
      </w:pPr>
      <w:r>
        <w:rPr>
          <w:rFonts w:ascii="Arial" w:hAnsi="Arial"/>
          <w:sz w:val="22"/>
        </w:rPr>
        <w:t>light you have, you're more sure in your steps, you're more sure where you're going, you're</w:t>
      </w:r>
    </w:p>
    <w:p>
      <w:pPr>
        <w:spacing w:after="0"/>
      </w:pPr>
    </w:p>
    <w:p>
      <w:pPr>
        <w:spacing w:after="0"/>
      </w:pPr>
      <w:r>
        <w:rPr>
          <w:rFonts w:ascii="Arial" w:hAnsi="Arial"/>
          <w:color w:val="5D7284"/>
          <w:sz w:val="22"/>
        </w:rPr>
        <w:t>15:37</w:t>
      </w:r>
    </w:p>
    <w:p>
      <w:pPr>
        <w:spacing w:after="0"/>
      </w:pPr>
      <w:r>
        <w:rPr>
          <w:rFonts w:ascii="Arial" w:hAnsi="Arial"/>
          <w:sz w:val="22"/>
        </w:rPr>
        <w:t>there's a sense of warmth,</w:t>
      </w:r>
    </w:p>
    <w:p>
      <w:pPr>
        <w:spacing w:after="0"/>
      </w:pPr>
    </w:p>
    <w:p>
      <w:pPr>
        <w:spacing w:after="0"/>
      </w:pPr>
      <w:r>
        <w:rPr>
          <w:rFonts w:ascii="Arial" w:hAnsi="Arial"/>
          <w:color w:val="5D7284"/>
          <w:sz w:val="22"/>
        </w:rPr>
        <w:t>15:39</w:t>
      </w:r>
    </w:p>
    <w:p>
      <w:pPr>
        <w:spacing w:after="0"/>
      </w:pPr>
      <w:r>
        <w:rPr>
          <w:rFonts w:ascii="Arial" w:hAnsi="Arial"/>
          <w:sz w:val="22"/>
        </w:rPr>
        <w:t>and that warmth is like we all have a range at which warmth is really nice, and then we have a range in which it moves from being nice to being too hot and uncomfortable and less fun, right? And</w:t>
      </w:r>
    </w:p>
    <w:p>
      <w:pPr>
        <w:spacing w:after="0"/>
      </w:pPr>
    </w:p>
    <w:p>
      <w:pPr>
        <w:spacing w:after="0"/>
      </w:pPr>
      <w:r>
        <w:rPr>
          <w:rFonts w:ascii="Arial" w:hAnsi="Arial"/>
          <w:color w:val="5D7284"/>
          <w:sz w:val="22"/>
        </w:rPr>
        <w:t>15:54</w:t>
      </w:r>
    </w:p>
    <w:p>
      <w:pPr>
        <w:spacing w:after="0"/>
      </w:pPr>
      <w:r>
        <w:rPr>
          <w:rFonts w:ascii="Arial" w:hAnsi="Arial"/>
          <w:sz w:val="22"/>
        </w:rPr>
        <w:t>so I think that that makes a big difference.</w:t>
      </w:r>
    </w:p>
    <w:p>
      <w:pPr>
        <w:spacing w:after="0"/>
      </w:pPr>
    </w:p>
    <w:p>
      <w:pPr>
        <w:spacing w:after="0"/>
      </w:pPr>
      <w:r>
        <w:rPr>
          <w:rFonts w:ascii="Arial" w:hAnsi="Arial"/>
          <w:color w:val="5D7284"/>
          <w:sz w:val="22"/>
        </w:rPr>
        <w:t>15:59</w:t>
      </w:r>
    </w:p>
    <w:p>
      <w:pPr>
        <w:spacing w:after="0"/>
      </w:pPr>
      <w:r>
        <w:rPr>
          <w:rFonts w:ascii="Arial" w:hAnsi="Arial"/>
          <w:sz w:val="22"/>
        </w:rPr>
        <w:t>I guess it also depends on what you're trying to get out of your hike.</w:t>
      </w:r>
    </w:p>
    <w:p>
      <w:pPr>
        <w:spacing w:after="0"/>
      </w:pPr>
    </w:p>
    <w:p>
      <w:pPr>
        <w:spacing w:after="0"/>
      </w:pPr>
      <w:r>
        <w:rPr>
          <w:rFonts w:ascii="Arial" w:hAnsi="Arial"/>
          <w:color w:val="5D7284"/>
          <w:sz w:val="22"/>
        </w:rPr>
        <w:t>16:04</w:t>
      </w:r>
    </w:p>
    <w:p>
      <w:pPr>
        <w:spacing w:after="0"/>
      </w:pPr>
      <w:r>
        <w:rPr>
          <w:rFonts w:ascii="Arial" w:hAnsi="Arial"/>
          <w:sz w:val="22"/>
        </w:rPr>
        <w:t>Are you are you looking for an adventure? Are you looking for doing something hard? Are you trying to lose weight, you know, while you're hike? Are you trying to gain muscle while you hike? Are you trying to</w:t>
      </w:r>
    </w:p>
    <w:p>
      <w:pPr>
        <w:spacing w:after="0"/>
      </w:pPr>
    </w:p>
    <w:p>
      <w:pPr>
        <w:spacing w:after="0"/>
      </w:pPr>
      <w:r>
        <w:rPr>
          <w:rFonts w:ascii="Arial" w:hAnsi="Arial"/>
          <w:color w:val="5D7284"/>
          <w:sz w:val="22"/>
        </w:rPr>
        <w:t>16:18</w:t>
      </w:r>
    </w:p>
    <w:p>
      <w:pPr>
        <w:spacing w:after="0"/>
      </w:pPr>
      <w:r>
        <w:rPr>
          <w:rFonts w:ascii="Arial" w:hAnsi="Arial"/>
          <w:sz w:val="22"/>
        </w:rPr>
        <w:t>just get outside</w:t>
      </w:r>
    </w:p>
    <w:p>
      <w:pPr>
        <w:spacing w:after="0"/>
      </w:pPr>
    </w:p>
    <w:p>
      <w:pPr>
        <w:spacing w:after="0"/>
      </w:pPr>
      <w:r>
        <w:rPr>
          <w:rFonts w:ascii="Arial" w:hAnsi="Arial"/>
          <w:color w:val="5D7284"/>
          <w:sz w:val="22"/>
        </w:rPr>
        <w:t>16:21</w:t>
      </w:r>
    </w:p>
    <w:p>
      <w:pPr>
        <w:spacing w:after="0"/>
      </w:pPr>
      <w:r>
        <w:rPr>
          <w:rFonts w:ascii="Arial" w:hAnsi="Arial"/>
          <w:sz w:val="22"/>
        </w:rPr>
        <w:t>and de stress. So like, depending on what type of day</w:t>
      </w:r>
    </w:p>
    <w:p>
      <w:pPr>
        <w:spacing w:after="0"/>
      </w:pPr>
    </w:p>
    <w:p>
      <w:pPr>
        <w:spacing w:after="0"/>
      </w:pPr>
      <w:r>
        <w:rPr>
          <w:rFonts w:ascii="Arial" w:hAnsi="Arial"/>
          <w:color w:val="5D7284"/>
          <w:sz w:val="22"/>
        </w:rPr>
        <w:t>16:26</w:t>
      </w:r>
    </w:p>
    <w:p>
      <w:pPr>
        <w:spacing w:after="0"/>
      </w:pPr>
      <w:r>
        <w:rPr>
          <w:rFonts w:ascii="Arial" w:hAnsi="Arial"/>
          <w:sz w:val="22"/>
        </w:rPr>
        <w:t>when you're gonna have a difference in light, you're gonna have a difference in temperature, you're gonna have a difference in just like, what animals or wildlife or people you'll see when we go early, early in the morning. Sometimes we will see no one you know what I mean, until we're coming down. Other times we'll go really early in the morning too. And it's a totally different group of people that go in the morning. They go in the afternoon or in the evening. It's interesting with my hikes for my class, I'll go and hike it, and sometimes the best time for me to go hike is just right after work. So I'll like jet after work, and I'll have a very different experience of hiking a particular hike because I hiked it at a different time of day. So especially like in spring or fall, when temperature matters so much and the quality of the trail matters, like, depending on whether it's thawing or frozen or whatever, like that, sometimes I'll go and I'll be like, oh, man, this was, this was great, or man, that was really muddy. And then I'll go and hike it with my my class. And because it's early, early in the morning, we're able to make way better time than I made, because it's all of a sudden now it's frozen and solid, you know, we're able to hike it so it you have very different experiences depending on what you what time of day you go from the people you meet to</w:t>
      </w:r>
    </w:p>
    <w:p>
      <w:pPr>
        <w:spacing w:after="0"/>
      </w:pPr>
    </w:p>
    <w:p>
      <w:pPr>
        <w:spacing w:after="0"/>
      </w:pPr>
      <w:r>
        <w:rPr>
          <w:rFonts w:ascii="Arial" w:hAnsi="Arial"/>
          <w:color w:val="5D7284"/>
          <w:sz w:val="22"/>
        </w:rPr>
        <w:t>17:46</w:t>
      </w:r>
    </w:p>
    <w:p>
      <w:pPr>
        <w:spacing w:after="0"/>
      </w:pPr>
      <w:r>
        <w:rPr>
          <w:rFonts w:ascii="Arial" w:hAnsi="Arial"/>
          <w:sz w:val="22"/>
        </w:rPr>
        <w:t>maybe even the purpose right of the hike.</w:t>
      </w:r>
    </w:p>
    <w:p>
      <w:pPr>
        <w:spacing w:after="0"/>
      </w:pPr>
    </w:p>
    <w:p>
      <w:pPr>
        <w:spacing w:after="0"/>
      </w:pPr>
      <w:r>
        <w:rPr>
          <w:rFonts w:ascii="Arial" w:hAnsi="Arial"/>
          <w:color w:val="5D7284"/>
          <w:sz w:val="22"/>
        </w:rPr>
        <w:t>17:51</w:t>
      </w:r>
    </w:p>
    <w:p>
      <w:pPr>
        <w:spacing w:after="0"/>
      </w:pPr>
      <w:r>
        <w:rPr>
          <w:rFonts w:ascii="Arial" w:hAnsi="Arial"/>
          <w:sz w:val="22"/>
        </w:rPr>
        <w:t>If I was going to de stress, I might do that in towards the afternoon or later evening, if I was going to get in some exercise and, like, a meaningful conversation. I might do that more in the morning.</w:t>
      </w:r>
    </w:p>
    <w:p>
      <w:pPr>
        <w:spacing w:after="0"/>
      </w:pPr>
    </w:p>
    <w:p>
      <w:pPr>
        <w:spacing w:after="0"/>
      </w:pPr>
      <w:r>
        <w:rPr>
          <w:rFonts w:ascii="Arial" w:hAnsi="Arial"/>
          <w:color w:val="5D7284"/>
          <w:sz w:val="22"/>
        </w:rPr>
        <w:t>18:06</w:t>
      </w:r>
    </w:p>
    <w:p>
      <w:pPr>
        <w:spacing w:after="0"/>
      </w:pPr>
      <w:r>
        <w:rPr>
          <w:rFonts w:ascii="Arial" w:hAnsi="Arial"/>
          <w:sz w:val="22"/>
        </w:rPr>
        <w:t>If I was going to, like, just have, like, a big, epic adventure, I might do that all day, you know. So I think some of that depends on your purpose, what you're trying to get out of it. I think that's really interesting, how all the natural elements, each of them, play a role in your hiking experience depending on the time that's I had never thought about that. Yeah.</w:t>
      </w:r>
    </w:p>
    <w:p>
      <w:pPr>
        <w:spacing w:after="0"/>
      </w:pPr>
    </w:p>
    <w:p>
      <w:pPr>
        <w:spacing w:after="0"/>
      </w:pPr>
      <w:r>
        <w:rPr>
          <w:rFonts w:ascii="Arial" w:hAnsi="Arial"/>
          <w:color w:val="5D7284"/>
          <w:sz w:val="22"/>
        </w:rPr>
        <w:t>18:26</w:t>
      </w:r>
    </w:p>
    <w:p>
      <w:pPr>
        <w:spacing w:after="0"/>
      </w:pPr>
      <w:r>
        <w:rPr>
          <w:rFonts w:ascii="Arial" w:hAnsi="Arial"/>
          <w:sz w:val="22"/>
        </w:rPr>
        <w:t>Cool.</w:t>
      </w:r>
    </w:p>
    <w:p>
      <w:pPr>
        <w:spacing w:after="0"/>
      </w:pPr>
    </w:p>
    <w:p>
      <w:pPr>
        <w:spacing w:after="0"/>
      </w:pPr>
      <w:r>
        <w:rPr>
          <w:rFonts w:ascii="Arial" w:hAnsi="Arial"/>
          <w:color w:val="5D7284"/>
          <w:sz w:val="22"/>
        </w:rPr>
        <w:t>18:27</w:t>
      </w:r>
    </w:p>
    <w:p>
      <w:pPr>
        <w:spacing w:after="0"/>
      </w:pPr>
      <w:r>
        <w:rPr>
          <w:rFonts w:ascii="Arial" w:hAnsi="Arial"/>
          <w:sz w:val="22"/>
        </w:rPr>
        <w:t>And talking about different people, you meet animals, wild animals, you find yourself in a different community, where you find all these people, all these groups. How does that impact your hiking experience. Probably you find on your hike, you might find,</w:t>
      </w:r>
    </w:p>
    <w:p>
      <w:pPr>
        <w:spacing w:after="0"/>
      </w:pPr>
    </w:p>
    <w:p>
      <w:pPr>
        <w:spacing w:after="0"/>
      </w:pPr>
      <w:r>
        <w:rPr>
          <w:rFonts w:ascii="Arial" w:hAnsi="Arial"/>
          <w:color w:val="5D7284"/>
          <w:sz w:val="22"/>
        </w:rPr>
        <w:t>18:47</w:t>
      </w:r>
    </w:p>
    <w:p>
      <w:pPr>
        <w:spacing w:after="0"/>
      </w:pPr>
      <w:r>
        <w:rPr>
          <w:rFonts w:ascii="Arial" w:hAnsi="Arial"/>
          <w:sz w:val="22"/>
        </w:rPr>
        <w:t>probably insects or animals while hiking. How does that impact your hiking experience? Yeah, most of the time it's really positive. Sometimes it's really scary, right? We were doing one night, and we, we ended up coming across a rattlesnake right on the trail and</w:t>
      </w:r>
    </w:p>
    <w:p>
      <w:pPr>
        <w:spacing w:after="0"/>
      </w:pPr>
    </w:p>
    <w:p>
      <w:pPr>
        <w:spacing w:after="0"/>
      </w:pPr>
      <w:r>
        <w:rPr>
          <w:rFonts w:ascii="Arial" w:hAnsi="Arial"/>
          <w:color w:val="5D7284"/>
          <w:sz w:val="22"/>
        </w:rPr>
        <w:t>19:06</w:t>
      </w:r>
    </w:p>
    <w:p>
      <w:pPr>
        <w:spacing w:after="0"/>
      </w:pPr>
      <w:r>
        <w:rPr>
          <w:rFonts w:ascii="Arial" w:hAnsi="Arial"/>
          <w:sz w:val="22"/>
        </w:rPr>
        <w:t>and we were running down, and my friend, like, all of a sudden the snake, kind of like, curled up, you know, like, it scared my friend so bad. And we both, like, kind of got off the trail. And my wife got off the trail, like, anyway, like, it was that was not a very that was sort of a nerve wracking experience. So it depends a little bit. We've also been hiking, and particularly in the morning, there's a lot of like, grouse, like, a mountain grouse that just like, and as you get close to it, they'll be like, they'll have that kind of explosive, like, flutter, like, right? And that can be kind of scary for you. You don't even know that they're there, and all of a sudden this bird, like,</w:t>
      </w:r>
    </w:p>
    <w:p>
      <w:pPr>
        <w:spacing w:after="0"/>
      </w:pPr>
    </w:p>
    <w:p>
      <w:pPr>
        <w:spacing w:after="0"/>
      </w:pPr>
      <w:r>
        <w:rPr>
          <w:rFonts w:ascii="Arial" w:hAnsi="Arial"/>
          <w:color w:val="5D7284"/>
          <w:sz w:val="22"/>
        </w:rPr>
        <w:t>19:46</w:t>
      </w:r>
    </w:p>
    <w:p>
      <w:pPr>
        <w:spacing w:after="0"/>
      </w:pPr>
      <w:r>
        <w:rPr>
          <w:rFonts w:ascii="Arial" w:hAnsi="Arial"/>
          <w:sz w:val="22"/>
        </w:rPr>
        <w:t>so all of that's gonna impact it, different animals and things. Sometimes it's so cool, like, sometimes we're doing a hike in the Tetons, and I've never seen a moose swim before, and I saw a moose cross a lake. It was.</w:t>
      </w:r>
    </w:p>
    <w:p>
      <w:pPr>
        <w:spacing w:after="0"/>
      </w:pPr>
    </w:p>
    <w:p>
      <w:pPr>
        <w:spacing w:after="0"/>
      </w:pPr>
      <w:r>
        <w:rPr>
          <w:rFonts w:ascii="Arial" w:hAnsi="Arial"/>
          <w:color w:val="5D7284"/>
          <w:sz w:val="22"/>
        </w:rPr>
        <w:t>20:00</w:t>
      </w:r>
    </w:p>
    <w:p>
      <w:pPr>
        <w:spacing w:after="0"/>
      </w:pPr>
      <w:r>
        <w:rPr>
          <w:rFonts w:ascii="Arial" w:hAnsi="Arial"/>
          <w:sz w:val="22"/>
        </w:rPr>
        <w:t>Oh, cool to see this moose, just like big, tall, leaky moose go down into the water, keeps its head above the whole time, just like doggy paddling, you know, and then comes out on the other side. That was, that was cool.</w:t>
      </w:r>
    </w:p>
    <w:p>
      <w:pPr>
        <w:spacing w:after="0"/>
      </w:pPr>
    </w:p>
    <w:p>
      <w:pPr>
        <w:spacing w:after="0"/>
      </w:pPr>
      <w:r>
        <w:rPr>
          <w:rFonts w:ascii="Arial" w:hAnsi="Arial"/>
          <w:color w:val="5D7284"/>
          <w:sz w:val="22"/>
        </w:rPr>
        <w:t>20:15</w:t>
      </w:r>
    </w:p>
    <w:p>
      <w:pPr>
        <w:spacing w:after="0"/>
      </w:pPr>
      <w:r>
        <w:rPr>
          <w:rFonts w:ascii="Arial" w:hAnsi="Arial"/>
          <w:sz w:val="22"/>
        </w:rPr>
        <w:t>I've also had scary experiences where I was like, who like that? That wasn't a little intense, like, I don't know that I wanted to meet that animal again.</w:t>
      </w:r>
    </w:p>
    <w:p>
      <w:pPr>
        <w:spacing w:after="0"/>
      </w:pPr>
    </w:p>
    <w:p>
      <w:pPr>
        <w:spacing w:after="0"/>
      </w:pPr>
      <w:r>
        <w:rPr>
          <w:rFonts w:ascii="Arial" w:hAnsi="Arial"/>
          <w:color w:val="5D7284"/>
          <w:sz w:val="22"/>
        </w:rPr>
        <w:t>20:29</w:t>
      </w:r>
    </w:p>
    <w:p>
      <w:pPr>
        <w:spacing w:after="0"/>
      </w:pPr>
      <w:r>
        <w:rPr>
          <w:rFonts w:ascii="Arial" w:hAnsi="Arial"/>
          <w:sz w:val="22"/>
        </w:rPr>
        <w:t>So</w:t>
      </w:r>
    </w:p>
    <w:p>
      <w:pPr>
        <w:spacing w:after="0"/>
      </w:pPr>
    </w:p>
    <w:p>
      <w:pPr>
        <w:spacing w:after="0"/>
      </w:pPr>
      <w:r>
        <w:rPr>
          <w:rFonts w:ascii="Arial" w:hAnsi="Arial"/>
          <w:color w:val="5D7284"/>
          <w:sz w:val="22"/>
        </w:rPr>
        <w:t>20:31</w:t>
      </w:r>
    </w:p>
    <w:p>
      <w:pPr>
        <w:spacing w:after="0"/>
      </w:pPr>
      <w:r>
        <w:rPr>
          <w:rFonts w:ascii="Arial" w:hAnsi="Arial"/>
          <w:sz w:val="22"/>
        </w:rPr>
        <w:t>I remember one time we were looking around, we walked into this cool like Valley, lots of pretty lakes and everything. We're kind of surrounded on both sides by these two canyons, and we're looking and starting to count moose, and my brother goes, we turn our heads, and like probably 12 feet away from us is this huge moose with this massive rack, just kind of jumping into eating food. And I was like, you know, like a moose can be really dangerous. Yeah, gratefully, this business was like, I don't care, you know, like, care about us. So wildlife. Sometimes that's awesome and amazing, and sometimes that's a little nerve wracking and scary. Sometimes it's a little annoying. I remember one hiking in Yellowstone.</w:t>
      </w:r>
    </w:p>
    <w:p>
      <w:pPr>
        <w:spacing w:after="0"/>
      </w:pPr>
    </w:p>
    <w:p>
      <w:pPr>
        <w:spacing w:after="0"/>
      </w:pPr>
      <w:r>
        <w:rPr>
          <w:rFonts w:ascii="Arial" w:hAnsi="Arial"/>
          <w:color w:val="5D7284"/>
          <w:sz w:val="22"/>
        </w:rPr>
        <w:t>21:18</w:t>
      </w:r>
    </w:p>
    <w:p>
      <w:pPr>
        <w:spacing w:after="0"/>
      </w:pPr>
      <w:r>
        <w:rPr>
          <w:rFonts w:ascii="Arial" w:hAnsi="Arial"/>
          <w:sz w:val="22"/>
        </w:rPr>
        <w:t>I There were so many mosquitos, and I didn't have like, long pants or a long shirt on, and it was miserable. It was the worst experience ever. I got so many bug bites on my on my legs. I literally was like, in tears. Like I wasn't, like, crying crying, but like, I was, like, it was so painful. I couldn't keep them off of me enough, and I was like, Oh man, this is just misery. This is like the worst experience. I hated it, right? But you have other moments, like we were hiking just the other day, and a bird, like a fairly large probably, like a hawk, could have swooped down and kind of swooped in front of us, but I've never heard the whoosh of wings like that, ever before. It was like this,</w:t>
      </w:r>
    </w:p>
    <w:p>
      <w:pPr>
        <w:spacing w:after="0"/>
      </w:pPr>
    </w:p>
    <w:p>
      <w:pPr>
        <w:spacing w:after="0"/>
      </w:pPr>
      <w:r>
        <w:rPr>
          <w:rFonts w:ascii="Arial" w:hAnsi="Arial"/>
          <w:color w:val="5D7284"/>
          <w:sz w:val="22"/>
        </w:rPr>
        <w:t>22:08</w:t>
      </w:r>
    </w:p>
    <w:p>
      <w:pPr>
        <w:spacing w:after="0"/>
      </w:pPr>
      <w:r>
        <w:rPr>
          <w:rFonts w:ascii="Arial" w:hAnsi="Arial"/>
          <w:sz w:val="22"/>
        </w:rPr>
        <w:t>like from a bird, like from a plane. I've heard that</w:t>
      </w:r>
    </w:p>
    <w:p>
      <w:pPr>
        <w:spacing w:after="0"/>
      </w:pPr>
    </w:p>
    <w:p>
      <w:pPr>
        <w:spacing w:after="0"/>
      </w:pPr>
      <w:r>
        <w:rPr>
          <w:rFonts w:ascii="Arial" w:hAnsi="Arial"/>
          <w:color w:val="5D7284"/>
          <w:sz w:val="22"/>
        </w:rPr>
        <w:t>22:11</w:t>
      </w:r>
    </w:p>
    <w:p>
      <w:pPr>
        <w:spacing w:after="0"/>
      </w:pPr>
      <w:r>
        <w:rPr>
          <w:rFonts w:ascii="Arial" w:hAnsi="Arial"/>
          <w:sz w:val="22"/>
        </w:rPr>
        <w:t>bird that came by us, and I was like, wow, that was cool. Like, that was really, that was a cool experience. You know, we we happened upon this herd of mountain goats. We were hiking debo and</w:t>
      </w:r>
    </w:p>
    <w:p>
      <w:pPr>
        <w:spacing w:after="0"/>
      </w:pPr>
    </w:p>
    <w:p>
      <w:pPr>
        <w:spacing w:after="0"/>
      </w:pPr>
      <w:r>
        <w:rPr>
          <w:rFonts w:ascii="Arial" w:hAnsi="Arial"/>
          <w:color w:val="5D7284"/>
          <w:sz w:val="22"/>
        </w:rPr>
        <w:t>22:25</w:t>
      </w:r>
    </w:p>
    <w:p>
      <w:pPr>
        <w:spacing w:after="0"/>
      </w:pPr>
      <w:r>
        <w:rPr>
          <w:rFonts w:ascii="Arial" w:hAnsi="Arial"/>
          <w:sz w:val="22"/>
        </w:rPr>
        <w:t>and we saw one mountain goat that he, like, you could tell he was like, Dude, this is my trail. So if you want to come on here, like, you're gonna have to mess with me. It's where we walked around him, you know. But then we saw all these other mountain goats, and so that certainly changes your experience, depending on what type of animal you see, how close you see that animal.</w:t>
      </w:r>
    </w:p>
    <w:p>
      <w:pPr>
        <w:spacing w:after="0"/>
      </w:pPr>
    </w:p>
    <w:p>
      <w:pPr>
        <w:spacing w:after="0"/>
      </w:pPr>
      <w:r>
        <w:rPr>
          <w:rFonts w:ascii="Arial" w:hAnsi="Arial"/>
          <w:color w:val="5D7284"/>
          <w:sz w:val="22"/>
        </w:rPr>
        <w:t>22:49</w:t>
      </w:r>
    </w:p>
    <w:p>
      <w:pPr>
        <w:spacing w:after="0"/>
      </w:pPr>
      <w:r>
        <w:rPr>
          <w:rFonts w:ascii="Arial" w:hAnsi="Arial"/>
          <w:sz w:val="22"/>
        </w:rPr>
        <w:t>We were hiking kings peak, and there was a little weasel,</w:t>
      </w:r>
    </w:p>
    <w:p>
      <w:pPr>
        <w:spacing w:after="0"/>
      </w:pPr>
    </w:p>
    <w:p>
      <w:pPr>
        <w:spacing w:after="0"/>
      </w:pPr>
      <w:r>
        <w:rPr>
          <w:rFonts w:ascii="Arial" w:hAnsi="Arial"/>
          <w:color w:val="5D7284"/>
          <w:sz w:val="22"/>
        </w:rPr>
        <w:t>22:54</w:t>
      </w:r>
    </w:p>
    <w:p>
      <w:pPr>
        <w:spacing w:after="0"/>
      </w:pPr>
      <w:r>
        <w:rPr>
          <w:rFonts w:ascii="Arial" w:hAnsi="Arial"/>
          <w:sz w:val="22"/>
        </w:rPr>
        <w:t>and it like it was so dainty and light, and it would just like jump and pronounce towards us. And we thought it was coming closer and closer and closer to check us out. It gets, like, really close, and then all of a sudden, goes well, and they caught a mouse, and like, just caught a mouse right in front of us. Like that. We hadn't seen the mouse, but the reason was just kind of like, like, checking us out and checking them out, like, hunting at the same time, and then like jumped on it, got it, and then like, ran off with this food. And we're like,</w:t>
      </w:r>
    </w:p>
    <w:p>
      <w:pPr>
        <w:spacing w:after="0"/>
      </w:pPr>
    </w:p>
    <w:p>
      <w:pPr>
        <w:spacing w:after="0"/>
      </w:pPr>
      <w:r>
        <w:rPr>
          <w:rFonts w:ascii="Arial" w:hAnsi="Arial"/>
          <w:color w:val="5D7284"/>
          <w:sz w:val="22"/>
        </w:rPr>
        <w:t>23:21</w:t>
      </w:r>
    </w:p>
    <w:p>
      <w:pPr>
        <w:spacing w:after="0"/>
      </w:pPr>
      <w:r>
        <w:rPr>
          <w:rFonts w:ascii="Arial" w:hAnsi="Arial"/>
          <w:sz w:val="22"/>
        </w:rPr>
        <w:t>you know, like, so I think what you see, how close you see it, how familiar you are with seed animals, all of that affects it. And I would say the same is true with people. Like,</w:t>
      </w:r>
    </w:p>
    <w:p>
      <w:pPr>
        <w:spacing w:after="0"/>
      </w:pPr>
    </w:p>
    <w:p>
      <w:pPr>
        <w:spacing w:after="0"/>
      </w:pPr>
      <w:r>
        <w:rPr>
          <w:rFonts w:ascii="Arial" w:hAnsi="Arial"/>
          <w:color w:val="5D7284"/>
          <w:sz w:val="22"/>
        </w:rPr>
        <w:t>23:34</w:t>
      </w:r>
    </w:p>
    <w:p>
      <w:pPr>
        <w:spacing w:after="0"/>
      </w:pPr>
      <w:r>
        <w:rPr>
          <w:rFonts w:ascii="Arial" w:hAnsi="Arial"/>
          <w:sz w:val="22"/>
        </w:rPr>
        <w:t>sometimes you'll be super, super, super nice, friendly people on the mountains. I don't know that. I very many, very often, met mean people on the mountains. I've met less friendly people on the mountains. But you also have some people who are like, they they're up in the mountains all the time, and they can tell you every trail and every place. Oh, you should check this out. And have you guys gone on this spot and, oh, you may want to watch out for this. And, and they'll give you some guides like, there you have, like, some mountain gurus, you know, like, like, these sage people who know everything about everything they've been in every single kind of condition. It was funny, we were hiking.</w:t>
      </w:r>
    </w:p>
    <w:p>
      <w:pPr>
        <w:spacing w:after="0"/>
      </w:pPr>
    </w:p>
    <w:p>
      <w:pPr>
        <w:spacing w:after="0"/>
      </w:pPr>
      <w:r>
        <w:rPr>
          <w:rFonts w:ascii="Arial" w:hAnsi="Arial"/>
          <w:color w:val="5D7284"/>
          <w:sz w:val="22"/>
        </w:rPr>
        <w:t>24:14</w:t>
      </w:r>
    </w:p>
    <w:p>
      <w:pPr>
        <w:spacing w:after="0"/>
      </w:pPr>
      <w:r>
        <w:rPr>
          <w:rFonts w:ascii="Arial" w:hAnsi="Arial"/>
          <w:sz w:val="22"/>
        </w:rPr>
        <w:t>We've been doing the 10 peak challenge with timpanovis Hiking company, and so we've been doing a lot of hiking this summer, my wife and I to hit all of those 10 peaks. But one of the peaks we were on was Spanish Fork peak.</w:t>
      </w:r>
    </w:p>
    <w:p>
      <w:pPr>
        <w:spacing w:after="0"/>
      </w:pPr>
    </w:p>
    <w:p>
      <w:pPr>
        <w:spacing w:after="0"/>
      </w:pPr>
      <w:r>
        <w:rPr>
          <w:rFonts w:ascii="Arial" w:hAnsi="Arial"/>
          <w:color w:val="5D7284"/>
          <w:sz w:val="22"/>
        </w:rPr>
        <w:t>24:27</w:t>
      </w:r>
    </w:p>
    <w:p>
      <w:pPr>
        <w:spacing w:after="0"/>
      </w:pPr>
      <w:r>
        <w:rPr>
          <w:rFonts w:ascii="Arial" w:hAnsi="Arial"/>
          <w:sz w:val="22"/>
        </w:rPr>
        <w:t>And we met these two guys, and they they probably go up there every single day for a few miles and just hike up there every single day. They told us all about all of the trails and all the different connectors and stuff, and they looked at us we had packed really minimally, and they're like, do you guys need food?</w:t>
      </w:r>
    </w:p>
    <w:p>
      <w:pPr>
        <w:spacing w:after="0"/>
      </w:pPr>
    </w:p>
    <w:p>
      <w:pPr>
        <w:spacing w:after="0"/>
      </w:pPr>
      <w:r>
        <w:rPr>
          <w:rFonts w:ascii="Arial" w:hAnsi="Arial"/>
          <w:color w:val="5D7284"/>
          <w:sz w:val="22"/>
        </w:rPr>
        <w:t>24:45</w:t>
      </w:r>
    </w:p>
    <w:p>
      <w:pPr>
        <w:spacing w:after="0"/>
      </w:pPr>
      <w:r>
        <w:rPr>
          <w:rFonts w:ascii="Arial" w:hAnsi="Arial"/>
          <w:sz w:val="22"/>
        </w:rPr>
        <w:t>We got. They were so prepared, you know, they're like, Do you need anything? We're like, No, we, we, we know what we're doing here. We're trying to make this a little bit faster and and everything. But like it was so you meet all sorts of different people. It's fun to see. Uh.</w:t>
      </w:r>
    </w:p>
    <w:p>
      <w:pPr>
        <w:spacing w:after="0"/>
      </w:pPr>
    </w:p>
    <w:p>
      <w:pPr>
        <w:spacing w:after="0"/>
      </w:pPr>
      <w:r>
        <w:rPr>
          <w:rFonts w:ascii="Arial" w:hAnsi="Arial"/>
          <w:color w:val="5D7284"/>
          <w:sz w:val="22"/>
        </w:rPr>
        <w:t>25:00</w:t>
      </w:r>
    </w:p>
    <w:p>
      <w:pPr>
        <w:spacing w:after="0"/>
      </w:pPr>
      <w:r>
        <w:rPr>
          <w:rFonts w:ascii="Arial" w:hAnsi="Arial"/>
          <w:sz w:val="22"/>
        </w:rPr>
        <w:t>Are different personalities. Most of the time, I've like, 99% of the time. People are very friendly most of the time,</w:t>
      </w:r>
    </w:p>
    <w:p>
      <w:pPr>
        <w:spacing w:after="0"/>
      </w:pPr>
    </w:p>
    <w:p>
      <w:pPr>
        <w:spacing w:after="0"/>
      </w:pPr>
      <w:r>
        <w:rPr>
          <w:rFonts w:ascii="Arial" w:hAnsi="Arial"/>
          <w:color w:val="5D7284"/>
          <w:sz w:val="22"/>
        </w:rPr>
        <w:t>25:12</w:t>
      </w:r>
    </w:p>
    <w:p>
      <w:pPr>
        <w:spacing w:after="0"/>
      </w:pPr>
      <w:r>
        <w:rPr>
          <w:rFonts w:ascii="Arial" w:hAnsi="Arial"/>
          <w:sz w:val="22"/>
        </w:rPr>
        <w:t>and are willing to help you out. And there's, like, a small interaction. Some people love to have a, like, a little larger interaction.</w:t>
      </w:r>
    </w:p>
    <w:p>
      <w:pPr>
        <w:spacing w:after="0"/>
      </w:pPr>
    </w:p>
    <w:p>
      <w:pPr>
        <w:spacing w:after="0"/>
      </w:pPr>
      <w:r>
        <w:rPr>
          <w:rFonts w:ascii="Arial" w:hAnsi="Arial"/>
          <w:color w:val="5D7284"/>
          <w:sz w:val="22"/>
        </w:rPr>
        <w:t>25:21</w:t>
      </w:r>
    </w:p>
    <w:p>
      <w:pPr>
        <w:spacing w:after="0"/>
      </w:pPr>
      <w:r>
        <w:rPr>
          <w:rFonts w:ascii="Arial" w:hAnsi="Arial"/>
          <w:sz w:val="22"/>
        </w:rPr>
        <w:t>Some people you can tell are like, don't mess with me. I'm out of the woods. I'm by myself. Like, I didn't know anyone else was out here.</w:t>
      </w:r>
    </w:p>
    <w:p>
      <w:pPr>
        <w:spacing w:after="0"/>
      </w:pPr>
    </w:p>
    <w:p>
      <w:pPr>
        <w:spacing w:after="0"/>
      </w:pPr>
      <w:r>
        <w:rPr>
          <w:rFonts w:ascii="Arial" w:hAnsi="Arial"/>
          <w:color w:val="5D7284"/>
          <w:sz w:val="22"/>
        </w:rPr>
        <w:t>25:28</w:t>
      </w:r>
    </w:p>
    <w:p>
      <w:pPr>
        <w:spacing w:after="0"/>
      </w:pPr>
      <w:r>
        <w:rPr>
          <w:rFonts w:ascii="Arial" w:hAnsi="Arial"/>
          <w:sz w:val="22"/>
        </w:rPr>
        <w:t>So it just kind of depends on all that. Kind of depends on who and what you meet, and probably your own personality and what you're hoping for in your experience. Yeah, okay. Um, so now that you mentioned wildlife, do you take okay? Do you have any concerns, like safety concerns when you go hiking? And do you take any safety measures when you go hiking?</w:t>
      </w:r>
    </w:p>
    <w:p>
      <w:pPr>
        <w:spacing w:after="0"/>
      </w:pPr>
    </w:p>
    <w:p>
      <w:pPr>
        <w:spacing w:after="0"/>
      </w:pPr>
      <w:r>
        <w:rPr>
          <w:rFonts w:ascii="Arial" w:hAnsi="Arial"/>
          <w:color w:val="5D7284"/>
          <w:sz w:val="22"/>
        </w:rPr>
        <w:t>25:53</w:t>
      </w:r>
    </w:p>
    <w:p>
      <w:pPr>
        <w:spacing w:after="0"/>
      </w:pPr>
      <w:r>
        <w:rPr>
          <w:rFonts w:ascii="Arial" w:hAnsi="Arial"/>
          <w:sz w:val="22"/>
        </w:rPr>
        <w:t>Yeah, if I was really in like bear country, I might be a little bit more concerned, uh, particularly if there had been a bear spotting. I</w:t>
      </w:r>
    </w:p>
    <w:p>
      <w:pPr>
        <w:spacing w:after="0"/>
      </w:pPr>
    </w:p>
    <w:p>
      <w:pPr>
        <w:spacing w:after="0"/>
      </w:pPr>
      <w:r>
        <w:rPr>
          <w:rFonts w:ascii="Arial" w:hAnsi="Arial"/>
          <w:color w:val="5D7284"/>
          <w:sz w:val="22"/>
        </w:rPr>
        <w:t>26:04</w:t>
      </w:r>
    </w:p>
    <w:p>
      <w:pPr>
        <w:spacing w:after="0"/>
      </w:pPr>
      <w:r>
        <w:rPr>
          <w:rFonts w:ascii="Arial" w:hAnsi="Arial"/>
          <w:sz w:val="22"/>
        </w:rPr>
        <w:t>just try to be wise.</w:t>
      </w:r>
    </w:p>
    <w:p>
      <w:pPr>
        <w:spacing w:after="0"/>
      </w:pPr>
    </w:p>
    <w:p>
      <w:pPr>
        <w:spacing w:after="0"/>
      </w:pPr>
      <w:r>
        <w:rPr>
          <w:rFonts w:ascii="Arial" w:hAnsi="Arial"/>
          <w:color w:val="5D7284"/>
          <w:sz w:val="22"/>
        </w:rPr>
        <w:t>26:09</w:t>
      </w:r>
    </w:p>
    <w:p>
      <w:pPr>
        <w:spacing w:after="0"/>
      </w:pPr>
      <w:r>
        <w:rPr>
          <w:rFonts w:ascii="Arial" w:hAnsi="Arial"/>
          <w:sz w:val="22"/>
        </w:rPr>
        <w:t>I guess I'm not super scared of most animals. I've gotten pretty close to a moose before, and that can be kind of exciting and kind of scary, depending on the temperament of the moose.</w:t>
      </w:r>
    </w:p>
    <w:p>
      <w:pPr>
        <w:spacing w:after="0"/>
      </w:pPr>
    </w:p>
    <w:p>
      <w:pPr>
        <w:spacing w:after="0"/>
      </w:pPr>
      <w:r>
        <w:rPr>
          <w:rFonts w:ascii="Arial" w:hAnsi="Arial"/>
          <w:color w:val="5D7284"/>
          <w:sz w:val="22"/>
        </w:rPr>
        <w:t>26:22</w:t>
      </w:r>
    </w:p>
    <w:p>
      <w:pPr>
        <w:spacing w:after="0"/>
      </w:pPr>
      <w:r>
        <w:rPr>
          <w:rFonts w:ascii="Arial" w:hAnsi="Arial"/>
          <w:sz w:val="22"/>
        </w:rPr>
        <w:t>I've never seen a bear, yet, I would love to see a bear in the wild, at a safe distance.</w:t>
      </w:r>
    </w:p>
    <w:p>
      <w:pPr>
        <w:spacing w:after="0"/>
      </w:pPr>
    </w:p>
    <w:p>
      <w:pPr>
        <w:spacing w:after="0"/>
      </w:pPr>
      <w:r>
        <w:rPr>
          <w:rFonts w:ascii="Arial" w:hAnsi="Arial"/>
          <w:color w:val="5D7284"/>
          <w:sz w:val="22"/>
        </w:rPr>
        <w:t>26:30</w:t>
      </w:r>
    </w:p>
    <w:p>
      <w:pPr>
        <w:spacing w:after="0"/>
      </w:pPr>
      <w:r>
        <w:rPr>
          <w:rFonts w:ascii="Arial" w:hAnsi="Arial"/>
          <w:sz w:val="22"/>
        </w:rPr>
        <w:t>I don't I don't know that I</w:t>
      </w:r>
    </w:p>
    <w:p>
      <w:pPr>
        <w:spacing w:after="0"/>
      </w:pPr>
    </w:p>
    <w:p>
      <w:pPr>
        <w:spacing w:after="0"/>
      </w:pPr>
      <w:r>
        <w:rPr>
          <w:rFonts w:ascii="Arial" w:hAnsi="Arial"/>
          <w:color w:val="5D7284"/>
          <w:sz w:val="22"/>
        </w:rPr>
        <w:t>26:34</w:t>
      </w:r>
    </w:p>
    <w:p>
      <w:pPr>
        <w:spacing w:after="0"/>
      </w:pPr>
      <w:r>
        <w:rPr>
          <w:rFonts w:ascii="Arial" w:hAnsi="Arial"/>
          <w:sz w:val="22"/>
        </w:rPr>
        <w:t>I try to be wise. I try to be wise. But what I mean by that is like, if I get a sense or a feeling like or if I can tell that there's, like, very recent tracks of a particular type of animal, for example, like a cougar or a bear,</w:t>
      </w:r>
    </w:p>
    <w:p>
      <w:pPr>
        <w:spacing w:after="0"/>
      </w:pPr>
    </w:p>
    <w:p>
      <w:pPr>
        <w:spacing w:after="0"/>
      </w:pPr>
      <w:r>
        <w:rPr>
          <w:rFonts w:ascii="Arial" w:hAnsi="Arial"/>
          <w:color w:val="5D7284"/>
          <w:sz w:val="22"/>
        </w:rPr>
        <w:t>26:52</w:t>
      </w:r>
    </w:p>
    <w:p>
      <w:pPr>
        <w:spacing w:after="0"/>
      </w:pPr>
      <w:r>
        <w:rPr>
          <w:rFonts w:ascii="Arial" w:hAnsi="Arial"/>
          <w:sz w:val="22"/>
        </w:rPr>
        <w:t>I might say, You know what? I don't need to hike in this spot right now. Like that. Like, it's not worth it to me to have something kind of like that happen,</w:t>
      </w:r>
    </w:p>
    <w:p>
      <w:pPr>
        <w:spacing w:after="0"/>
      </w:pPr>
    </w:p>
    <w:p>
      <w:pPr>
        <w:spacing w:after="0"/>
      </w:pPr>
      <w:r>
        <w:rPr>
          <w:rFonts w:ascii="Arial" w:hAnsi="Arial"/>
          <w:color w:val="5D7284"/>
          <w:sz w:val="22"/>
        </w:rPr>
        <w:t>27:03</w:t>
      </w:r>
    </w:p>
    <w:p>
      <w:pPr>
        <w:spacing w:after="0"/>
      </w:pPr>
      <w:r>
        <w:rPr>
          <w:rFonts w:ascii="Arial" w:hAnsi="Arial"/>
          <w:sz w:val="22"/>
        </w:rPr>
        <w:t>like even with rattlesnakes and those kind of themes, I think that most of the time, they don't want to mess with you,</w:t>
      </w:r>
    </w:p>
    <w:p>
      <w:pPr>
        <w:spacing w:after="0"/>
      </w:pPr>
    </w:p>
    <w:p>
      <w:pPr>
        <w:spacing w:after="0"/>
      </w:pPr>
      <w:r>
        <w:rPr>
          <w:rFonts w:ascii="Arial" w:hAnsi="Arial"/>
          <w:color w:val="5D7284"/>
          <w:sz w:val="22"/>
        </w:rPr>
        <w:t>27:13</w:t>
      </w:r>
    </w:p>
    <w:p>
      <w:pPr>
        <w:spacing w:after="0"/>
      </w:pPr>
      <w:r>
        <w:rPr>
          <w:rFonts w:ascii="Arial" w:hAnsi="Arial"/>
          <w:sz w:val="22"/>
        </w:rPr>
        <w:t>and they certainly don't want you to mess with them, and you don't want to mess with them either. And so I feel like most of the time wildlife, if you're reasonably respectful of of their space, they're reasonably respectful of your space, you know makes sense. So the main objective for our</w:t>
      </w:r>
    </w:p>
    <w:p>
      <w:pPr>
        <w:spacing w:after="0"/>
      </w:pPr>
    </w:p>
    <w:p>
      <w:pPr>
        <w:spacing w:after="0"/>
      </w:pPr>
      <w:r>
        <w:rPr>
          <w:rFonts w:ascii="Arial" w:hAnsi="Arial"/>
          <w:color w:val="5D7284"/>
          <w:sz w:val="22"/>
        </w:rPr>
        <w:t>27:33</w:t>
      </w:r>
    </w:p>
    <w:p>
      <w:pPr>
        <w:spacing w:after="0"/>
      </w:pPr>
      <w:r>
        <w:rPr>
          <w:rFonts w:ascii="Arial" w:hAnsi="Arial"/>
          <w:sz w:val="22"/>
        </w:rPr>
        <w:t>study is to</w:t>
      </w:r>
    </w:p>
    <w:p>
      <w:pPr>
        <w:spacing w:after="0"/>
      </w:pPr>
    </w:p>
    <w:p>
      <w:pPr>
        <w:spacing w:after="0"/>
      </w:pPr>
      <w:r>
        <w:rPr>
          <w:rFonts w:ascii="Arial" w:hAnsi="Arial"/>
          <w:color w:val="5D7284"/>
          <w:sz w:val="22"/>
        </w:rPr>
        <w:t>27:35</w:t>
      </w:r>
    </w:p>
    <w:p>
      <w:pPr>
        <w:spacing w:after="0"/>
      </w:pPr>
      <w:r>
        <w:rPr>
          <w:rFonts w:ascii="Arial" w:hAnsi="Arial"/>
          <w:sz w:val="22"/>
        </w:rPr>
        <w:t>understand technology use while they hiking and how that impacts</w:t>
      </w:r>
    </w:p>
    <w:p>
      <w:pPr>
        <w:spacing w:after="0"/>
      </w:pPr>
    </w:p>
    <w:p>
      <w:pPr>
        <w:spacing w:after="0"/>
      </w:pPr>
      <w:r>
        <w:rPr>
          <w:rFonts w:ascii="Arial" w:hAnsi="Arial"/>
          <w:color w:val="5D7284"/>
          <w:sz w:val="22"/>
        </w:rPr>
        <w:t>27:43</w:t>
      </w:r>
    </w:p>
    <w:p>
      <w:pPr>
        <w:spacing w:after="0"/>
      </w:pPr>
      <w:r>
        <w:rPr>
          <w:rFonts w:ascii="Arial" w:hAnsi="Arial"/>
          <w:sz w:val="22"/>
        </w:rPr>
        <w:t>people's hiking experience, okay, now with your experience of hiking? Yeah, you you didn't mention from the</w:t>
      </w:r>
    </w:p>
    <w:p>
      <w:pPr>
        <w:spacing w:after="0"/>
      </w:pPr>
    </w:p>
    <w:p>
      <w:pPr>
        <w:spacing w:after="0"/>
      </w:pPr>
      <w:r>
        <w:rPr>
          <w:rFonts w:ascii="Arial" w:hAnsi="Arial"/>
          <w:color w:val="5D7284"/>
          <w:sz w:val="22"/>
        </w:rPr>
        <w:t>27:53</w:t>
      </w:r>
    </w:p>
    <w:p>
      <w:pPr>
        <w:spacing w:after="0"/>
      </w:pPr>
      <w:r>
        <w:rPr>
          <w:rFonts w:ascii="Arial" w:hAnsi="Arial"/>
          <w:sz w:val="22"/>
        </w:rPr>
        <w:t>before hike survey that you use your phone, your earbuds, your garment watch. How do these devices impact your hiking experience?</w:t>
      </w:r>
    </w:p>
    <w:p>
      <w:pPr>
        <w:spacing w:after="0"/>
      </w:pPr>
    </w:p>
    <w:p>
      <w:pPr>
        <w:spacing w:after="0"/>
      </w:pPr>
      <w:r>
        <w:rPr>
          <w:rFonts w:ascii="Arial" w:hAnsi="Arial"/>
          <w:color w:val="5D7284"/>
          <w:sz w:val="22"/>
        </w:rPr>
        <w:t>28:09</w:t>
      </w:r>
    </w:p>
    <w:p>
      <w:pPr>
        <w:spacing w:after="0"/>
      </w:pPr>
      <w:r>
        <w:rPr>
          <w:rFonts w:ascii="Arial" w:hAnsi="Arial"/>
          <w:sz w:val="22"/>
        </w:rPr>
        <w:t>Again? It would partly depend on the purpose, right?</w:t>
      </w:r>
    </w:p>
    <w:p>
      <w:pPr>
        <w:spacing w:after="0"/>
      </w:pPr>
    </w:p>
    <w:p>
      <w:pPr>
        <w:spacing w:after="0"/>
      </w:pPr>
      <w:r>
        <w:rPr>
          <w:rFonts w:ascii="Arial" w:hAnsi="Arial"/>
          <w:color w:val="5D7284"/>
          <w:sz w:val="22"/>
        </w:rPr>
        <w:t>28:14</w:t>
      </w:r>
    </w:p>
    <w:p>
      <w:pPr>
        <w:spacing w:after="0"/>
      </w:pPr>
      <w:r>
        <w:rPr>
          <w:rFonts w:ascii="Arial" w:hAnsi="Arial"/>
          <w:sz w:val="22"/>
        </w:rPr>
        <w:t>Sometimes,</w:t>
      </w:r>
    </w:p>
    <w:p>
      <w:pPr>
        <w:spacing w:after="0"/>
      </w:pPr>
    </w:p>
    <w:p>
      <w:pPr>
        <w:spacing w:after="0"/>
      </w:pPr>
      <w:r>
        <w:rPr>
          <w:rFonts w:ascii="Arial" w:hAnsi="Arial"/>
          <w:color w:val="5D7284"/>
          <w:sz w:val="22"/>
        </w:rPr>
        <w:t>28:17</w:t>
      </w:r>
    </w:p>
    <w:p>
      <w:pPr>
        <w:spacing w:after="0"/>
      </w:pPr>
      <w:r>
        <w:rPr>
          <w:rFonts w:ascii="Arial" w:hAnsi="Arial"/>
          <w:sz w:val="22"/>
        </w:rPr>
        <w:t>sometimes they're a huge blessing. Sometimes a device is a huge blessing. If I'm unfamiliar with the trail, or if there's a trail that has like, parts that it's like really hard to navigate where the trail might be. A device is so helpful, so helpful. Some of the peaks that we would hike, you had no sense of where the trail was, like, you were on a very clear, very marked path until a certain point, and then you were like, go that way, you know what I mean. And so a device was super helpful not to get lost, not to not to take unnecessary amounts of time to keep you away from dangers. So device was really helpful in that way. Also, a device can be really helpful to keep communication. Sometimes, when we'd go hiking in the morning, our kids would wake up, and we could be saying, hey, you know, we're just on a hike, and we'll see you guys in a little bit. Go ahead and just grab breakfast and everything like that. And so that's really nice to have that little bit of communication, right? Other times when we hike,</w:t>
      </w:r>
    </w:p>
    <w:p>
      <w:pPr>
        <w:spacing w:after="0"/>
      </w:pPr>
    </w:p>
    <w:p>
      <w:pPr>
        <w:spacing w:after="0"/>
      </w:pPr>
      <w:r>
        <w:rPr>
          <w:rFonts w:ascii="Arial" w:hAnsi="Arial"/>
          <w:color w:val="5D7284"/>
          <w:sz w:val="22"/>
        </w:rPr>
        <w:t>29:16</w:t>
      </w:r>
    </w:p>
    <w:p>
      <w:pPr>
        <w:spacing w:after="0"/>
      </w:pPr>
      <w:r>
        <w:rPr>
          <w:rFonts w:ascii="Arial" w:hAnsi="Arial"/>
          <w:sz w:val="22"/>
        </w:rPr>
        <w:t>it's really nice to have technology, because we'll listen my wife and I will listen to a podcast together, and then all the time will, like, she'll pull out her earbud, or I'll pull out my earbud, and we'll,</w:t>
      </w:r>
    </w:p>
    <w:p>
      <w:pPr>
        <w:spacing w:after="0"/>
      </w:pPr>
    </w:p>
    <w:p>
      <w:pPr>
        <w:spacing w:after="0"/>
      </w:pPr>
      <w:r>
        <w:rPr>
          <w:rFonts w:ascii="Arial" w:hAnsi="Arial"/>
          <w:color w:val="5D7284"/>
          <w:sz w:val="22"/>
        </w:rPr>
        <w:t>29:28</w:t>
      </w:r>
    </w:p>
    <w:p>
      <w:pPr>
        <w:spacing w:after="0"/>
      </w:pPr>
      <w:r>
        <w:rPr>
          <w:rFonts w:ascii="Arial" w:hAnsi="Arial"/>
          <w:sz w:val="22"/>
        </w:rPr>
        <w:t>like, talk and like, like, just discuss. I'm like, Oh, that's really interesting. Or hadn't thought about it that way. Or, Oh, that's a really cool thought. Or that makes me think about, you know, and it really spurs our conversation in really, like, meaningful ways, and so it's really enhancing of the conversation.</w:t>
      </w:r>
    </w:p>
    <w:p>
      <w:pPr>
        <w:spacing w:after="0"/>
      </w:pPr>
    </w:p>
    <w:p>
      <w:pPr>
        <w:spacing w:after="0"/>
      </w:pPr>
      <w:r>
        <w:rPr>
          <w:rFonts w:ascii="Arial" w:hAnsi="Arial"/>
          <w:color w:val="5D7284"/>
          <w:sz w:val="22"/>
        </w:rPr>
        <w:t>29:46</w:t>
      </w:r>
    </w:p>
    <w:p>
      <w:pPr>
        <w:spacing w:after="0"/>
      </w:pPr>
      <w:r>
        <w:rPr>
          <w:rFonts w:ascii="Arial" w:hAnsi="Arial"/>
          <w:sz w:val="22"/>
        </w:rPr>
        <w:t>I would say most of the time,</w:t>
      </w:r>
    </w:p>
    <w:p>
      <w:pPr>
        <w:spacing w:after="0"/>
      </w:pPr>
    </w:p>
    <w:p>
      <w:pPr>
        <w:spacing w:after="0"/>
      </w:pPr>
      <w:r>
        <w:rPr>
          <w:rFonts w:ascii="Arial" w:hAnsi="Arial"/>
          <w:color w:val="5D7284"/>
          <w:sz w:val="22"/>
        </w:rPr>
        <w:t>29:50</w:t>
      </w:r>
    </w:p>
    <w:p>
      <w:pPr>
        <w:spacing w:after="0"/>
      </w:pPr>
      <w:r>
        <w:rPr>
          <w:rFonts w:ascii="Arial" w:hAnsi="Arial"/>
          <w:sz w:val="22"/>
        </w:rPr>
        <w:t>technology aids my experience,</w:t>
      </w:r>
    </w:p>
    <w:p>
      <w:pPr>
        <w:spacing w:after="0"/>
      </w:pPr>
    </w:p>
    <w:p>
      <w:pPr>
        <w:spacing w:after="0"/>
      </w:pPr>
      <w:r>
        <w:rPr>
          <w:rFonts w:ascii="Arial" w:hAnsi="Arial"/>
          <w:color w:val="5D7284"/>
          <w:sz w:val="22"/>
        </w:rPr>
        <w:t>29:54</w:t>
      </w:r>
    </w:p>
    <w:p>
      <w:pPr>
        <w:spacing w:after="0"/>
      </w:pPr>
      <w:r>
        <w:rPr>
          <w:rFonts w:ascii="Arial" w:hAnsi="Arial"/>
          <w:sz w:val="22"/>
        </w:rPr>
        <w:t>and it enhances my experience if I'm going for a workout, and this is the best thing ever, I.</w:t>
      </w:r>
    </w:p>
    <w:p>
      <w:pPr>
        <w:spacing w:after="0"/>
      </w:pPr>
    </w:p>
    <w:p>
      <w:pPr>
        <w:spacing w:after="0"/>
      </w:pPr>
      <w:r>
        <w:rPr>
          <w:rFonts w:ascii="Arial" w:hAnsi="Arial"/>
          <w:color w:val="5D7284"/>
          <w:sz w:val="22"/>
        </w:rPr>
        <w:t>30:00</w:t>
      </w:r>
    </w:p>
    <w:p>
      <w:pPr>
        <w:spacing w:after="0"/>
      </w:pPr>
      <w:r>
        <w:rPr>
          <w:rFonts w:ascii="Arial" w:hAnsi="Arial"/>
          <w:sz w:val="22"/>
        </w:rPr>
        <w:t>I know exactly what my time, my pace, I know how its elevation I've gained. I know where my oxygen levels that I know, like, like, the end it's it's fun, like, it keeps me on track. It keeps me pushing. It makes me push harder. Or, you know, it helps me realize, like, Okay, I can't take a break here. I should take a break here, or whatever, so that that kind of technology can be really helpful.</w:t>
      </w:r>
    </w:p>
    <w:p>
      <w:pPr>
        <w:spacing w:after="0"/>
      </w:pPr>
    </w:p>
    <w:p>
      <w:pPr>
        <w:spacing w:after="0"/>
      </w:pPr>
      <w:r>
        <w:rPr>
          <w:rFonts w:ascii="Arial" w:hAnsi="Arial"/>
          <w:color w:val="5D7284"/>
          <w:sz w:val="22"/>
        </w:rPr>
        <w:t>30:29</w:t>
      </w:r>
    </w:p>
    <w:p>
      <w:pPr>
        <w:spacing w:after="0"/>
      </w:pPr>
      <w:r>
        <w:rPr>
          <w:rFonts w:ascii="Arial" w:hAnsi="Arial"/>
          <w:sz w:val="22"/>
        </w:rPr>
        <w:t>Sometimes it's annoying, right? Sometimes you want to be a little bit more disconnected,</w:t>
      </w:r>
    </w:p>
    <w:p>
      <w:pPr>
        <w:spacing w:after="0"/>
      </w:pPr>
    </w:p>
    <w:p>
      <w:pPr>
        <w:spacing w:after="0"/>
      </w:pPr>
      <w:r>
        <w:rPr>
          <w:rFonts w:ascii="Arial" w:hAnsi="Arial"/>
          <w:color w:val="5D7284"/>
          <w:sz w:val="22"/>
        </w:rPr>
        <w:t>30:36</w:t>
      </w:r>
    </w:p>
    <w:p>
      <w:pPr>
        <w:spacing w:after="0"/>
      </w:pPr>
      <w:r>
        <w:rPr>
          <w:rFonts w:ascii="Arial" w:hAnsi="Arial"/>
          <w:sz w:val="22"/>
        </w:rPr>
        <w:t>and you're still connected, like you still have cell service, and you're like, people call or text and you're like, ah, it was kind of like, wanted to</w:t>
      </w:r>
    </w:p>
    <w:p>
      <w:pPr>
        <w:spacing w:after="0"/>
      </w:pPr>
    </w:p>
    <w:p>
      <w:pPr>
        <w:spacing w:after="0"/>
      </w:pPr>
      <w:r>
        <w:rPr>
          <w:rFonts w:ascii="Arial" w:hAnsi="Arial"/>
          <w:color w:val="5D7284"/>
          <w:sz w:val="22"/>
        </w:rPr>
        <w:t>30:45</w:t>
      </w:r>
    </w:p>
    <w:p>
      <w:pPr>
        <w:spacing w:after="0"/>
      </w:pPr>
      <w:r>
        <w:rPr>
          <w:rFonts w:ascii="Arial" w:hAnsi="Arial"/>
          <w:sz w:val="22"/>
        </w:rPr>
        <w:t>to disconnect for a moment from all of that.</w:t>
      </w:r>
    </w:p>
    <w:p>
      <w:pPr>
        <w:spacing w:after="0"/>
      </w:pPr>
    </w:p>
    <w:p>
      <w:pPr>
        <w:spacing w:after="0"/>
      </w:pPr>
      <w:r>
        <w:rPr>
          <w:rFonts w:ascii="Arial" w:hAnsi="Arial"/>
          <w:color w:val="5D7284"/>
          <w:sz w:val="22"/>
        </w:rPr>
        <w:t>30:50</w:t>
      </w:r>
    </w:p>
    <w:p>
      <w:pPr>
        <w:spacing w:after="0"/>
      </w:pPr>
      <w:r>
        <w:rPr>
          <w:rFonts w:ascii="Arial" w:hAnsi="Arial"/>
          <w:sz w:val="22"/>
        </w:rPr>
        <w:t>Sometimes it can be annoying to, like, have a phone in your pocket if you're trying to run.</w:t>
      </w:r>
    </w:p>
    <w:p>
      <w:pPr>
        <w:spacing w:after="0"/>
      </w:pPr>
    </w:p>
    <w:p>
      <w:pPr>
        <w:spacing w:after="0"/>
      </w:pPr>
      <w:r>
        <w:rPr>
          <w:rFonts w:ascii="Arial" w:hAnsi="Arial"/>
          <w:color w:val="5D7284"/>
          <w:sz w:val="22"/>
        </w:rPr>
        <w:t>30:55</w:t>
      </w:r>
    </w:p>
    <w:p>
      <w:pPr>
        <w:spacing w:after="0"/>
      </w:pPr>
      <w:r>
        <w:rPr>
          <w:rFonts w:ascii="Arial" w:hAnsi="Arial"/>
          <w:sz w:val="22"/>
        </w:rPr>
        <w:t>And so we've gotten smarter about</w:t>
      </w:r>
    </w:p>
    <w:p>
      <w:pPr>
        <w:spacing w:after="0"/>
      </w:pPr>
    </w:p>
    <w:p>
      <w:pPr>
        <w:spacing w:after="0"/>
      </w:pPr>
      <w:r>
        <w:rPr>
          <w:rFonts w:ascii="Arial" w:hAnsi="Arial"/>
          <w:color w:val="5D7284"/>
          <w:sz w:val="22"/>
        </w:rPr>
        <w:t>30:59</w:t>
      </w:r>
    </w:p>
    <w:p>
      <w:pPr>
        <w:spacing w:after="0"/>
      </w:pPr>
      <w:r>
        <w:rPr>
          <w:rFonts w:ascii="Arial" w:hAnsi="Arial"/>
          <w:sz w:val="22"/>
        </w:rPr>
        <w:t>there's, like, a particular type of vest you can buy that's like a running vest, and it holds things a lot tighter to you, so it doesn't kind of flap around.</w:t>
      </w:r>
    </w:p>
    <w:p>
      <w:pPr>
        <w:spacing w:after="0"/>
      </w:pPr>
    </w:p>
    <w:p>
      <w:pPr>
        <w:spacing w:after="0"/>
      </w:pPr>
      <w:r>
        <w:rPr>
          <w:rFonts w:ascii="Arial" w:hAnsi="Arial"/>
          <w:color w:val="5D7284"/>
          <w:sz w:val="22"/>
        </w:rPr>
        <w:t>31:09</w:t>
      </w:r>
    </w:p>
    <w:p>
      <w:pPr>
        <w:spacing w:after="0"/>
      </w:pPr>
      <w:r>
        <w:rPr>
          <w:rFonts w:ascii="Arial" w:hAnsi="Arial"/>
          <w:sz w:val="22"/>
        </w:rPr>
        <w:t>So you use some of those things to kind of like, because we still want to have technology with us, like we want to be able to navigate a course, or we want to be able to take pictures, or whatever it is while we're out hiking, but we don't want it to be an issue or a distraction</w:t>
      </w:r>
    </w:p>
    <w:p>
      <w:pPr>
        <w:spacing w:after="0"/>
      </w:pPr>
    </w:p>
    <w:p>
      <w:pPr>
        <w:spacing w:after="0"/>
      </w:pPr>
      <w:r>
        <w:rPr>
          <w:rFonts w:ascii="Arial" w:hAnsi="Arial"/>
          <w:color w:val="5D7284"/>
          <w:sz w:val="22"/>
        </w:rPr>
        <w:t>31:26</w:t>
      </w:r>
    </w:p>
    <w:p>
      <w:pPr>
        <w:spacing w:after="0"/>
      </w:pPr>
      <w:r>
        <w:rPr>
          <w:rFonts w:ascii="Arial" w:hAnsi="Arial"/>
          <w:sz w:val="22"/>
        </w:rPr>
        <w:t>for us. I think</w:t>
      </w:r>
    </w:p>
    <w:p>
      <w:pPr>
        <w:spacing w:after="0"/>
      </w:pPr>
    </w:p>
    <w:p>
      <w:pPr>
        <w:spacing w:after="0"/>
      </w:pPr>
      <w:r>
        <w:rPr>
          <w:rFonts w:ascii="Arial" w:hAnsi="Arial"/>
          <w:color w:val="5D7284"/>
          <w:sz w:val="22"/>
        </w:rPr>
        <w:t>31:32</w:t>
      </w:r>
    </w:p>
    <w:p>
      <w:pPr>
        <w:spacing w:after="0"/>
      </w:pPr>
      <w:r>
        <w:rPr>
          <w:rFonts w:ascii="Arial" w:hAnsi="Arial"/>
          <w:sz w:val="22"/>
        </w:rPr>
        <w:t>part of the reason we go hiking too is is to disconnect from some things.</w:t>
      </w:r>
    </w:p>
    <w:p>
      <w:pPr>
        <w:spacing w:after="0"/>
      </w:pPr>
    </w:p>
    <w:p>
      <w:pPr>
        <w:spacing w:after="0"/>
      </w:pPr>
      <w:r>
        <w:rPr>
          <w:rFonts w:ascii="Arial" w:hAnsi="Arial"/>
          <w:color w:val="5D7284"/>
          <w:sz w:val="22"/>
        </w:rPr>
        <w:t>31:38</w:t>
      </w:r>
    </w:p>
    <w:p>
      <w:pPr>
        <w:spacing w:after="0"/>
      </w:pPr>
      <w:r>
        <w:rPr>
          <w:rFonts w:ascii="Arial" w:hAnsi="Arial"/>
          <w:sz w:val="22"/>
        </w:rPr>
        <w:t>And so</w:t>
      </w:r>
    </w:p>
    <w:p>
      <w:pPr>
        <w:spacing w:after="0"/>
      </w:pPr>
    </w:p>
    <w:p>
      <w:pPr>
        <w:spacing w:after="0"/>
      </w:pPr>
      <w:r>
        <w:rPr>
          <w:rFonts w:ascii="Arial" w:hAnsi="Arial"/>
          <w:color w:val="5D7284"/>
          <w:sz w:val="22"/>
        </w:rPr>
        <w:t>31:40</w:t>
      </w:r>
    </w:p>
    <w:p>
      <w:pPr>
        <w:spacing w:after="0"/>
      </w:pPr>
      <w:r>
        <w:rPr>
          <w:rFonts w:ascii="Arial" w:hAnsi="Arial"/>
          <w:sz w:val="22"/>
        </w:rPr>
        <w:t>I think in that sense,</w:t>
      </w:r>
    </w:p>
    <w:p>
      <w:pPr>
        <w:spacing w:after="0"/>
      </w:pPr>
    </w:p>
    <w:p>
      <w:pPr>
        <w:spacing w:after="0"/>
      </w:pPr>
      <w:r>
        <w:rPr>
          <w:rFonts w:ascii="Arial" w:hAnsi="Arial"/>
          <w:color w:val="5D7284"/>
          <w:sz w:val="22"/>
        </w:rPr>
        <w:t>31:45</w:t>
      </w:r>
    </w:p>
    <w:p>
      <w:pPr>
        <w:spacing w:after="0"/>
      </w:pPr>
      <w:r>
        <w:rPr>
          <w:rFonts w:ascii="Arial" w:hAnsi="Arial"/>
          <w:sz w:val="22"/>
        </w:rPr>
        <w:t>like, very little will I try to pull my phone out? Like, we'll start something, we'll start listening to something. But I don't want to have my phone out. I don't want to be on my phone. I don't want to have that the screen distracting or whatever, like, I'm not that's not a time to send text or receive text. Although I may get a text, I probably won't</w:t>
      </w:r>
    </w:p>
    <w:p>
      <w:pPr>
        <w:spacing w:after="0"/>
      </w:pPr>
    </w:p>
    <w:p>
      <w:pPr>
        <w:spacing w:after="0"/>
      </w:pPr>
      <w:r>
        <w:rPr>
          <w:rFonts w:ascii="Arial" w:hAnsi="Arial"/>
          <w:color w:val="5D7284"/>
          <w:sz w:val="22"/>
        </w:rPr>
        <w:t>32:07</w:t>
      </w:r>
    </w:p>
    <w:p>
      <w:pPr>
        <w:spacing w:after="0"/>
      </w:pPr>
      <w:r>
        <w:rPr>
          <w:rFonts w:ascii="Arial" w:hAnsi="Arial"/>
          <w:sz w:val="22"/>
        </w:rPr>
        <w:t>look at it. I want to be more removed, and so I'm more selective about how I use my technology.</w:t>
      </w:r>
    </w:p>
    <w:p>
      <w:pPr>
        <w:spacing w:after="0"/>
      </w:pPr>
    </w:p>
    <w:p>
      <w:pPr>
        <w:spacing w:after="0"/>
      </w:pPr>
      <w:r>
        <w:rPr>
          <w:rFonts w:ascii="Arial" w:hAnsi="Arial"/>
          <w:color w:val="5D7284"/>
          <w:sz w:val="22"/>
        </w:rPr>
        <w:t>32:14</w:t>
      </w:r>
    </w:p>
    <w:p>
      <w:pPr>
        <w:spacing w:after="0"/>
      </w:pPr>
      <w:r>
        <w:rPr>
          <w:rFonts w:ascii="Arial" w:hAnsi="Arial"/>
          <w:sz w:val="22"/>
        </w:rPr>
        <w:t>I'm using it to enhance my experience, rather than to distract or to pull me away from like, I actually want to be more present</w:t>
      </w:r>
    </w:p>
    <w:p>
      <w:pPr>
        <w:spacing w:after="0"/>
      </w:pPr>
    </w:p>
    <w:p>
      <w:pPr>
        <w:spacing w:after="0"/>
      </w:pPr>
      <w:r>
        <w:rPr>
          <w:rFonts w:ascii="Arial" w:hAnsi="Arial"/>
          <w:color w:val="5D7284"/>
          <w:sz w:val="22"/>
        </w:rPr>
        <w:t>32:25</w:t>
      </w:r>
    </w:p>
    <w:p>
      <w:pPr>
        <w:spacing w:after="0"/>
      </w:pPr>
      <w:r>
        <w:rPr>
          <w:rFonts w:ascii="Arial" w:hAnsi="Arial"/>
          <w:sz w:val="22"/>
        </w:rPr>
        <w:t>when I'm hiking like, present with a person I'm hiking with, present with God, with nature, present with my situation. And especially if you're moving fast, you have to be so present. Like, it's crazy to think about our brains capacity. If you've ever done any type of trail running, you have to navigate quite a bit, and the fact that you can still have a conversation or even think about other thoughts is so incredible to think about how amazing this right here your brain is like it is such an amazing computer, and it's really tricky if you have to pull out technology in those moments like that becomes irritating and distracting. But I would say most of the time, 90% of the time,</w:t>
      </w:r>
    </w:p>
    <w:p>
      <w:pPr>
        <w:spacing w:after="0"/>
      </w:pPr>
    </w:p>
    <w:p>
      <w:pPr>
        <w:spacing w:after="0"/>
      </w:pPr>
      <w:r>
        <w:rPr>
          <w:rFonts w:ascii="Arial" w:hAnsi="Arial"/>
          <w:color w:val="5D7284"/>
          <w:sz w:val="22"/>
        </w:rPr>
        <w:t>33:08</w:t>
      </w:r>
    </w:p>
    <w:p>
      <w:pPr>
        <w:spacing w:after="0"/>
      </w:pPr>
      <w:r>
        <w:rPr>
          <w:rFonts w:ascii="Arial" w:hAnsi="Arial"/>
          <w:sz w:val="22"/>
        </w:rPr>
        <w:t>my use of technology is only to enhance my experience</w:t>
      </w:r>
    </w:p>
    <w:p>
      <w:pPr>
        <w:spacing w:after="0"/>
      </w:pPr>
    </w:p>
    <w:p>
      <w:pPr>
        <w:spacing w:after="0"/>
      </w:pPr>
      <w:r>
        <w:rPr>
          <w:rFonts w:ascii="Arial" w:hAnsi="Arial"/>
          <w:color w:val="5D7284"/>
          <w:sz w:val="22"/>
        </w:rPr>
        <w:t>33:14</w:t>
      </w:r>
    </w:p>
    <w:p>
      <w:pPr>
        <w:spacing w:after="0"/>
      </w:pPr>
      <w:r>
        <w:rPr>
          <w:rFonts w:ascii="Arial" w:hAnsi="Arial"/>
          <w:sz w:val="22"/>
        </w:rPr>
        <w:t>and to make it more meaningful, more beneficial, to streamline my experience, uh, or to track something. I'm very interested in tracking my miles, my pace, my you know, so I would say 90% of the time it's really helpful.</w:t>
      </w:r>
    </w:p>
    <w:p>
      <w:pPr>
        <w:spacing w:after="0"/>
      </w:pPr>
    </w:p>
    <w:p>
      <w:pPr>
        <w:spacing w:after="0"/>
      </w:pPr>
      <w:r>
        <w:rPr>
          <w:rFonts w:ascii="Arial" w:hAnsi="Arial"/>
          <w:color w:val="5D7284"/>
          <w:sz w:val="22"/>
        </w:rPr>
        <w:t>33:34</w:t>
      </w:r>
    </w:p>
    <w:p>
      <w:pPr>
        <w:spacing w:after="0"/>
      </w:pPr>
      <w:r>
        <w:rPr>
          <w:rFonts w:ascii="Arial" w:hAnsi="Arial"/>
          <w:sz w:val="22"/>
        </w:rPr>
        <w:t>Um, so you say you listen to podcasts with your wife while you're hiking, and that kind of like connects you with her. But do you feel like that disengages you from nature or other things</w:t>
      </w:r>
    </w:p>
    <w:p>
      <w:pPr>
        <w:spacing w:after="0"/>
      </w:pPr>
    </w:p>
    <w:p>
      <w:pPr>
        <w:spacing w:after="0"/>
      </w:pPr>
      <w:r>
        <w:rPr>
          <w:rFonts w:ascii="Arial" w:hAnsi="Arial"/>
          <w:color w:val="5D7284"/>
          <w:sz w:val="22"/>
        </w:rPr>
        <w:t>33:51</w:t>
      </w:r>
    </w:p>
    <w:p>
      <w:pPr>
        <w:spacing w:after="0"/>
      </w:pPr>
      <w:r>
        <w:rPr>
          <w:rFonts w:ascii="Arial" w:hAnsi="Arial"/>
          <w:sz w:val="22"/>
        </w:rPr>
        <w:t>in your environment?</w:t>
      </w:r>
    </w:p>
    <w:p>
      <w:pPr>
        <w:spacing w:after="0"/>
      </w:pPr>
    </w:p>
    <w:p>
      <w:pPr>
        <w:spacing w:after="0"/>
      </w:pPr>
      <w:r>
        <w:rPr>
          <w:rFonts w:ascii="Arial" w:hAnsi="Arial"/>
          <w:color w:val="5D7284"/>
          <w:sz w:val="22"/>
        </w:rPr>
        <w:t>33:53</w:t>
      </w:r>
    </w:p>
    <w:p>
      <w:pPr>
        <w:spacing w:after="0"/>
      </w:pPr>
      <w:r>
        <w:rPr>
          <w:rFonts w:ascii="Arial" w:hAnsi="Arial"/>
          <w:sz w:val="22"/>
        </w:rPr>
        <w:t>Yeah,</w:t>
      </w:r>
    </w:p>
    <w:p>
      <w:pPr>
        <w:spacing w:after="0"/>
      </w:pPr>
    </w:p>
    <w:p>
      <w:pPr>
        <w:spacing w:after="0"/>
      </w:pPr>
      <w:r>
        <w:rPr>
          <w:rFonts w:ascii="Arial" w:hAnsi="Arial"/>
          <w:color w:val="5D7284"/>
          <w:sz w:val="22"/>
        </w:rPr>
        <w:t>33:56</w:t>
      </w:r>
    </w:p>
    <w:p>
      <w:pPr>
        <w:spacing w:after="0"/>
      </w:pPr>
      <w:r>
        <w:rPr>
          <w:rFonts w:ascii="Arial" w:hAnsi="Arial"/>
          <w:sz w:val="22"/>
        </w:rPr>
        <w:t>perhaps sometimes, perhaps sometimes, sometimes, sometimes you can kind of get lost in that, right?</w:t>
      </w:r>
    </w:p>
    <w:p>
      <w:pPr>
        <w:spacing w:after="0"/>
      </w:pPr>
    </w:p>
    <w:p>
      <w:pPr>
        <w:spacing w:after="0"/>
      </w:pPr>
      <w:r>
        <w:rPr>
          <w:rFonts w:ascii="Arial" w:hAnsi="Arial"/>
          <w:color w:val="5D7284"/>
          <w:sz w:val="22"/>
        </w:rPr>
        <w:t>34:14</w:t>
      </w:r>
    </w:p>
    <w:p>
      <w:pPr>
        <w:spacing w:after="0"/>
      </w:pPr>
      <w:r>
        <w:rPr>
          <w:rFonts w:ascii="Arial" w:hAnsi="Arial"/>
          <w:sz w:val="22"/>
        </w:rPr>
        <w:t>We didn't do that more on hikes we've been on many times.</w:t>
      </w:r>
    </w:p>
    <w:p>
      <w:pPr>
        <w:spacing w:after="0"/>
      </w:pPr>
    </w:p>
    <w:p>
      <w:pPr>
        <w:spacing w:after="0"/>
      </w:pPr>
      <w:r>
        <w:rPr>
          <w:rFonts w:ascii="Arial" w:hAnsi="Arial"/>
          <w:color w:val="5D7284"/>
          <w:sz w:val="22"/>
        </w:rPr>
        <w:t>34:22</w:t>
      </w:r>
    </w:p>
    <w:p>
      <w:pPr>
        <w:spacing w:after="0"/>
      </w:pPr>
      <w:r>
        <w:rPr>
          <w:rFonts w:ascii="Arial" w:hAnsi="Arial"/>
          <w:sz w:val="22"/>
        </w:rPr>
        <w:t>At and because of that, maybe there is a little bit of a sense of like, we know this pretty this trail pretty well. We know how it works pretty well. And so this is a way to enhance that experience when it's more of a novel trail or a new situation. I don't know that we use that quite as much, and so I don't know that it distracts quite as much from more novel experiences, or more new experiences, or more trails that we're unfamiliar with.</w:t>
      </w:r>
    </w:p>
    <w:p>
      <w:pPr>
        <w:spacing w:after="0"/>
      </w:pPr>
    </w:p>
    <w:p>
      <w:pPr>
        <w:spacing w:after="0"/>
      </w:pPr>
      <w:r>
        <w:rPr>
          <w:rFonts w:ascii="Arial" w:hAnsi="Arial"/>
          <w:color w:val="5D7284"/>
          <w:sz w:val="22"/>
        </w:rPr>
        <w:t>34:52</w:t>
      </w:r>
    </w:p>
    <w:p>
      <w:pPr>
        <w:spacing w:after="0"/>
      </w:pPr>
      <w:r>
        <w:rPr>
          <w:rFonts w:ascii="Arial" w:hAnsi="Arial"/>
          <w:sz w:val="22"/>
        </w:rPr>
        <w:t>And sometimes like</w:t>
      </w:r>
    </w:p>
    <w:p>
      <w:pPr>
        <w:spacing w:after="0"/>
      </w:pPr>
    </w:p>
    <w:p>
      <w:pPr>
        <w:spacing w:after="0"/>
      </w:pPr>
      <w:r>
        <w:rPr>
          <w:rFonts w:ascii="Arial" w:hAnsi="Arial"/>
          <w:color w:val="5D7284"/>
          <w:sz w:val="22"/>
        </w:rPr>
        <w:t>34:55</w:t>
      </w:r>
    </w:p>
    <w:p>
      <w:pPr>
        <w:spacing w:after="0"/>
      </w:pPr>
      <w:r>
        <w:rPr>
          <w:rFonts w:ascii="Arial" w:hAnsi="Arial"/>
          <w:sz w:val="22"/>
        </w:rPr>
        <w:t>if it is becoming a distraction from nature or from the ability to connect.</w:t>
      </w:r>
    </w:p>
    <w:p>
      <w:pPr>
        <w:spacing w:after="0"/>
      </w:pPr>
    </w:p>
    <w:p>
      <w:pPr>
        <w:spacing w:after="0"/>
      </w:pPr>
      <w:r>
        <w:rPr>
          <w:rFonts w:ascii="Arial" w:hAnsi="Arial"/>
          <w:color w:val="5D7284"/>
          <w:sz w:val="22"/>
        </w:rPr>
        <w:t>35:01</w:t>
      </w:r>
    </w:p>
    <w:p>
      <w:pPr>
        <w:spacing w:after="0"/>
      </w:pPr>
      <w:r>
        <w:rPr>
          <w:rFonts w:ascii="Arial" w:hAnsi="Arial"/>
          <w:sz w:val="22"/>
        </w:rPr>
        <w:t>We may actually turn that off or not listen to it at all so that we can really connect.</w:t>
      </w:r>
    </w:p>
    <w:p>
      <w:pPr>
        <w:spacing w:after="0"/>
      </w:pPr>
    </w:p>
    <w:p>
      <w:pPr>
        <w:spacing w:after="0"/>
      </w:pPr>
      <w:r>
        <w:rPr>
          <w:rFonts w:ascii="Arial" w:hAnsi="Arial"/>
          <w:color w:val="5D7284"/>
          <w:sz w:val="22"/>
        </w:rPr>
        <w:t>35:08</w:t>
      </w:r>
    </w:p>
    <w:p>
      <w:pPr>
        <w:spacing w:after="0"/>
      </w:pPr>
      <w:r>
        <w:rPr>
          <w:rFonts w:ascii="Arial" w:hAnsi="Arial"/>
          <w:sz w:val="22"/>
        </w:rPr>
        <w:t>But if I was to think about it for just a minute, I think the more often we actually really listen on trails we know super well.</w:t>
      </w:r>
    </w:p>
    <w:p>
      <w:pPr>
        <w:spacing w:after="0"/>
      </w:pPr>
    </w:p>
    <w:p>
      <w:pPr>
        <w:spacing w:after="0"/>
      </w:pPr>
      <w:r>
        <w:rPr>
          <w:rFonts w:ascii="Arial" w:hAnsi="Arial"/>
          <w:color w:val="5D7284"/>
          <w:sz w:val="22"/>
        </w:rPr>
        <w:t>35:18</w:t>
      </w:r>
    </w:p>
    <w:p>
      <w:pPr>
        <w:spacing w:after="0"/>
      </w:pPr>
      <w:r>
        <w:rPr>
          <w:rFonts w:ascii="Arial" w:hAnsi="Arial"/>
          <w:sz w:val="22"/>
        </w:rPr>
        <w:t>And then then it's like because we know the trail super well, we can then bring something else into it</w:t>
      </w:r>
    </w:p>
    <w:p>
      <w:pPr>
        <w:spacing w:after="0"/>
      </w:pPr>
    </w:p>
    <w:p>
      <w:pPr>
        <w:spacing w:after="0"/>
      </w:pPr>
      <w:r>
        <w:rPr>
          <w:rFonts w:ascii="Arial" w:hAnsi="Arial"/>
          <w:color w:val="5D7284"/>
          <w:sz w:val="22"/>
        </w:rPr>
        <w:t>35:26</w:t>
      </w:r>
    </w:p>
    <w:p>
      <w:pPr>
        <w:spacing w:after="0"/>
      </w:pPr>
      <w:r>
        <w:rPr>
          <w:rFonts w:ascii="Arial" w:hAnsi="Arial"/>
          <w:sz w:val="22"/>
        </w:rPr>
        <w:t>that allows us to kind of, like, enhance our experience, right? Rather than,</w:t>
      </w:r>
    </w:p>
    <w:p>
      <w:pPr>
        <w:spacing w:after="0"/>
      </w:pPr>
    </w:p>
    <w:p>
      <w:pPr>
        <w:spacing w:after="0"/>
      </w:pPr>
      <w:r>
        <w:rPr>
          <w:rFonts w:ascii="Arial" w:hAnsi="Arial"/>
          <w:color w:val="5D7284"/>
          <w:sz w:val="22"/>
        </w:rPr>
        <w:t>35:34</w:t>
      </w:r>
    </w:p>
    <w:p>
      <w:pPr>
        <w:spacing w:after="0"/>
      </w:pPr>
      <w:r>
        <w:rPr>
          <w:rFonts w:ascii="Arial" w:hAnsi="Arial"/>
          <w:sz w:val="22"/>
        </w:rPr>
        <w:t>like, just the experience of like exploring and figuring things out and taking in that surrounding for the first time,</w:t>
      </w:r>
    </w:p>
    <w:p>
      <w:pPr>
        <w:spacing w:after="0"/>
      </w:pPr>
    </w:p>
    <w:p>
      <w:pPr>
        <w:spacing w:after="0"/>
      </w:pPr>
      <w:r>
        <w:rPr>
          <w:rFonts w:ascii="Arial" w:hAnsi="Arial"/>
          <w:color w:val="5D7284"/>
          <w:sz w:val="22"/>
        </w:rPr>
        <w:t>35:41</w:t>
      </w:r>
    </w:p>
    <w:p>
      <w:pPr>
        <w:spacing w:after="0"/>
      </w:pPr>
      <w:r>
        <w:rPr>
          <w:rFonts w:ascii="Arial" w:hAnsi="Arial"/>
          <w:sz w:val="22"/>
        </w:rPr>
        <w:t>probably limit our use of technology in those times. Yeah, you kind of, if you're hiking a trail that you've already hiked, you kind of go on, like, on like, pilot mode,</w:t>
      </w:r>
    </w:p>
    <w:p>
      <w:pPr>
        <w:spacing w:after="0"/>
      </w:pPr>
    </w:p>
    <w:p>
      <w:pPr>
        <w:spacing w:after="0"/>
      </w:pPr>
      <w:r>
        <w:rPr>
          <w:rFonts w:ascii="Arial" w:hAnsi="Arial"/>
          <w:color w:val="5D7284"/>
          <w:sz w:val="22"/>
        </w:rPr>
        <w:t>35:51</w:t>
      </w:r>
    </w:p>
    <w:p>
      <w:pPr>
        <w:spacing w:after="0"/>
      </w:pPr>
      <w:r>
        <w:rPr>
          <w:rFonts w:ascii="Arial" w:hAnsi="Arial"/>
          <w:sz w:val="22"/>
        </w:rPr>
        <w:t>um, so you don't have to multitask that much. Let's say exactly. Okay, yeah,</w:t>
      </w:r>
    </w:p>
    <w:p>
      <w:pPr>
        <w:spacing w:after="0"/>
      </w:pPr>
    </w:p>
    <w:p>
      <w:pPr>
        <w:spacing w:after="0"/>
      </w:pPr>
      <w:r>
        <w:rPr>
          <w:rFonts w:ascii="Arial" w:hAnsi="Arial"/>
          <w:color w:val="5D7284"/>
          <w:sz w:val="22"/>
        </w:rPr>
        <w:t>35:58</w:t>
      </w:r>
    </w:p>
    <w:p>
      <w:pPr>
        <w:spacing w:after="0"/>
      </w:pPr>
      <w:r>
        <w:rPr>
          <w:rFonts w:ascii="Arial" w:hAnsi="Arial"/>
          <w:sz w:val="22"/>
        </w:rPr>
        <w:t>aside listening to podcast. Is there any other thing you listen to while you are hiking?</w:t>
      </w:r>
    </w:p>
    <w:p>
      <w:pPr>
        <w:spacing w:after="0"/>
      </w:pPr>
    </w:p>
    <w:p>
      <w:pPr>
        <w:spacing w:after="0"/>
      </w:pPr>
      <w:r>
        <w:rPr>
          <w:rFonts w:ascii="Arial" w:hAnsi="Arial"/>
          <w:color w:val="5D7284"/>
          <w:sz w:val="22"/>
        </w:rPr>
        <w:t>36:07</w:t>
      </w:r>
    </w:p>
    <w:p>
      <w:pPr>
        <w:spacing w:after="0"/>
      </w:pPr>
      <w:r>
        <w:rPr>
          <w:rFonts w:ascii="Arial" w:hAnsi="Arial"/>
          <w:sz w:val="22"/>
        </w:rPr>
        <w:t>If I by myself, I'll listen to General Conference or or something like that.</w:t>
      </w:r>
    </w:p>
    <w:p>
      <w:pPr>
        <w:spacing w:after="0"/>
      </w:pPr>
    </w:p>
    <w:p>
      <w:pPr>
        <w:spacing w:after="0"/>
      </w:pPr>
      <w:r>
        <w:rPr>
          <w:rFonts w:ascii="Arial" w:hAnsi="Arial"/>
          <w:color w:val="5D7284"/>
          <w:sz w:val="22"/>
        </w:rPr>
        <w:t>36:13</w:t>
      </w:r>
    </w:p>
    <w:p>
      <w:pPr>
        <w:spacing w:after="0"/>
      </w:pPr>
      <w:r>
        <w:rPr>
          <w:rFonts w:ascii="Arial" w:hAnsi="Arial"/>
          <w:sz w:val="22"/>
        </w:rPr>
        <w:t>But we'll even do that. Sometimes, when we're hiking together, a podcast or a book, we'll listen to sometimes like a book,</w:t>
      </w:r>
    </w:p>
    <w:p>
      <w:pPr>
        <w:spacing w:after="0"/>
      </w:pPr>
    </w:p>
    <w:p>
      <w:pPr>
        <w:spacing w:after="0"/>
      </w:pPr>
      <w:r>
        <w:rPr>
          <w:rFonts w:ascii="Arial" w:hAnsi="Arial"/>
          <w:color w:val="5D7284"/>
          <w:sz w:val="22"/>
        </w:rPr>
        <w:t>36:22</w:t>
      </w:r>
    </w:p>
    <w:p>
      <w:pPr>
        <w:spacing w:after="0"/>
      </w:pPr>
      <w:r>
        <w:rPr>
          <w:rFonts w:ascii="Arial" w:hAnsi="Arial"/>
          <w:sz w:val="22"/>
        </w:rPr>
        <w:t>usually not,</w:t>
      </w:r>
    </w:p>
    <w:p>
      <w:pPr>
        <w:spacing w:after="0"/>
      </w:pPr>
    </w:p>
    <w:p>
      <w:pPr>
        <w:spacing w:after="0"/>
      </w:pPr>
      <w:r>
        <w:rPr>
          <w:rFonts w:ascii="Arial" w:hAnsi="Arial"/>
          <w:color w:val="5D7284"/>
          <w:sz w:val="22"/>
        </w:rPr>
        <w:t>36:25</w:t>
      </w:r>
    </w:p>
    <w:p>
      <w:pPr>
        <w:spacing w:after="0"/>
      </w:pPr>
      <w:r>
        <w:rPr>
          <w:rFonts w:ascii="Arial" w:hAnsi="Arial"/>
          <w:sz w:val="22"/>
        </w:rPr>
        <w:t>usually not something like a fictional book. It's usually not like a fantasy book or anything like that. It's usually something that's a little bit more like</w:t>
      </w:r>
    </w:p>
    <w:p>
      <w:pPr>
        <w:spacing w:after="0"/>
      </w:pPr>
    </w:p>
    <w:p>
      <w:pPr>
        <w:spacing w:after="0"/>
      </w:pPr>
      <w:r>
        <w:rPr>
          <w:rFonts w:ascii="Arial" w:hAnsi="Arial"/>
          <w:color w:val="5D7284"/>
          <w:sz w:val="22"/>
        </w:rPr>
        <w:t>36:34</w:t>
      </w:r>
    </w:p>
    <w:p>
      <w:pPr>
        <w:spacing w:after="0"/>
      </w:pPr>
      <w:r>
        <w:rPr>
          <w:rFonts w:ascii="Arial" w:hAnsi="Arial"/>
          <w:sz w:val="22"/>
        </w:rPr>
        <w:t>intellectually stimulating, like,</w:t>
      </w:r>
    </w:p>
    <w:p>
      <w:pPr>
        <w:spacing w:after="0"/>
      </w:pPr>
    </w:p>
    <w:p>
      <w:pPr>
        <w:spacing w:after="0"/>
      </w:pPr>
      <w:r>
        <w:rPr>
          <w:rFonts w:ascii="Arial" w:hAnsi="Arial"/>
          <w:color w:val="5D7284"/>
          <w:sz w:val="22"/>
        </w:rPr>
        <w:t>36:38</w:t>
      </w:r>
    </w:p>
    <w:p>
      <w:pPr>
        <w:spacing w:after="0"/>
      </w:pPr>
      <w:r>
        <w:rPr>
          <w:rFonts w:ascii="Arial" w:hAnsi="Arial"/>
          <w:sz w:val="22"/>
        </w:rPr>
        <w:t>not to say that fiction can't be that's not, that's not what I'm saying, but just like something that maybe causes us to think outside of our own box, or something to like we're not necessarily interested in, like, an escape that way, where we're kind of like interested in, like learning something, learning a new skill, learning a new</w:t>
      </w:r>
    </w:p>
    <w:p>
      <w:pPr>
        <w:spacing w:after="0"/>
      </w:pPr>
    </w:p>
    <w:p>
      <w:pPr>
        <w:spacing w:after="0"/>
      </w:pPr>
      <w:r>
        <w:rPr>
          <w:rFonts w:ascii="Arial" w:hAnsi="Arial"/>
          <w:color w:val="5D7284"/>
          <w:sz w:val="22"/>
        </w:rPr>
        <w:t>36:55</w:t>
      </w:r>
    </w:p>
    <w:p>
      <w:pPr>
        <w:spacing w:after="0"/>
      </w:pPr>
      <w:r>
        <w:rPr>
          <w:rFonts w:ascii="Arial" w:hAnsi="Arial"/>
          <w:sz w:val="22"/>
        </w:rPr>
        <w:t>viewpoint or or way of seeing the world, or a way of interacting with People, like maybe a parenting podcast, or maybe something that will help us as we interact with human beings and other experiences. So we tend to like to do things that sort of engage our mind in that way,</w:t>
      </w:r>
    </w:p>
    <w:p>
      <w:pPr>
        <w:spacing w:after="0"/>
      </w:pPr>
    </w:p>
    <w:p>
      <w:pPr>
        <w:spacing w:after="0"/>
      </w:pPr>
      <w:r>
        <w:rPr>
          <w:rFonts w:ascii="Arial" w:hAnsi="Arial"/>
          <w:color w:val="5D7284"/>
          <w:sz w:val="22"/>
        </w:rPr>
        <w:t>37:13</w:t>
      </w:r>
    </w:p>
    <w:p>
      <w:pPr>
        <w:spacing w:after="0"/>
      </w:pPr>
      <w:r>
        <w:rPr>
          <w:rFonts w:ascii="Arial" w:hAnsi="Arial"/>
          <w:sz w:val="22"/>
        </w:rPr>
        <w:t>rather than sort of escape. I feel like hiking, in and of itself is sort of its own</w:t>
      </w:r>
    </w:p>
    <w:p>
      <w:pPr>
        <w:spacing w:after="0"/>
      </w:pPr>
    </w:p>
    <w:p>
      <w:pPr>
        <w:spacing w:after="0"/>
      </w:pPr>
      <w:r>
        <w:rPr>
          <w:rFonts w:ascii="Arial" w:hAnsi="Arial"/>
          <w:color w:val="5D7284"/>
          <w:sz w:val="22"/>
        </w:rPr>
        <w:t>37:19</w:t>
      </w:r>
    </w:p>
    <w:p>
      <w:pPr>
        <w:spacing w:after="0"/>
      </w:pPr>
      <w:r>
        <w:rPr>
          <w:rFonts w:ascii="Arial" w:hAnsi="Arial"/>
          <w:sz w:val="22"/>
        </w:rPr>
        <w:t>escape. And so you don't really need to escape as an escape. Escape like</w:t>
      </w:r>
    </w:p>
    <w:p>
      <w:pPr>
        <w:spacing w:after="0"/>
      </w:pPr>
    </w:p>
    <w:p>
      <w:pPr>
        <w:spacing w:after="0"/>
      </w:pPr>
      <w:r>
        <w:rPr>
          <w:rFonts w:ascii="Arial" w:hAnsi="Arial"/>
          <w:color w:val="5D7284"/>
          <w:sz w:val="22"/>
        </w:rPr>
        <w:t>37:24</w:t>
      </w:r>
    </w:p>
    <w:p>
      <w:pPr>
        <w:spacing w:after="0"/>
      </w:pPr>
      <w:r>
        <w:rPr>
          <w:rFonts w:ascii="Arial" w:hAnsi="Arial"/>
          <w:sz w:val="22"/>
        </w:rPr>
        <w:t>to go that far, you know. And so for us personally, for me personally, I don't know that we do that kind of things. Very often we don't listen to like</w:t>
      </w:r>
    </w:p>
    <w:p>
      <w:pPr>
        <w:spacing w:after="0"/>
      </w:pPr>
    </w:p>
    <w:p>
      <w:pPr>
        <w:spacing w:after="0"/>
      </w:pPr>
      <w:r>
        <w:rPr>
          <w:rFonts w:ascii="Arial" w:hAnsi="Arial"/>
          <w:color w:val="5D7284"/>
          <w:sz w:val="22"/>
        </w:rPr>
        <w:t>37:35</w:t>
      </w:r>
    </w:p>
    <w:p>
      <w:pPr>
        <w:spacing w:after="0"/>
      </w:pPr>
      <w:r>
        <w:rPr>
          <w:rFonts w:ascii="Arial" w:hAnsi="Arial"/>
          <w:sz w:val="22"/>
        </w:rPr>
        <w:t>sometimes we'll listen to music</w:t>
      </w:r>
    </w:p>
    <w:p>
      <w:pPr>
        <w:spacing w:after="0"/>
      </w:pPr>
    </w:p>
    <w:p>
      <w:pPr>
        <w:spacing w:after="0"/>
      </w:pPr>
      <w:r>
        <w:rPr>
          <w:rFonts w:ascii="Arial" w:hAnsi="Arial"/>
          <w:color w:val="5D7284"/>
          <w:sz w:val="22"/>
        </w:rPr>
        <w:t>37:38</w:t>
      </w:r>
    </w:p>
    <w:p>
      <w:pPr>
        <w:spacing w:after="0"/>
      </w:pPr>
      <w:r>
        <w:rPr>
          <w:rFonts w:ascii="Arial" w:hAnsi="Arial"/>
          <w:sz w:val="22"/>
        </w:rPr>
        <w:t>sometimes.</w:t>
      </w:r>
    </w:p>
    <w:p>
      <w:pPr>
        <w:spacing w:after="0"/>
      </w:pPr>
    </w:p>
    <w:p>
      <w:pPr>
        <w:spacing w:after="0"/>
      </w:pPr>
      <w:r>
        <w:rPr>
          <w:rFonts w:ascii="Arial" w:hAnsi="Arial"/>
          <w:color w:val="5D7284"/>
          <w:sz w:val="22"/>
        </w:rPr>
        <w:t>37:42</w:t>
      </w:r>
    </w:p>
    <w:p>
      <w:pPr>
        <w:spacing w:after="0"/>
      </w:pPr>
      <w:r>
        <w:rPr>
          <w:rFonts w:ascii="Arial" w:hAnsi="Arial"/>
          <w:sz w:val="22"/>
        </w:rPr>
        <w:t>But I've actually found that I I keep a better pace. Like, if I'm if I'm trail running or doing it all by myself, I either won't listen to anything, or I'll listen to dinner conference. Because, I mean, this is funny, but like, PACE is all the same. You know, with music, you like,</w:t>
      </w:r>
    </w:p>
    <w:p>
      <w:pPr>
        <w:spacing w:after="0"/>
      </w:pPr>
    </w:p>
    <w:p>
      <w:pPr>
        <w:spacing w:after="0"/>
      </w:pPr>
      <w:r>
        <w:rPr>
          <w:rFonts w:ascii="Arial" w:hAnsi="Arial"/>
          <w:color w:val="5D7284"/>
          <w:sz w:val="22"/>
        </w:rPr>
        <w:t>37:58</w:t>
      </w:r>
    </w:p>
    <w:p>
      <w:pPr>
        <w:spacing w:after="0"/>
      </w:pPr>
      <w:r>
        <w:rPr>
          <w:rFonts w:ascii="Arial" w:hAnsi="Arial"/>
          <w:sz w:val="22"/>
        </w:rPr>
        <w:t>you get one sentence</w:t>
      </w:r>
    </w:p>
    <w:p>
      <w:pPr>
        <w:spacing w:after="0"/>
      </w:pPr>
    </w:p>
    <w:p>
      <w:pPr>
        <w:spacing w:after="0"/>
      </w:pPr>
      <w:r>
        <w:rPr>
          <w:rFonts w:ascii="Arial" w:hAnsi="Arial"/>
          <w:color w:val="5D7284"/>
          <w:sz w:val="22"/>
        </w:rPr>
        <w:t>38:02</w:t>
      </w:r>
    </w:p>
    <w:p>
      <w:pPr>
        <w:spacing w:after="0"/>
      </w:pPr>
      <w:r>
        <w:rPr>
          <w:rFonts w:ascii="Arial" w:hAnsi="Arial"/>
          <w:sz w:val="22"/>
        </w:rPr>
        <w:t>and and your heart rate goes up and everything. But then you get another song and you're like, and so I feel like I actually am able to keep a better, more consistent pace with something like General Conference, just because the pace is is really the same.</w:t>
      </w:r>
    </w:p>
    <w:p>
      <w:pPr>
        <w:spacing w:after="0"/>
      </w:pPr>
    </w:p>
    <w:p>
      <w:pPr>
        <w:spacing w:after="0"/>
      </w:pPr>
      <w:r>
        <w:rPr>
          <w:rFonts w:ascii="Arial" w:hAnsi="Arial"/>
          <w:color w:val="5D7284"/>
          <w:sz w:val="22"/>
        </w:rPr>
        <w:t>38:17</w:t>
      </w:r>
    </w:p>
    <w:p>
      <w:pPr>
        <w:spacing w:after="0"/>
      </w:pPr>
      <w:r>
        <w:rPr>
          <w:rFonts w:ascii="Arial" w:hAnsi="Arial"/>
          <w:sz w:val="22"/>
        </w:rPr>
        <w:t>So I will listen to those kind of things. I I think that's mostly it. I don't know that we</w:t>
      </w:r>
    </w:p>
    <w:p>
      <w:pPr>
        <w:spacing w:after="0"/>
      </w:pPr>
    </w:p>
    <w:p>
      <w:pPr>
        <w:spacing w:after="0"/>
      </w:pPr>
      <w:r>
        <w:rPr>
          <w:rFonts w:ascii="Arial" w:hAnsi="Arial"/>
          <w:color w:val="5D7284"/>
          <w:sz w:val="22"/>
        </w:rPr>
        <w:t>38:28</w:t>
      </w:r>
    </w:p>
    <w:p>
      <w:pPr>
        <w:spacing w:after="0"/>
      </w:pPr>
      <w:r>
        <w:rPr>
          <w:rFonts w:ascii="Arial" w:hAnsi="Arial"/>
          <w:sz w:val="22"/>
        </w:rPr>
        <w:t>I've never watched a movie on the Bell said, never you know, not that, not that you couldn't go up the mountains and watch a movie. But I've never used that as a hiking experience. Like, I've never, like, gotten hiked up to a place and watched a YouTube video like, that's not, that's not like you get the most amazing, like big screen experience in real life can hunt. So</w:t>
      </w:r>
    </w:p>
    <w:p>
      <w:pPr>
        <w:spacing w:after="0"/>
      </w:pPr>
    </w:p>
    <w:p>
      <w:pPr>
        <w:spacing w:after="0"/>
      </w:pPr>
      <w:r>
        <w:rPr>
          <w:rFonts w:ascii="Arial" w:hAnsi="Arial"/>
          <w:color w:val="5D7284"/>
          <w:sz w:val="22"/>
        </w:rPr>
        <w:t>38:51</w:t>
      </w:r>
    </w:p>
    <w:p>
      <w:pPr>
        <w:spacing w:after="0"/>
      </w:pPr>
      <w:r>
        <w:rPr>
          <w:rFonts w:ascii="Arial" w:hAnsi="Arial"/>
          <w:sz w:val="22"/>
        </w:rPr>
        <w:t>I don't ever use technology for that.</w:t>
      </w:r>
    </w:p>
    <w:p>
      <w:pPr>
        <w:spacing w:after="0"/>
      </w:pPr>
    </w:p>
    <w:p>
      <w:pPr>
        <w:spacing w:after="0"/>
      </w:pPr>
      <w:r>
        <w:rPr>
          <w:rFonts w:ascii="Arial" w:hAnsi="Arial"/>
          <w:color w:val="5D7284"/>
          <w:sz w:val="22"/>
        </w:rPr>
        <w:t>38:55</w:t>
      </w:r>
    </w:p>
    <w:p>
      <w:pPr>
        <w:spacing w:after="0"/>
      </w:pPr>
      <w:r>
        <w:rPr>
          <w:rFonts w:ascii="Arial" w:hAnsi="Arial"/>
          <w:sz w:val="22"/>
        </w:rPr>
        <w:t>It's almost always to stimulate my brain or to cause me to think outside of my own box, or to increase my knowledge or capacity in some way, almost always.</w:t>
      </w:r>
    </w:p>
    <w:p>
      <w:pPr>
        <w:spacing w:after="0"/>
      </w:pPr>
    </w:p>
    <w:p>
      <w:pPr>
        <w:spacing w:after="0"/>
      </w:pPr>
      <w:r>
        <w:rPr>
          <w:rFonts w:ascii="Arial" w:hAnsi="Arial"/>
          <w:color w:val="5D7284"/>
          <w:sz w:val="22"/>
        </w:rPr>
        <w:t>39:06</w:t>
      </w:r>
    </w:p>
    <w:p>
      <w:pPr>
        <w:spacing w:after="0"/>
      </w:pPr>
      <w:r>
        <w:rPr>
          <w:rFonts w:ascii="Arial" w:hAnsi="Arial"/>
          <w:sz w:val="22"/>
        </w:rPr>
        <w:t>And how does listening to something, probably general conference or podcast or listening to a book, and your experience of hiking, despite probably you you might have visited the same trail several times. How does this two impact your presence in nature?</w:t>
      </w:r>
    </w:p>
    <w:p>
      <w:pPr>
        <w:spacing w:after="0"/>
      </w:pPr>
    </w:p>
    <w:p>
      <w:pPr>
        <w:spacing w:after="0"/>
      </w:pPr>
      <w:r>
        <w:rPr>
          <w:rFonts w:ascii="Arial" w:hAnsi="Arial"/>
          <w:color w:val="5D7284"/>
          <w:sz w:val="22"/>
        </w:rPr>
        <w:t>39:27</w:t>
      </w:r>
    </w:p>
    <w:p>
      <w:pPr>
        <w:spacing w:after="0"/>
      </w:pPr>
      <w:r>
        <w:rPr>
          <w:rFonts w:ascii="Arial" w:hAnsi="Arial"/>
          <w:sz w:val="22"/>
        </w:rPr>
        <w:t>Yeah,</w:t>
      </w:r>
    </w:p>
    <w:p>
      <w:pPr>
        <w:spacing w:after="0"/>
      </w:pPr>
    </w:p>
    <w:p>
      <w:pPr>
        <w:spacing w:after="0"/>
      </w:pPr>
      <w:r>
        <w:rPr>
          <w:rFonts w:ascii="Arial" w:hAnsi="Arial"/>
          <w:color w:val="5D7284"/>
          <w:sz w:val="22"/>
        </w:rPr>
        <w:t>39:31</w:t>
      </w:r>
    </w:p>
    <w:p>
      <w:pPr>
        <w:spacing w:after="0"/>
      </w:pPr>
      <w:r>
        <w:rPr>
          <w:rFonts w:ascii="Arial" w:hAnsi="Arial"/>
          <w:sz w:val="22"/>
        </w:rPr>
        <w:t>it depends a little bit. It depends a little bit on,</w:t>
      </w:r>
    </w:p>
    <w:p>
      <w:pPr>
        <w:spacing w:after="0"/>
      </w:pPr>
    </w:p>
    <w:p>
      <w:pPr>
        <w:spacing w:after="0"/>
      </w:pPr>
      <w:r>
        <w:rPr>
          <w:rFonts w:ascii="Arial" w:hAnsi="Arial"/>
          <w:color w:val="5D7284"/>
          <w:sz w:val="22"/>
        </w:rPr>
        <w:t>39:40</w:t>
      </w:r>
    </w:p>
    <w:p>
      <w:pPr>
        <w:spacing w:after="0"/>
      </w:pPr>
      <w:r>
        <w:rPr>
          <w:rFonts w:ascii="Arial" w:hAnsi="Arial"/>
          <w:sz w:val="22"/>
        </w:rPr>
        <w:t>I guess, because it's not super</w:t>
      </w:r>
    </w:p>
    <w:p>
      <w:pPr>
        <w:spacing w:after="0"/>
      </w:pPr>
    </w:p>
    <w:p>
      <w:pPr>
        <w:spacing w:after="0"/>
      </w:pPr>
      <w:r>
        <w:rPr>
          <w:rFonts w:ascii="Arial" w:hAnsi="Arial"/>
          <w:color w:val="5D7284"/>
          <w:sz w:val="22"/>
        </w:rPr>
        <w:t>39:43</w:t>
      </w:r>
    </w:p>
    <w:p>
      <w:pPr>
        <w:spacing w:after="0"/>
      </w:pPr>
      <w:r>
        <w:rPr>
          <w:rFonts w:ascii="Arial" w:hAnsi="Arial"/>
          <w:sz w:val="22"/>
        </w:rPr>
        <w:t>like It's intellectually stimulating, but not necessarily sensory stimulating.</w:t>
      </w:r>
    </w:p>
    <w:p>
      <w:pPr>
        <w:spacing w:after="0"/>
      </w:pPr>
    </w:p>
    <w:p>
      <w:pPr>
        <w:spacing w:after="0"/>
      </w:pPr>
      <w:r>
        <w:rPr>
          <w:rFonts w:ascii="Arial" w:hAnsi="Arial"/>
          <w:color w:val="5D7284"/>
          <w:sz w:val="22"/>
        </w:rPr>
        <w:t>39:50</w:t>
      </w:r>
    </w:p>
    <w:p>
      <w:pPr>
        <w:spacing w:after="0"/>
      </w:pPr>
      <w:r>
        <w:rPr>
          <w:rFonts w:ascii="Arial" w:hAnsi="Arial"/>
          <w:sz w:val="22"/>
        </w:rPr>
        <w:t>What we listen to that I still feel very present. I still feel very present. If I was listening to something a lot more sensory, like a lot more intense.</w:t>
      </w:r>
    </w:p>
    <w:p>
      <w:pPr>
        <w:spacing w:after="0"/>
      </w:pPr>
    </w:p>
    <w:p>
      <w:pPr>
        <w:spacing w:after="0"/>
      </w:pPr>
      <w:r>
        <w:rPr>
          <w:rFonts w:ascii="Arial" w:hAnsi="Arial"/>
          <w:color w:val="5D7284"/>
          <w:sz w:val="22"/>
        </w:rPr>
        <w:t>40:00</w:t>
      </w:r>
    </w:p>
    <w:p>
      <w:pPr>
        <w:spacing w:after="0"/>
      </w:pPr>
      <w:r>
        <w:rPr>
          <w:rFonts w:ascii="Arial" w:hAnsi="Arial"/>
          <w:sz w:val="22"/>
        </w:rPr>
        <w:t>Of music, or I may miss out on some of nature, or miss out on some of the connection, but because it's more intellectually stimulating, it's like bringing someone along with you that you're having a conversation with. And so you still feel, at least for me personally, I still feel very present in the experience. I still feel very present in and like, sometimes I'm just like, whoa. Like, stop, take this in. Like, holy cow, look at the beautiful leaves, or, you know, or, man, that's so pretty right there, that little goalie, or that mountain tree and, you know, or whatever it may be. And so I feel like I still get a sense of that awe and wonder,</w:t>
      </w:r>
    </w:p>
    <w:p>
      <w:pPr>
        <w:spacing w:after="0"/>
      </w:pPr>
    </w:p>
    <w:p>
      <w:pPr>
        <w:spacing w:after="0"/>
      </w:pPr>
      <w:r>
        <w:rPr>
          <w:rFonts w:ascii="Arial" w:hAnsi="Arial"/>
          <w:color w:val="5D7284"/>
          <w:sz w:val="22"/>
        </w:rPr>
        <w:t>40:40</w:t>
      </w:r>
    </w:p>
    <w:p>
      <w:pPr>
        <w:spacing w:after="0"/>
      </w:pPr>
      <w:r>
        <w:rPr>
          <w:rFonts w:ascii="Arial" w:hAnsi="Arial"/>
          <w:sz w:val="22"/>
        </w:rPr>
        <w:t>because, the way, because what I'm listening to is like bringing a friend along, rather than entertainment or an escape or a distraction. It's like someone who I'm having a conversation with. And so I still feel very present in nature. And so I don't know that it affects me quite the way that maybe other forms of technology use might okay. What of your use of cell phone? What are the apps you usually would use each time you go on a hike?</w:t>
      </w:r>
    </w:p>
    <w:p>
      <w:pPr>
        <w:spacing w:after="0"/>
      </w:pPr>
    </w:p>
    <w:p>
      <w:pPr>
        <w:spacing w:after="0"/>
      </w:pPr>
      <w:r>
        <w:rPr>
          <w:rFonts w:ascii="Arial" w:hAnsi="Arial"/>
          <w:color w:val="5D7284"/>
          <w:sz w:val="22"/>
        </w:rPr>
        <w:t>41:17</w:t>
      </w:r>
    </w:p>
    <w:p>
      <w:pPr>
        <w:spacing w:after="0"/>
      </w:pPr>
      <w:r>
        <w:rPr>
          <w:rFonts w:ascii="Arial" w:hAnsi="Arial"/>
          <w:sz w:val="22"/>
        </w:rPr>
        <w:t>All Trails is what we use all the time. All Trails is a great app. It's it's good to know what's coming beforehand. Good to know the true condition of the trail, the temperature of the trail. Sometimes we'll check the weather app just to know what's gonna what to kind of expect, Temperature wise, or condition wise, like if it's gonna be rainy or snowy. So those are two we use a ton. We'll use things like Audible, obviously, to listen to a book or whatever. Sometimes we'll listen to like podcast. And so your podcast app on your phone,</w:t>
      </w:r>
    </w:p>
    <w:p>
      <w:pPr>
        <w:spacing w:after="0"/>
      </w:pPr>
    </w:p>
    <w:p>
      <w:pPr>
        <w:spacing w:after="0"/>
      </w:pPr>
      <w:r>
        <w:rPr>
          <w:rFonts w:ascii="Arial" w:hAnsi="Arial"/>
          <w:color w:val="5D7284"/>
          <w:sz w:val="22"/>
        </w:rPr>
        <w:t>41:55</w:t>
      </w:r>
    </w:p>
    <w:p>
      <w:pPr>
        <w:spacing w:after="0"/>
      </w:pPr>
      <w:r>
        <w:rPr>
          <w:rFonts w:ascii="Arial" w:hAnsi="Arial"/>
          <w:sz w:val="22"/>
        </w:rPr>
        <w:t>the Gospel Library app,</w:t>
      </w:r>
    </w:p>
    <w:p>
      <w:pPr>
        <w:spacing w:after="0"/>
      </w:pPr>
    </w:p>
    <w:p>
      <w:pPr>
        <w:spacing w:after="0"/>
      </w:pPr>
      <w:r>
        <w:rPr>
          <w:rFonts w:ascii="Arial" w:hAnsi="Arial"/>
          <w:color w:val="5D7284"/>
          <w:sz w:val="22"/>
        </w:rPr>
        <w:t>41:58</w:t>
      </w:r>
    </w:p>
    <w:p>
      <w:pPr>
        <w:spacing w:after="0"/>
      </w:pPr>
      <w:r>
        <w:rPr>
          <w:rFonts w:ascii="Arial" w:hAnsi="Arial"/>
          <w:sz w:val="22"/>
        </w:rPr>
        <w:t>are probably predominantly the ones when I'm done with the hike I you, I will often use garbage Connect. It allows my watch to connect to my phone, and then it just essentially uploads all of the data to my to my phone. And so I'll sometimes check like, here was your elevation gain, here was your overall time, here that kind of stuff. Sometimes I won't ever check that on the phone, and I'll just check it on my watch at the end. The end.</w:t>
      </w:r>
    </w:p>
    <w:p>
      <w:pPr>
        <w:spacing w:after="0"/>
      </w:pPr>
    </w:p>
    <w:p>
      <w:pPr>
        <w:spacing w:after="0"/>
      </w:pPr>
      <w:r>
        <w:rPr>
          <w:rFonts w:ascii="Arial" w:hAnsi="Arial"/>
          <w:color w:val="5D7284"/>
          <w:sz w:val="22"/>
        </w:rPr>
        <w:t>42:25</w:t>
      </w:r>
    </w:p>
    <w:p>
      <w:pPr>
        <w:spacing w:after="0"/>
      </w:pPr>
      <w:r>
        <w:rPr>
          <w:rFonts w:ascii="Arial" w:hAnsi="Arial"/>
          <w:sz w:val="22"/>
        </w:rPr>
        <w:t>And so</w:t>
      </w:r>
    </w:p>
    <w:p>
      <w:pPr>
        <w:spacing w:after="0"/>
      </w:pPr>
    </w:p>
    <w:p>
      <w:pPr>
        <w:spacing w:after="0"/>
      </w:pPr>
      <w:r>
        <w:rPr>
          <w:rFonts w:ascii="Arial" w:hAnsi="Arial"/>
          <w:color w:val="5D7284"/>
          <w:sz w:val="22"/>
        </w:rPr>
        <w:t>42:27</w:t>
      </w:r>
    </w:p>
    <w:p>
      <w:pPr>
        <w:spacing w:after="0"/>
      </w:pPr>
      <w:r>
        <w:rPr>
          <w:rFonts w:ascii="Arial" w:hAnsi="Arial"/>
          <w:sz w:val="22"/>
        </w:rPr>
        <w:t>as far as other apps that we use,</w:t>
      </w:r>
    </w:p>
    <w:p>
      <w:pPr>
        <w:spacing w:after="0"/>
      </w:pPr>
    </w:p>
    <w:p>
      <w:pPr>
        <w:spacing w:after="0"/>
      </w:pPr>
      <w:r>
        <w:rPr>
          <w:rFonts w:ascii="Arial" w:hAnsi="Arial"/>
          <w:color w:val="5D7284"/>
          <w:sz w:val="22"/>
        </w:rPr>
        <w:t>42:34</w:t>
      </w:r>
    </w:p>
    <w:p>
      <w:pPr>
        <w:spacing w:after="0"/>
      </w:pPr>
      <w:r>
        <w:rPr>
          <w:rFonts w:ascii="Arial" w:hAnsi="Arial"/>
          <w:sz w:val="22"/>
        </w:rPr>
        <w:t>I mean, I'll use my photo app</w:t>
      </w:r>
    </w:p>
    <w:p>
      <w:pPr>
        <w:spacing w:after="0"/>
      </w:pPr>
    </w:p>
    <w:p>
      <w:pPr>
        <w:spacing w:after="0"/>
      </w:pPr>
      <w:r>
        <w:rPr>
          <w:rFonts w:ascii="Arial" w:hAnsi="Arial"/>
          <w:color w:val="5D7284"/>
          <w:sz w:val="22"/>
        </w:rPr>
        <w:t>42:39</w:t>
      </w:r>
    </w:p>
    <w:p>
      <w:pPr>
        <w:spacing w:after="0"/>
      </w:pPr>
      <w:r>
        <w:rPr>
          <w:rFonts w:ascii="Arial" w:hAnsi="Arial"/>
          <w:sz w:val="22"/>
        </w:rPr>
        <w:t>if I'm going, if I'm going with the intent,</w:t>
      </w:r>
    </w:p>
    <w:p>
      <w:pPr>
        <w:spacing w:after="0"/>
      </w:pPr>
    </w:p>
    <w:p>
      <w:pPr>
        <w:spacing w:after="0"/>
      </w:pPr>
      <w:r>
        <w:rPr>
          <w:rFonts w:ascii="Arial" w:hAnsi="Arial"/>
          <w:color w:val="5D7284"/>
          <w:sz w:val="22"/>
        </w:rPr>
        <w:t>42:43</w:t>
      </w:r>
    </w:p>
    <w:p>
      <w:pPr>
        <w:spacing w:after="0"/>
      </w:pPr>
      <w:r>
        <w:rPr>
          <w:rFonts w:ascii="Arial" w:hAnsi="Arial"/>
          <w:sz w:val="22"/>
        </w:rPr>
        <w:t>to ponder, to think, to reflect, to if I'm going with that intent, I'll use a note app</w:t>
      </w:r>
    </w:p>
    <w:p>
      <w:pPr>
        <w:spacing w:after="0"/>
      </w:pPr>
    </w:p>
    <w:p>
      <w:pPr>
        <w:spacing w:after="0"/>
      </w:pPr>
      <w:r>
        <w:rPr>
          <w:rFonts w:ascii="Arial" w:hAnsi="Arial"/>
          <w:color w:val="5D7284"/>
          <w:sz w:val="22"/>
        </w:rPr>
        <w:t>42:50</w:t>
      </w:r>
    </w:p>
    <w:p>
      <w:pPr>
        <w:spacing w:after="0"/>
      </w:pPr>
      <w:r>
        <w:rPr>
          <w:rFonts w:ascii="Arial" w:hAnsi="Arial"/>
          <w:sz w:val="22"/>
        </w:rPr>
        <w:t>so I can jot down some thoughts and ideas impressions. You know, if I'm going to ponder, if I'm going to think</w:t>
      </w:r>
    </w:p>
    <w:p>
      <w:pPr>
        <w:spacing w:after="0"/>
      </w:pPr>
    </w:p>
    <w:p>
      <w:pPr>
        <w:spacing w:after="0"/>
      </w:pPr>
      <w:r>
        <w:rPr>
          <w:rFonts w:ascii="Arial" w:hAnsi="Arial"/>
          <w:color w:val="5D7284"/>
          <w:sz w:val="22"/>
        </w:rPr>
        <w:t>42:59</w:t>
      </w:r>
    </w:p>
    <w:p>
      <w:pPr>
        <w:spacing w:after="0"/>
      </w:pPr>
      <w:r>
        <w:rPr>
          <w:rFonts w:ascii="Arial" w:hAnsi="Arial"/>
          <w:sz w:val="22"/>
        </w:rPr>
        <w:t>that, I'll use that as a way to kind of record some of my own thoughts.</w:t>
      </w:r>
    </w:p>
    <w:p>
      <w:pPr>
        <w:spacing w:after="0"/>
      </w:pPr>
    </w:p>
    <w:p>
      <w:pPr>
        <w:spacing w:after="0"/>
      </w:pPr>
      <w:r>
        <w:rPr>
          <w:rFonts w:ascii="Arial" w:hAnsi="Arial"/>
          <w:color w:val="5D7284"/>
          <w:sz w:val="22"/>
        </w:rPr>
        <w:t>43:04</w:t>
      </w:r>
    </w:p>
    <w:p>
      <w:pPr>
        <w:spacing w:after="0"/>
      </w:pPr>
      <w:r>
        <w:rPr>
          <w:rFonts w:ascii="Arial" w:hAnsi="Arial"/>
          <w:sz w:val="22"/>
        </w:rPr>
        <w:t>That's probably more on the rare side.</w:t>
      </w:r>
    </w:p>
    <w:p>
      <w:pPr>
        <w:spacing w:after="0"/>
      </w:pPr>
    </w:p>
    <w:p>
      <w:pPr>
        <w:spacing w:after="0"/>
      </w:pPr>
      <w:r>
        <w:rPr>
          <w:rFonts w:ascii="Arial" w:hAnsi="Arial"/>
          <w:color w:val="5D7284"/>
          <w:sz w:val="22"/>
        </w:rPr>
        <w:t>43:09</w:t>
      </w:r>
    </w:p>
    <w:p>
      <w:pPr>
        <w:spacing w:after="0"/>
      </w:pPr>
      <w:r>
        <w:rPr>
          <w:rFonts w:ascii="Arial" w:hAnsi="Arial"/>
          <w:sz w:val="22"/>
        </w:rPr>
        <w:t>For most of our hiking. I still use hiking as that kind of a way to just disconnect and like</w:t>
      </w:r>
    </w:p>
    <w:p>
      <w:pPr>
        <w:spacing w:after="0"/>
      </w:pPr>
    </w:p>
    <w:p>
      <w:pPr>
        <w:spacing w:after="0"/>
      </w:pPr>
      <w:r>
        <w:rPr>
          <w:rFonts w:ascii="Arial" w:hAnsi="Arial"/>
          <w:color w:val="5D7284"/>
          <w:sz w:val="22"/>
        </w:rPr>
        <w:t>43:18</w:t>
      </w:r>
    </w:p>
    <w:p>
      <w:pPr>
        <w:spacing w:after="0"/>
      </w:pPr>
      <w:r>
        <w:rPr>
          <w:rFonts w:ascii="Arial" w:hAnsi="Arial"/>
          <w:sz w:val="22"/>
        </w:rPr>
        <w:t>have kind of like solitude, pondering, reflecting time. But I don't know that I use that as often as I use hiking to connect with people, to get outside, to exercise, to do something fun or hard,</w:t>
      </w:r>
    </w:p>
    <w:p>
      <w:pPr>
        <w:spacing w:after="0"/>
      </w:pPr>
    </w:p>
    <w:p>
      <w:pPr>
        <w:spacing w:after="0"/>
      </w:pPr>
      <w:r>
        <w:rPr>
          <w:rFonts w:ascii="Arial" w:hAnsi="Arial"/>
          <w:color w:val="5D7284"/>
          <w:sz w:val="22"/>
        </w:rPr>
        <w:t>43:33</w:t>
      </w:r>
    </w:p>
    <w:p>
      <w:pPr>
        <w:spacing w:after="0"/>
      </w:pPr>
      <w:r>
        <w:rPr>
          <w:rFonts w:ascii="Arial" w:hAnsi="Arial"/>
          <w:sz w:val="22"/>
        </w:rPr>
        <w:t>and now that you mentioned the</w:t>
      </w:r>
    </w:p>
    <w:p>
      <w:pPr>
        <w:spacing w:after="0"/>
      </w:pPr>
    </w:p>
    <w:p>
      <w:pPr>
        <w:spacing w:after="0"/>
      </w:pPr>
      <w:r>
        <w:rPr>
          <w:rFonts w:ascii="Arial" w:hAnsi="Arial"/>
          <w:color w:val="5D7284"/>
          <w:sz w:val="22"/>
        </w:rPr>
        <w:t>43:36</w:t>
      </w:r>
    </w:p>
    <w:p>
      <w:pPr>
        <w:spacing w:after="0"/>
      </w:pPr>
      <w:r>
        <w:rPr>
          <w:rFonts w:ascii="Arial" w:hAnsi="Arial"/>
          <w:sz w:val="22"/>
        </w:rPr>
        <w:t>camera app,</w:t>
      </w:r>
    </w:p>
    <w:p>
      <w:pPr>
        <w:spacing w:after="0"/>
      </w:pPr>
    </w:p>
    <w:p>
      <w:pPr>
        <w:spacing w:after="0"/>
      </w:pPr>
      <w:r>
        <w:rPr>
          <w:rFonts w:ascii="Arial" w:hAnsi="Arial"/>
          <w:color w:val="5D7284"/>
          <w:sz w:val="22"/>
        </w:rPr>
        <w:t>43:39</w:t>
      </w:r>
    </w:p>
    <w:p>
      <w:pPr>
        <w:spacing w:after="0"/>
      </w:pPr>
      <w:r>
        <w:rPr>
          <w:rFonts w:ascii="Arial" w:hAnsi="Arial"/>
          <w:sz w:val="22"/>
        </w:rPr>
        <w:t>why Is it important for you to take pictures on hikes and like, what do you do with them? Yeah, yeah.</w:t>
      </w:r>
    </w:p>
    <w:p>
      <w:pPr>
        <w:spacing w:after="0"/>
      </w:pPr>
    </w:p>
    <w:p>
      <w:pPr>
        <w:spacing w:after="0"/>
      </w:pPr>
      <w:r>
        <w:rPr>
          <w:rFonts w:ascii="Arial" w:hAnsi="Arial"/>
          <w:color w:val="5D7284"/>
          <w:sz w:val="22"/>
        </w:rPr>
        <w:t>43:48</w:t>
      </w:r>
    </w:p>
    <w:p>
      <w:pPr>
        <w:spacing w:after="0"/>
      </w:pPr>
      <w:r>
        <w:rPr>
          <w:rFonts w:ascii="Arial" w:hAnsi="Arial"/>
          <w:sz w:val="22"/>
        </w:rPr>
        <w:t>I guess part of the reason you take pictures is because, like, some things you just like, Man, I gotta remember this. I saw this beautiful theme. I saw this beautiful sunrise, sunset, the clouds, the trees. I saw this cool animal. I want to kind of capture that moment, right? I have often thought it'd be so cool, like we talked about an iPhone or an I, you know, like, but man, if you had an eye camera, holy cow, nothing like that, right? And there's nothing like that 3d experience of being someplace where you feel the wind and the breeze and like, you hear the rustle the trees and like, like, you can't capture that at a picture, even if you try either like, Oh, this is and someone's like, wow, that's really pretty. You're like, you don't, you don't quite get the sense for it. But it is nice to kind of have some tangible evidence that you went somewhere that you experienced something. It's nice to have memories. It's nice to like, show who you're with or what you were involved doing. Sometimes it's nice just to like, be able to capture</w:t>
      </w:r>
    </w:p>
    <w:p>
      <w:pPr>
        <w:spacing w:after="0"/>
      </w:pPr>
    </w:p>
    <w:p>
      <w:pPr>
        <w:spacing w:after="0"/>
      </w:pPr>
      <w:r>
        <w:rPr>
          <w:rFonts w:ascii="Arial" w:hAnsi="Arial"/>
          <w:color w:val="5D7284"/>
          <w:sz w:val="22"/>
        </w:rPr>
        <w:t>44:53</w:t>
      </w:r>
    </w:p>
    <w:p>
      <w:pPr>
        <w:spacing w:after="0"/>
      </w:pPr>
      <w:r>
        <w:rPr>
          <w:rFonts w:ascii="Arial" w:hAnsi="Arial"/>
          <w:sz w:val="22"/>
        </w:rPr>
        <w:t>those moments together, like</w:t>
      </w:r>
    </w:p>
    <w:p>
      <w:pPr>
        <w:spacing w:after="0"/>
      </w:pPr>
    </w:p>
    <w:p>
      <w:pPr>
        <w:spacing w:after="0"/>
      </w:pPr>
      <w:r>
        <w:rPr>
          <w:rFonts w:ascii="Arial" w:hAnsi="Arial"/>
          <w:color w:val="5D7284"/>
          <w:sz w:val="22"/>
        </w:rPr>
        <w:t>44:57</w:t>
      </w:r>
    </w:p>
    <w:p>
      <w:pPr>
        <w:spacing w:after="0"/>
      </w:pPr>
      <w:r>
        <w:rPr>
          <w:rFonts w:ascii="Arial" w:hAnsi="Arial"/>
          <w:sz w:val="22"/>
        </w:rPr>
        <w:t>maybe you were with a particular person or I.</w:t>
      </w:r>
    </w:p>
    <w:p>
      <w:pPr>
        <w:spacing w:after="0"/>
      </w:pPr>
    </w:p>
    <w:p>
      <w:pPr>
        <w:spacing w:after="0"/>
      </w:pPr>
      <w:r>
        <w:rPr>
          <w:rFonts w:ascii="Arial" w:hAnsi="Arial"/>
          <w:color w:val="5D7284"/>
          <w:sz w:val="22"/>
        </w:rPr>
        <w:t>45:00</w:t>
      </w:r>
    </w:p>
    <w:p>
      <w:pPr>
        <w:spacing w:after="0"/>
      </w:pPr>
      <w:r>
        <w:rPr>
          <w:rFonts w:ascii="Arial" w:hAnsi="Arial"/>
          <w:sz w:val="22"/>
        </w:rPr>
        <w:t>Up, maybe someone that you consist like my wife and I go all the time, and we often take pictures together, even though, like, we've literally taken 100 pictures together. But like, hey, we were here together. We shared this experience together, and we want to remember that, we want to highlight that.</w:t>
      </w:r>
    </w:p>
    <w:p>
      <w:pPr>
        <w:spacing w:after="0"/>
      </w:pPr>
    </w:p>
    <w:p>
      <w:pPr>
        <w:spacing w:after="0"/>
      </w:pPr>
      <w:r>
        <w:rPr>
          <w:rFonts w:ascii="Arial" w:hAnsi="Arial"/>
          <w:color w:val="5D7284"/>
          <w:sz w:val="22"/>
        </w:rPr>
        <w:t>45:17</w:t>
      </w:r>
    </w:p>
    <w:p>
      <w:pPr>
        <w:spacing w:after="0"/>
      </w:pPr>
      <w:r>
        <w:rPr>
          <w:rFonts w:ascii="Arial" w:hAnsi="Arial"/>
          <w:sz w:val="22"/>
        </w:rPr>
        <w:t>We want that to be part of, like, our memory.</w:t>
      </w:r>
    </w:p>
    <w:p>
      <w:pPr>
        <w:spacing w:after="0"/>
      </w:pPr>
    </w:p>
    <w:p>
      <w:pPr>
        <w:spacing w:after="0"/>
      </w:pPr>
      <w:r>
        <w:rPr>
          <w:rFonts w:ascii="Arial" w:hAnsi="Arial"/>
          <w:color w:val="5D7284"/>
          <w:sz w:val="22"/>
        </w:rPr>
        <w:t>45:23</w:t>
      </w:r>
    </w:p>
    <w:p>
      <w:pPr>
        <w:spacing w:after="0"/>
      </w:pPr>
      <w:r>
        <w:rPr>
          <w:rFonts w:ascii="Arial" w:hAnsi="Arial"/>
          <w:sz w:val="22"/>
        </w:rPr>
        <w:t>Sometimes I'll take pictures of, like, beautiful scenery, I guess. I guess the reason why is,</w:t>
      </w:r>
    </w:p>
    <w:p>
      <w:pPr>
        <w:spacing w:after="0"/>
      </w:pPr>
    </w:p>
    <w:p>
      <w:pPr>
        <w:spacing w:after="0"/>
      </w:pPr>
      <w:r>
        <w:rPr>
          <w:rFonts w:ascii="Arial" w:hAnsi="Arial"/>
          <w:color w:val="5D7284"/>
          <w:sz w:val="22"/>
        </w:rPr>
        <w:t>45:31</w:t>
      </w:r>
    </w:p>
    <w:p>
      <w:pPr>
        <w:spacing w:after="0"/>
      </w:pPr>
      <w:r>
        <w:rPr>
          <w:rFonts w:ascii="Arial" w:hAnsi="Arial"/>
          <w:sz w:val="22"/>
        </w:rPr>
        <w:t>yeah, you want to capture some of that. You want to also, like, it's a little bit of bringing back some of that to share with other people. Like, when</w:t>
      </w:r>
    </w:p>
    <w:p>
      <w:pPr>
        <w:spacing w:after="0"/>
      </w:pPr>
    </w:p>
    <w:p>
      <w:pPr>
        <w:spacing w:after="0"/>
      </w:pPr>
      <w:r>
        <w:rPr>
          <w:rFonts w:ascii="Arial" w:hAnsi="Arial"/>
          <w:color w:val="5D7284"/>
          <w:sz w:val="22"/>
        </w:rPr>
        <w:t>45:40</w:t>
      </w:r>
    </w:p>
    <w:p>
      <w:pPr>
        <w:spacing w:after="0"/>
      </w:pPr>
      <w:r>
        <w:rPr>
          <w:rFonts w:ascii="Arial" w:hAnsi="Arial"/>
          <w:sz w:val="22"/>
        </w:rPr>
        <w:t>someone says, Hey, what did you do on the weekend? Oh, man, we went on this beautiful hike, like, we saw this awesome Lake, and then you show them a picture, it, it,</w:t>
      </w:r>
    </w:p>
    <w:p>
      <w:pPr>
        <w:spacing w:after="0"/>
      </w:pPr>
    </w:p>
    <w:p>
      <w:pPr>
        <w:spacing w:after="0"/>
      </w:pPr>
      <w:r>
        <w:rPr>
          <w:rFonts w:ascii="Arial" w:hAnsi="Arial"/>
          <w:color w:val="5D7284"/>
          <w:sz w:val="22"/>
        </w:rPr>
        <w:t>45:49</w:t>
      </w:r>
    </w:p>
    <w:p>
      <w:pPr>
        <w:spacing w:after="0"/>
      </w:pPr>
      <w:r>
        <w:rPr>
          <w:rFonts w:ascii="Arial" w:hAnsi="Arial"/>
          <w:sz w:val="22"/>
        </w:rPr>
        <w:t>it moved, like, I don't know, like, it's a little bit more of a sensory experience, because now you've sort of invited them to that little place</w:t>
      </w:r>
    </w:p>
    <w:p>
      <w:pPr>
        <w:spacing w:after="0"/>
      </w:pPr>
    </w:p>
    <w:p>
      <w:pPr>
        <w:spacing w:after="0"/>
      </w:pPr>
      <w:r>
        <w:rPr>
          <w:rFonts w:ascii="Arial" w:hAnsi="Arial"/>
          <w:color w:val="5D7284"/>
          <w:sz w:val="22"/>
        </w:rPr>
        <w:t>45:57</w:t>
      </w:r>
    </w:p>
    <w:p>
      <w:pPr>
        <w:spacing w:after="0"/>
      </w:pPr>
      <w:r>
        <w:rPr>
          <w:rFonts w:ascii="Arial" w:hAnsi="Arial"/>
          <w:sz w:val="22"/>
        </w:rPr>
        <w:t>with you, right? And even though you saw so many other things than what you could capture. You're able to capture these little moments, these little like nuggets that can then be shared with other people or presented to other people, or teach other people or inspire other people or connect with other people. Oh, did you guys go on this trail? Yeah. What about this thing? Did you see, you know, like, those kind of things. And so I think part of the reason I use the phone is mostly to capture those experiences and then to reconnect</w:t>
      </w:r>
    </w:p>
    <w:p>
      <w:pPr>
        <w:spacing w:after="0"/>
      </w:pPr>
    </w:p>
    <w:p>
      <w:pPr>
        <w:spacing w:after="0"/>
      </w:pPr>
      <w:r>
        <w:rPr>
          <w:rFonts w:ascii="Arial" w:hAnsi="Arial"/>
          <w:color w:val="5D7284"/>
          <w:sz w:val="22"/>
        </w:rPr>
        <w:t>46:32</w:t>
      </w:r>
    </w:p>
    <w:p>
      <w:pPr>
        <w:spacing w:after="0"/>
      </w:pPr>
      <w:r>
        <w:rPr>
          <w:rFonts w:ascii="Arial" w:hAnsi="Arial"/>
          <w:sz w:val="22"/>
        </w:rPr>
        <w:t>either back to that experience,</w:t>
      </w:r>
    </w:p>
    <w:p>
      <w:pPr>
        <w:spacing w:after="0"/>
      </w:pPr>
    </w:p>
    <w:p>
      <w:pPr>
        <w:spacing w:after="0"/>
      </w:pPr>
      <w:r>
        <w:rPr>
          <w:rFonts w:ascii="Arial" w:hAnsi="Arial"/>
          <w:color w:val="5D7284"/>
          <w:sz w:val="22"/>
        </w:rPr>
        <w:t>46:36</w:t>
      </w:r>
    </w:p>
    <w:p>
      <w:pPr>
        <w:spacing w:after="0"/>
      </w:pPr>
      <w:r>
        <w:rPr>
          <w:rFonts w:ascii="Arial" w:hAnsi="Arial"/>
          <w:sz w:val="22"/>
        </w:rPr>
        <w:t>or to reconnect me to other people. I</w:t>
      </w:r>
    </w:p>
    <w:p>
      <w:pPr>
        <w:spacing w:after="0"/>
      </w:pPr>
    </w:p>
    <w:p>
      <w:pPr>
        <w:spacing w:after="0"/>
      </w:pPr>
      <w:r>
        <w:rPr>
          <w:rFonts w:ascii="Arial" w:hAnsi="Arial"/>
          <w:color w:val="5D7284"/>
          <w:sz w:val="22"/>
        </w:rPr>
        <w:t>46:42</w:t>
      </w:r>
    </w:p>
    <w:p>
      <w:pPr>
        <w:spacing w:after="0"/>
      </w:pPr>
      <w:r>
        <w:rPr>
          <w:rFonts w:ascii="Arial" w:hAnsi="Arial"/>
          <w:sz w:val="22"/>
        </w:rPr>
        <w:t>think that's probably the primary use for the the pictures. Yeah,</w:t>
      </w:r>
    </w:p>
    <w:p>
      <w:pPr>
        <w:spacing w:after="0"/>
      </w:pPr>
    </w:p>
    <w:p>
      <w:pPr>
        <w:spacing w:after="0"/>
      </w:pPr>
      <w:r>
        <w:rPr>
          <w:rFonts w:ascii="Arial" w:hAnsi="Arial"/>
          <w:color w:val="5D7284"/>
          <w:sz w:val="22"/>
        </w:rPr>
        <w:t>46:48</w:t>
      </w:r>
    </w:p>
    <w:p>
      <w:pPr>
        <w:spacing w:after="0"/>
      </w:pPr>
      <w:r>
        <w:rPr>
          <w:rFonts w:ascii="Arial" w:hAnsi="Arial"/>
          <w:sz w:val="22"/>
        </w:rPr>
        <w:t>cool, awesome. Now talking about reconnecting with the place you've been to with those pictures you've taken. How does that help you to engage with that specific place again the next time you visit.</w:t>
      </w:r>
    </w:p>
    <w:p>
      <w:pPr>
        <w:spacing w:after="0"/>
      </w:pPr>
    </w:p>
    <w:p>
      <w:pPr>
        <w:spacing w:after="0"/>
      </w:pPr>
      <w:r>
        <w:rPr>
          <w:rFonts w:ascii="Arial" w:hAnsi="Arial"/>
          <w:color w:val="5D7284"/>
          <w:sz w:val="22"/>
        </w:rPr>
        <w:t>47:06</w:t>
      </w:r>
    </w:p>
    <w:p>
      <w:pPr>
        <w:spacing w:after="0"/>
      </w:pPr>
      <w:r>
        <w:rPr>
          <w:rFonts w:ascii="Arial" w:hAnsi="Arial"/>
          <w:sz w:val="22"/>
        </w:rPr>
        <w:t>Yeah, I</w:t>
      </w:r>
    </w:p>
    <w:p>
      <w:pPr>
        <w:spacing w:after="0"/>
      </w:pPr>
    </w:p>
    <w:p>
      <w:pPr>
        <w:spacing w:after="0"/>
      </w:pPr>
      <w:r>
        <w:rPr>
          <w:rFonts w:ascii="Arial" w:hAnsi="Arial"/>
          <w:color w:val="5D7284"/>
          <w:sz w:val="22"/>
        </w:rPr>
        <w:t>47:11</w:t>
      </w:r>
    </w:p>
    <w:p>
      <w:pPr>
        <w:spacing w:after="0"/>
      </w:pPr>
      <w:r>
        <w:rPr>
          <w:rFonts w:ascii="Arial" w:hAnsi="Arial"/>
          <w:sz w:val="22"/>
        </w:rPr>
        <w:t>think it's fun sometimes, just to see how it changes.</w:t>
      </w:r>
    </w:p>
    <w:p>
      <w:pPr>
        <w:spacing w:after="0"/>
      </w:pPr>
    </w:p>
    <w:p>
      <w:pPr>
        <w:spacing w:after="0"/>
      </w:pPr>
      <w:r>
        <w:rPr>
          <w:rFonts w:ascii="Arial" w:hAnsi="Arial"/>
          <w:color w:val="5D7284"/>
          <w:sz w:val="22"/>
        </w:rPr>
        <w:t>47:16</w:t>
      </w:r>
    </w:p>
    <w:p>
      <w:pPr>
        <w:spacing w:after="0"/>
      </w:pPr>
      <w:r>
        <w:rPr>
          <w:rFonts w:ascii="Arial" w:hAnsi="Arial"/>
          <w:sz w:val="22"/>
        </w:rPr>
        <w:t>Like sometimes you'll go to a place and you'll take a picture,</w:t>
      </w:r>
    </w:p>
    <w:p>
      <w:pPr>
        <w:spacing w:after="0"/>
      </w:pPr>
    </w:p>
    <w:p>
      <w:pPr>
        <w:spacing w:after="0"/>
      </w:pPr>
      <w:r>
        <w:rPr>
          <w:rFonts w:ascii="Arial" w:hAnsi="Arial"/>
          <w:color w:val="5D7284"/>
          <w:sz w:val="22"/>
        </w:rPr>
        <w:t>47:21</w:t>
      </w:r>
    </w:p>
    <w:p>
      <w:pPr>
        <w:spacing w:after="0"/>
      </w:pPr>
      <w:r>
        <w:rPr>
          <w:rFonts w:ascii="Arial" w:hAnsi="Arial"/>
          <w:sz w:val="22"/>
        </w:rPr>
        <w:t>and you'll go to that same place in a different season or in a different time, and it's very different, like it, although the same place and many of the same features are still there, but the colors may be very different, the lighting may be very different, the</w:t>
      </w:r>
    </w:p>
    <w:p>
      <w:pPr>
        <w:spacing w:after="0"/>
      </w:pPr>
    </w:p>
    <w:p>
      <w:pPr>
        <w:spacing w:after="0"/>
      </w:pPr>
      <w:r>
        <w:rPr>
          <w:rFonts w:ascii="Arial" w:hAnsi="Arial"/>
          <w:color w:val="5D7284"/>
          <w:sz w:val="22"/>
        </w:rPr>
        <w:t>47:39</w:t>
      </w:r>
    </w:p>
    <w:p>
      <w:pPr>
        <w:spacing w:after="0"/>
      </w:pPr>
      <w:r>
        <w:rPr>
          <w:rFonts w:ascii="Arial" w:hAnsi="Arial"/>
          <w:sz w:val="22"/>
        </w:rPr>
        <w:t>the experience, the people you're with may be even very different. The purpose for which you went there is very different. I just think about Stuart falls, and I've literally hiked Stuart falls at all sorts of different seasons. In the snow. It's such a different experience. It's such a different experience in the fall, just the beautiful autumn colors and and like, you take it in and and soak it in so differently in the summer, just like,</w:t>
      </w:r>
    </w:p>
    <w:p>
      <w:pPr>
        <w:spacing w:after="0"/>
      </w:pPr>
    </w:p>
    <w:p>
      <w:pPr>
        <w:spacing w:after="0"/>
      </w:pPr>
      <w:r>
        <w:rPr>
          <w:rFonts w:ascii="Arial" w:hAnsi="Arial"/>
          <w:color w:val="5D7284"/>
          <w:sz w:val="22"/>
        </w:rPr>
        <w:t>48:07</w:t>
      </w:r>
    </w:p>
    <w:p>
      <w:pPr>
        <w:spacing w:after="0"/>
      </w:pPr>
      <w:r>
        <w:rPr>
          <w:rFonts w:ascii="Arial" w:hAnsi="Arial"/>
          <w:sz w:val="22"/>
        </w:rPr>
        <w:t>like, a great kind of, like, pretty straightforward family hike, family experience, something to do together in the spring,</w:t>
      </w:r>
    </w:p>
    <w:p>
      <w:pPr>
        <w:spacing w:after="0"/>
      </w:pPr>
    </w:p>
    <w:p>
      <w:pPr>
        <w:spacing w:after="0"/>
      </w:pPr>
      <w:r>
        <w:rPr>
          <w:rFonts w:ascii="Arial" w:hAnsi="Arial"/>
          <w:color w:val="5D7284"/>
          <w:sz w:val="22"/>
        </w:rPr>
        <w:t>48:17</w:t>
      </w:r>
    </w:p>
    <w:p>
      <w:pPr>
        <w:spacing w:after="0"/>
      </w:pPr>
      <w:r>
        <w:rPr>
          <w:rFonts w:ascii="Arial" w:hAnsi="Arial"/>
          <w:sz w:val="22"/>
        </w:rPr>
        <w:t>depending what, what time of spring, like, you get to see all of those blossoms. You're gonna see all of the trees coming back to life. You're gonna see the world sort of waking up from from the snow. So I don't know. I think part of</w:t>
      </w:r>
    </w:p>
    <w:p>
      <w:pPr>
        <w:spacing w:after="0"/>
      </w:pPr>
    </w:p>
    <w:p>
      <w:pPr>
        <w:spacing w:after="0"/>
      </w:pPr>
      <w:r>
        <w:rPr>
          <w:rFonts w:ascii="Arial" w:hAnsi="Arial"/>
          <w:color w:val="5D7284"/>
          <w:sz w:val="22"/>
        </w:rPr>
        <w:t>48:31</w:t>
      </w:r>
    </w:p>
    <w:p>
      <w:pPr>
        <w:spacing w:after="0"/>
      </w:pPr>
      <w:r>
        <w:rPr>
          <w:rFonts w:ascii="Arial" w:hAnsi="Arial"/>
          <w:sz w:val="22"/>
        </w:rPr>
        <w:t>captured it gives you a chance to remember, but also gives you a chance to experience change and growth</w:t>
      </w:r>
    </w:p>
    <w:p>
      <w:pPr>
        <w:spacing w:after="0"/>
      </w:pPr>
    </w:p>
    <w:p>
      <w:pPr>
        <w:spacing w:after="0"/>
      </w:pPr>
      <w:r>
        <w:rPr>
          <w:rFonts w:ascii="Arial" w:hAnsi="Arial"/>
          <w:color w:val="5D7284"/>
          <w:sz w:val="22"/>
        </w:rPr>
        <w:t>48:41</w:t>
      </w:r>
    </w:p>
    <w:p>
      <w:pPr>
        <w:spacing w:after="0"/>
      </w:pPr>
      <w:r>
        <w:rPr>
          <w:rFonts w:ascii="Arial" w:hAnsi="Arial"/>
          <w:sz w:val="22"/>
        </w:rPr>
        <w:t>in those places, or to see how it how it ebbs and flows. I think it also gives you a chance to, like, reflect upon</w:t>
      </w:r>
    </w:p>
    <w:p>
      <w:pPr>
        <w:spacing w:after="0"/>
      </w:pPr>
    </w:p>
    <w:p>
      <w:pPr>
        <w:spacing w:after="0"/>
      </w:pPr>
      <w:r>
        <w:rPr>
          <w:rFonts w:ascii="Arial" w:hAnsi="Arial"/>
          <w:color w:val="5D7284"/>
          <w:sz w:val="22"/>
        </w:rPr>
        <w:t>48:52</w:t>
      </w:r>
    </w:p>
    <w:p>
      <w:pPr>
        <w:spacing w:after="0"/>
      </w:pPr>
      <w:r>
        <w:rPr>
          <w:rFonts w:ascii="Arial" w:hAnsi="Arial"/>
          <w:sz w:val="22"/>
        </w:rPr>
        <w:t>maybe different times, different experiences you have had with that particular place, like especially certain hikes you've done tons and tons and tons of times,</w:t>
      </w:r>
    </w:p>
    <w:p>
      <w:pPr>
        <w:spacing w:after="0"/>
      </w:pPr>
    </w:p>
    <w:p>
      <w:pPr>
        <w:spacing w:after="0"/>
      </w:pPr>
      <w:r>
        <w:rPr>
          <w:rFonts w:ascii="Arial" w:hAnsi="Arial"/>
          <w:color w:val="5D7284"/>
          <w:sz w:val="22"/>
        </w:rPr>
        <w:t>49:04</w:t>
      </w:r>
    </w:p>
    <w:p>
      <w:pPr>
        <w:spacing w:after="0"/>
      </w:pPr>
      <w:r>
        <w:rPr>
          <w:rFonts w:ascii="Arial" w:hAnsi="Arial"/>
          <w:sz w:val="22"/>
        </w:rPr>
        <w:t>and it gives you a chance to, just like, re remember different people you were with different experiences. You're with different moments, right? I think about Stuart falls and like,</w:t>
      </w:r>
    </w:p>
    <w:p>
      <w:pPr>
        <w:spacing w:after="0"/>
      </w:pPr>
    </w:p>
    <w:p>
      <w:pPr>
        <w:spacing w:after="0"/>
      </w:pPr>
      <w:r>
        <w:rPr>
          <w:rFonts w:ascii="Arial" w:hAnsi="Arial"/>
          <w:color w:val="5D7284"/>
          <w:sz w:val="22"/>
        </w:rPr>
        <w:t>49:18</w:t>
      </w:r>
    </w:p>
    <w:p>
      <w:pPr>
        <w:spacing w:after="0"/>
      </w:pPr>
      <w:r>
        <w:rPr>
          <w:rFonts w:ascii="Arial" w:hAnsi="Arial"/>
          <w:sz w:val="22"/>
        </w:rPr>
        <w:t>I've been there so many times for so many different experiences, I now have a large list of of memories from that place. And although I may take a picture of that place and recapture it again, like it just becomes part of the catalog of experiences I've had at that place, it becomes like a little bit of a familiar friend or a familiar,</w:t>
      </w:r>
    </w:p>
    <w:p>
      <w:pPr>
        <w:spacing w:after="0"/>
      </w:pPr>
    </w:p>
    <w:p>
      <w:pPr>
        <w:spacing w:after="0"/>
      </w:pPr>
      <w:r>
        <w:rPr>
          <w:rFonts w:ascii="Arial" w:hAnsi="Arial"/>
          <w:color w:val="5D7284"/>
          <w:sz w:val="22"/>
        </w:rPr>
        <w:t>49:49</w:t>
      </w:r>
    </w:p>
    <w:p>
      <w:pPr>
        <w:spacing w:after="0"/>
      </w:pPr>
      <w:r>
        <w:rPr>
          <w:rFonts w:ascii="Arial" w:hAnsi="Arial"/>
          <w:sz w:val="22"/>
        </w:rPr>
        <w:t>yeah, it becomes like I've had so many memories in a certain place. I've had so many different experiences with so many different people that you you, i.</w:t>
      </w:r>
    </w:p>
    <w:p>
      <w:pPr>
        <w:spacing w:after="0"/>
      </w:pPr>
    </w:p>
    <w:p>
      <w:pPr>
        <w:spacing w:after="0"/>
      </w:pPr>
      <w:r>
        <w:rPr>
          <w:rFonts w:ascii="Arial" w:hAnsi="Arial"/>
          <w:color w:val="5D7284"/>
          <w:sz w:val="22"/>
        </w:rPr>
        <w:t>50:00</w:t>
      </w:r>
    </w:p>
    <w:p>
      <w:pPr>
        <w:spacing w:after="0"/>
      </w:pPr>
      <w:r>
        <w:rPr>
          <w:rFonts w:ascii="Arial" w:hAnsi="Arial"/>
          <w:sz w:val="22"/>
        </w:rPr>
        <w:t>I</w:t>
      </w:r>
    </w:p>
    <w:p>
      <w:pPr>
        <w:spacing w:after="0"/>
      </w:pPr>
    </w:p>
    <w:p>
      <w:pPr>
        <w:spacing w:after="0"/>
      </w:pPr>
      <w:r>
        <w:rPr>
          <w:rFonts w:ascii="Arial" w:hAnsi="Arial"/>
          <w:color w:val="5D7284"/>
          <w:sz w:val="22"/>
        </w:rPr>
        <w:t>50:03</w:t>
      </w:r>
    </w:p>
    <w:p>
      <w:pPr>
        <w:spacing w:after="0"/>
      </w:pPr>
      <w:r>
        <w:rPr>
          <w:rFonts w:ascii="Arial" w:hAnsi="Arial"/>
          <w:sz w:val="22"/>
        </w:rPr>
        <w:t>don't know you sort of have a an affinity or a love for that place that</w:t>
      </w:r>
    </w:p>
    <w:p>
      <w:pPr>
        <w:spacing w:after="0"/>
      </w:pPr>
    </w:p>
    <w:p>
      <w:pPr>
        <w:spacing w:after="0"/>
      </w:pPr>
      <w:r>
        <w:rPr>
          <w:rFonts w:ascii="Arial" w:hAnsi="Arial"/>
          <w:color w:val="5D7284"/>
          <w:sz w:val="22"/>
        </w:rPr>
        <w:t>50:11</w:t>
      </w:r>
    </w:p>
    <w:p>
      <w:pPr>
        <w:spacing w:after="0"/>
      </w:pPr>
      <w:r>
        <w:rPr>
          <w:rFonts w:ascii="Arial" w:hAnsi="Arial"/>
          <w:sz w:val="22"/>
        </w:rPr>
        <w:t>that it brings back certain memories or certain experiences or calls to mind some of those, like people that you've interacted with or been to.</w:t>
      </w:r>
    </w:p>
    <w:p>
      <w:pPr>
        <w:spacing w:after="0"/>
      </w:pPr>
    </w:p>
    <w:p>
      <w:pPr>
        <w:spacing w:after="0"/>
      </w:pPr>
      <w:r>
        <w:rPr>
          <w:rFonts w:ascii="Arial" w:hAnsi="Arial"/>
          <w:color w:val="5D7284"/>
          <w:sz w:val="22"/>
        </w:rPr>
        <w:t>50:21</w:t>
      </w:r>
    </w:p>
    <w:p>
      <w:pPr>
        <w:spacing w:after="0"/>
      </w:pPr>
      <w:r>
        <w:rPr>
          <w:rFonts w:ascii="Arial" w:hAnsi="Arial"/>
          <w:sz w:val="22"/>
        </w:rPr>
        <w:t>Yeah, I don't know if, I don't know if I've answered the question super well, but like,</w:t>
      </w:r>
    </w:p>
    <w:p>
      <w:pPr>
        <w:spacing w:after="0"/>
      </w:pPr>
    </w:p>
    <w:p>
      <w:pPr>
        <w:spacing w:after="0"/>
      </w:pPr>
      <w:r>
        <w:rPr>
          <w:rFonts w:ascii="Arial" w:hAnsi="Arial"/>
          <w:color w:val="5D7284"/>
          <w:sz w:val="22"/>
        </w:rPr>
        <w:t>50:27</w:t>
      </w:r>
    </w:p>
    <w:p>
      <w:pPr>
        <w:spacing w:after="0"/>
      </w:pPr>
      <w:r>
        <w:rPr>
          <w:rFonts w:ascii="Arial" w:hAnsi="Arial"/>
          <w:sz w:val="22"/>
        </w:rPr>
        <w:t>I guess,</w:t>
      </w:r>
    </w:p>
    <w:p>
      <w:pPr>
        <w:spacing w:after="0"/>
      </w:pPr>
    </w:p>
    <w:p>
      <w:pPr>
        <w:spacing w:after="0"/>
      </w:pPr>
      <w:r>
        <w:rPr>
          <w:rFonts w:ascii="Arial" w:hAnsi="Arial"/>
          <w:color w:val="5D7284"/>
          <w:sz w:val="22"/>
        </w:rPr>
        <w:t>50:30</w:t>
      </w:r>
    </w:p>
    <w:p>
      <w:pPr>
        <w:spacing w:after="0"/>
      </w:pPr>
      <w:r>
        <w:rPr>
          <w:rFonts w:ascii="Arial" w:hAnsi="Arial"/>
          <w:sz w:val="22"/>
        </w:rPr>
        <w:t>remind me exactly what the question was.</w:t>
      </w:r>
    </w:p>
    <w:p>
      <w:pPr>
        <w:spacing w:after="0"/>
      </w:pPr>
    </w:p>
    <w:p>
      <w:pPr>
        <w:spacing w:after="0"/>
      </w:pPr>
      <w:r>
        <w:rPr>
          <w:rFonts w:ascii="Arial" w:hAnsi="Arial"/>
          <w:color w:val="5D7284"/>
          <w:sz w:val="22"/>
        </w:rPr>
        <w:t>50:33</w:t>
      </w:r>
    </w:p>
    <w:p>
      <w:pPr>
        <w:spacing w:after="0"/>
      </w:pPr>
      <w:r>
        <w:rPr>
          <w:rFonts w:ascii="Arial" w:hAnsi="Arial"/>
          <w:sz w:val="22"/>
        </w:rPr>
        <w:t>So the question was, you taking a picture to reconnect with that specific place. How does that help you to engage with that same place the next time you visit?</w:t>
      </w:r>
    </w:p>
    <w:p>
      <w:pPr>
        <w:spacing w:after="0"/>
      </w:pPr>
    </w:p>
    <w:p>
      <w:pPr>
        <w:spacing w:after="0"/>
      </w:pPr>
      <w:r>
        <w:rPr>
          <w:rFonts w:ascii="Arial" w:hAnsi="Arial"/>
          <w:color w:val="5D7284"/>
          <w:sz w:val="22"/>
        </w:rPr>
        <w:t>50:54</w:t>
      </w:r>
    </w:p>
    <w:p>
      <w:pPr>
        <w:spacing w:after="0"/>
      </w:pPr>
      <w:r>
        <w:rPr>
          <w:rFonts w:ascii="Arial" w:hAnsi="Arial"/>
          <w:sz w:val="22"/>
        </w:rPr>
        <w:t>Yeah,</w:t>
      </w:r>
    </w:p>
    <w:p>
      <w:pPr>
        <w:spacing w:after="0"/>
      </w:pPr>
    </w:p>
    <w:p>
      <w:pPr>
        <w:spacing w:after="0"/>
      </w:pPr>
      <w:r>
        <w:rPr>
          <w:rFonts w:ascii="Arial" w:hAnsi="Arial"/>
          <w:color w:val="5D7284"/>
          <w:sz w:val="22"/>
        </w:rPr>
        <w:t>51:06</w:t>
      </w:r>
    </w:p>
    <w:p>
      <w:pPr>
        <w:spacing w:after="0"/>
      </w:pPr>
      <w:r>
        <w:rPr>
          <w:rFonts w:ascii="Arial" w:hAnsi="Arial"/>
          <w:sz w:val="22"/>
        </w:rPr>
        <w:t>I don't know like I guess, it gives you some benchmarks of what a place is,</w:t>
      </w:r>
    </w:p>
    <w:p>
      <w:pPr>
        <w:spacing w:after="0"/>
      </w:pPr>
    </w:p>
    <w:p>
      <w:pPr>
        <w:spacing w:after="0"/>
      </w:pPr>
      <w:r>
        <w:rPr>
          <w:rFonts w:ascii="Arial" w:hAnsi="Arial"/>
          <w:color w:val="5D7284"/>
          <w:sz w:val="22"/>
        </w:rPr>
        <w:t>51:13</w:t>
      </w:r>
    </w:p>
    <w:p>
      <w:pPr>
        <w:spacing w:after="0"/>
      </w:pPr>
      <w:r>
        <w:rPr>
          <w:rFonts w:ascii="Arial" w:hAnsi="Arial"/>
          <w:sz w:val="22"/>
        </w:rPr>
        <w:t>what it looks like at different times and things.</w:t>
      </w:r>
    </w:p>
    <w:p>
      <w:pPr>
        <w:spacing w:after="0"/>
      </w:pPr>
    </w:p>
    <w:p>
      <w:pPr>
        <w:spacing w:after="0"/>
      </w:pPr>
      <w:r>
        <w:rPr>
          <w:rFonts w:ascii="Arial" w:hAnsi="Arial"/>
          <w:color w:val="5D7284"/>
          <w:sz w:val="22"/>
        </w:rPr>
        <w:t>51:16</w:t>
      </w:r>
    </w:p>
    <w:p>
      <w:pPr>
        <w:spacing w:after="0"/>
      </w:pPr>
      <w:r>
        <w:rPr>
          <w:rFonts w:ascii="Arial" w:hAnsi="Arial"/>
          <w:sz w:val="22"/>
        </w:rPr>
        <w:t>And so it gives me a way to gage</w:t>
      </w:r>
    </w:p>
    <w:p>
      <w:pPr>
        <w:spacing w:after="0"/>
      </w:pPr>
    </w:p>
    <w:p>
      <w:pPr>
        <w:spacing w:after="0"/>
      </w:pPr>
      <w:r>
        <w:rPr>
          <w:rFonts w:ascii="Arial" w:hAnsi="Arial"/>
          <w:color w:val="5D7284"/>
          <w:sz w:val="22"/>
        </w:rPr>
        <w:t>51:20</w:t>
      </w:r>
    </w:p>
    <w:p>
      <w:pPr>
        <w:spacing w:after="0"/>
      </w:pPr>
      <w:r>
        <w:rPr>
          <w:rFonts w:ascii="Arial" w:hAnsi="Arial"/>
          <w:sz w:val="22"/>
        </w:rPr>
        <w:t>its its own sort of growth and development, its own sort of change and natural process.</w:t>
      </w:r>
    </w:p>
    <w:p>
      <w:pPr>
        <w:spacing w:after="0"/>
      </w:pPr>
    </w:p>
    <w:p>
      <w:pPr>
        <w:spacing w:after="0"/>
      </w:pPr>
      <w:r>
        <w:rPr>
          <w:rFonts w:ascii="Arial" w:hAnsi="Arial"/>
          <w:color w:val="5D7284"/>
          <w:sz w:val="22"/>
        </w:rPr>
        <w:t>51:34</w:t>
      </w:r>
    </w:p>
    <w:p>
      <w:pPr>
        <w:spacing w:after="0"/>
      </w:pPr>
      <w:r>
        <w:rPr>
          <w:rFonts w:ascii="Arial" w:hAnsi="Arial"/>
          <w:sz w:val="22"/>
        </w:rPr>
        <w:t>It also maybe re invites me to go back to some of those places because of, like, certain moments that I've had there. You know, if there was a really cool sun rise or sunset or something,</w:t>
      </w:r>
    </w:p>
    <w:p>
      <w:pPr>
        <w:spacing w:after="0"/>
      </w:pPr>
    </w:p>
    <w:p>
      <w:pPr>
        <w:spacing w:after="0"/>
      </w:pPr>
      <w:r>
        <w:rPr>
          <w:rFonts w:ascii="Arial" w:hAnsi="Arial"/>
          <w:color w:val="5D7284"/>
          <w:sz w:val="22"/>
        </w:rPr>
        <w:t>51:45</w:t>
      </w:r>
    </w:p>
    <w:p>
      <w:pPr>
        <w:spacing w:after="0"/>
      </w:pPr>
      <w:r>
        <w:rPr>
          <w:rFonts w:ascii="Arial" w:hAnsi="Arial"/>
          <w:sz w:val="22"/>
        </w:rPr>
        <w:t>recently, we went back to Bryce Canyon, and my wife had this. My wife and I had this really cool experience looking down at Bryce Canyon on this ride. It was actually a bike ride that we went on, but</w:t>
      </w:r>
    </w:p>
    <w:p>
      <w:pPr>
        <w:spacing w:after="0"/>
      </w:pPr>
    </w:p>
    <w:p>
      <w:pPr>
        <w:spacing w:after="0"/>
      </w:pPr>
      <w:r>
        <w:rPr>
          <w:rFonts w:ascii="Arial" w:hAnsi="Arial"/>
          <w:color w:val="5D7284"/>
          <w:sz w:val="22"/>
        </w:rPr>
        <w:t>51:58</w:t>
      </w:r>
    </w:p>
    <w:p>
      <w:pPr>
        <w:spacing w:after="0"/>
      </w:pPr>
      <w:r>
        <w:rPr>
          <w:rFonts w:ascii="Arial" w:hAnsi="Arial"/>
          <w:sz w:val="22"/>
        </w:rPr>
        <w:t>we went back to that same spot because we remembered sort of what we had experienced before, and just sort of that really, like, I don't know, like, sweet sort of connection, and we</w:t>
      </w:r>
    </w:p>
    <w:p>
      <w:pPr>
        <w:spacing w:after="0"/>
      </w:pPr>
    </w:p>
    <w:p>
      <w:pPr>
        <w:spacing w:after="0"/>
      </w:pPr>
      <w:r>
        <w:rPr>
          <w:rFonts w:ascii="Arial" w:hAnsi="Arial"/>
          <w:color w:val="5D7284"/>
          <w:sz w:val="22"/>
        </w:rPr>
        <w:t>52:13</w:t>
      </w:r>
    </w:p>
    <w:p>
      <w:pPr>
        <w:spacing w:after="0"/>
      </w:pPr>
      <w:r>
        <w:rPr>
          <w:rFonts w:ascii="Arial" w:hAnsi="Arial"/>
          <w:sz w:val="22"/>
        </w:rPr>
        <w:t>wanted to go back to that place. And I think maybe taking a picture does that, in some ways, it reminds you of those, those moments and becomes a part of the story of your experience with that place</w:t>
      </w:r>
    </w:p>
    <w:p>
      <w:pPr>
        <w:spacing w:after="0"/>
      </w:pPr>
    </w:p>
    <w:p>
      <w:pPr>
        <w:spacing w:after="0"/>
      </w:pPr>
      <w:r>
        <w:rPr>
          <w:rFonts w:ascii="Arial" w:hAnsi="Arial"/>
          <w:color w:val="5D7284"/>
          <w:sz w:val="22"/>
        </w:rPr>
        <w:t>52:29</w:t>
      </w:r>
    </w:p>
    <w:p>
      <w:pPr>
        <w:spacing w:after="0"/>
      </w:pPr>
      <w:r>
        <w:rPr>
          <w:rFonts w:ascii="Arial" w:hAnsi="Arial"/>
          <w:sz w:val="22"/>
        </w:rPr>
        <w:t>in your recent hike today, why you? You made six entries, okay, yeah, and we're not able to track those entries from the map. I think the map was kind of</w:t>
      </w:r>
    </w:p>
    <w:p>
      <w:pPr>
        <w:spacing w:after="0"/>
      </w:pPr>
    </w:p>
    <w:p>
      <w:pPr>
        <w:spacing w:after="0"/>
      </w:pPr>
      <w:r>
        <w:rPr>
          <w:rFonts w:ascii="Arial" w:hAnsi="Arial"/>
          <w:color w:val="5D7284"/>
          <w:sz w:val="22"/>
        </w:rPr>
        <w:t>52:44</w:t>
      </w:r>
    </w:p>
    <w:p>
      <w:pPr>
        <w:spacing w:after="0"/>
      </w:pPr>
      <w:r>
        <w:rPr>
          <w:rFonts w:ascii="Arial" w:hAnsi="Arial"/>
          <w:sz w:val="22"/>
        </w:rPr>
        <w:t>had some few errors on it, so we didn't get the right coordinate. It happened to me once too. It's like a glitch, like it identifies where you started the hike and where you ended and what time, but then it doesn't identify anything else, like any other location. It's okay, yeah, yeah, anyway, but we will try and then figure it out how, each time, where you took you check your phone and the time, and then the notifications and other how that specific places, I think you took a picture in that trail. Do you remember exactly where you took that picture and why you took that particular picture?</w:t>
      </w:r>
    </w:p>
    <w:p>
      <w:pPr>
        <w:spacing w:after="0"/>
      </w:pPr>
    </w:p>
    <w:p>
      <w:pPr>
        <w:spacing w:after="0"/>
      </w:pPr>
      <w:r>
        <w:rPr>
          <w:rFonts w:ascii="Arial" w:hAnsi="Arial"/>
          <w:color w:val="5D7284"/>
          <w:sz w:val="22"/>
        </w:rPr>
        <w:t>53:29</w:t>
      </w:r>
    </w:p>
    <w:p>
      <w:pPr>
        <w:spacing w:after="0"/>
      </w:pPr>
      <w:r>
        <w:rPr>
          <w:rFonts w:ascii="Arial" w:hAnsi="Arial"/>
          <w:sz w:val="22"/>
        </w:rPr>
        <w:t>Okay, so we did stop and take a picture up at the top, there's a rock right right before you summit Y Mountain.</w:t>
      </w:r>
    </w:p>
    <w:p>
      <w:pPr>
        <w:spacing w:after="0"/>
      </w:pPr>
    </w:p>
    <w:p>
      <w:pPr>
        <w:spacing w:after="0"/>
      </w:pPr>
      <w:r>
        <w:rPr>
          <w:rFonts w:ascii="Arial" w:hAnsi="Arial"/>
          <w:color w:val="5D7284"/>
          <w:sz w:val="22"/>
        </w:rPr>
        <w:t>53:37</w:t>
      </w:r>
    </w:p>
    <w:p>
      <w:pPr>
        <w:spacing w:after="0"/>
      </w:pPr>
      <w:r>
        <w:rPr>
          <w:rFonts w:ascii="Arial" w:hAnsi="Arial"/>
          <w:sz w:val="22"/>
        </w:rPr>
        <w:t>So you've already gotten to the Y you go on the back side, you go up the saddle, and then you're going to summit the mountain, and there's a rock that looks over Rock Canyon, you can see Kai peak, and, like, you get this really cool view of the valley and everything like that. And we stopped there because we've stopped there before, and we took a picture there because we've taken a picture there before. And it just kind of reminds us, like, hey, we did it. We accomplished it.</w:t>
      </w:r>
    </w:p>
    <w:p>
      <w:pPr>
        <w:spacing w:after="0"/>
      </w:pPr>
    </w:p>
    <w:p>
      <w:pPr>
        <w:spacing w:after="0"/>
      </w:pPr>
      <w:r>
        <w:rPr>
          <w:rFonts w:ascii="Arial" w:hAnsi="Arial"/>
          <w:color w:val="5D7284"/>
          <w:sz w:val="22"/>
        </w:rPr>
        <w:t>54:05</w:t>
      </w:r>
    </w:p>
    <w:p>
      <w:pPr>
        <w:spacing w:after="0"/>
      </w:pPr>
      <w:r>
        <w:rPr>
          <w:rFonts w:ascii="Arial" w:hAnsi="Arial"/>
          <w:sz w:val="22"/>
        </w:rPr>
        <w:t>You know, what did we look like now? What did we look like then, you know, like, all of those kind of things.</w:t>
      </w:r>
    </w:p>
    <w:p>
      <w:pPr>
        <w:spacing w:after="0"/>
      </w:pPr>
    </w:p>
    <w:p>
      <w:pPr>
        <w:spacing w:after="0"/>
      </w:pPr>
      <w:r>
        <w:rPr>
          <w:rFonts w:ascii="Arial" w:hAnsi="Arial"/>
          <w:color w:val="5D7284"/>
          <w:sz w:val="22"/>
        </w:rPr>
        <w:t>54:12</w:t>
      </w:r>
    </w:p>
    <w:p>
      <w:pPr>
        <w:spacing w:after="0"/>
      </w:pPr>
      <w:r>
        <w:rPr>
          <w:rFonts w:ascii="Arial" w:hAnsi="Arial"/>
          <w:sz w:val="22"/>
        </w:rPr>
        <w:t>And so I think that was part of the reason why we stopped just to kind of like memorialize that experience again. Okay, awesome. Yeah, we, we are grateful for your time. I don't know if you have any other question. We are grateful for your time and your participation to the study, absolutely. Yeah, we, we would want to thank you for helping us find out the use of technology while they're hiking and how that impacts your hiking experiences, and just as we we stated in our recruitment material and in our consent form,</w:t>
      </w:r>
    </w:p>
    <w:p>
      <w:pPr>
        <w:spacing w:after="0"/>
      </w:pPr>
    </w:p>
    <w:p>
      <w:pPr>
        <w:spacing w:after="0"/>
      </w:pPr>
      <w:r>
        <w:rPr>
          <w:rFonts w:ascii="Arial" w:hAnsi="Arial"/>
          <w:color w:val="5D7284"/>
          <w:sz w:val="22"/>
        </w:rPr>
        <w:t>54:51</w:t>
      </w:r>
    </w:p>
    <w:p>
      <w:pPr>
        <w:spacing w:after="0"/>
      </w:pPr>
      <w:r>
        <w:rPr>
          <w:rFonts w:ascii="Arial" w:hAnsi="Arial"/>
          <w:sz w:val="22"/>
        </w:rPr>
        <w:t>your Amazon gift card will be mailed to you to your email</w:t>
      </w:r>
    </w:p>
    <w:p>
      <w:pPr>
        <w:spacing w:after="0"/>
      </w:pPr>
    </w:p>
    <w:p>
      <w:pPr>
        <w:spacing w:after="0"/>
      </w:pPr>
      <w:r>
        <w:rPr>
          <w:rFonts w:ascii="Arial" w:hAnsi="Arial"/>
          <w:color w:val="5D7284"/>
          <w:sz w:val="22"/>
        </w:rPr>
        <w:t>54:56</w:t>
      </w:r>
    </w:p>
    <w:p>
      <w:pPr>
        <w:spacing w:after="0"/>
      </w:pPr>
      <w:r>
        <w:rPr>
          <w:rFonts w:ascii="Arial" w:hAnsi="Arial"/>
          <w:sz w:val="22"/>
        </w:rPr>
        <w:t>so we would inform the CS department to.</w:t>
      </w:r>
    </w:p>
    <w:p>
      <w:pPr>
        <w:spacing w:after="0"/>
      </w:pPr>
    </w:p>
    <w:p>
      <w:pPr>
        <w:spacing w:after="0"/>
      </w:pPr>
      <w:r>
        <w:rPr>
          <w:rFonts w:ascii="Arial" w:hAnsi="Arial"/>
          <w:color w:val="5D7284"/>
          <w:sz w:val="22"/>
        </w:rPr>
        <w:t>55:00</w:t>
      </w:r>
    </w:p>
    <w:p>
      <w:pPr>
        <w:spacing w:after="0"/>
      </w:pPr>
      <w:r>
        <w:rPr>
          <w:rFonts w:ascii="Arial" w:hAnsi="Arial"/>
          <w:sz w:val="22"/>
        </w:rPr>
        <w:t>Do that probably right after our meeting. I don't know if it's going to you're going to see it right after this meeting or tomorrow morning, but you would receive, yeah, no worries. Yeah, yeah. Thank you so much. And then, um, yeah, one more request. We want to confirm if possibly we could see the data of the hike in the next probably GPX file. So if you could resend the GPX file to Erin, that would be great, just to confirm if it's uploaded later on with the coordinates or not. Okay, yeah, we can send. I will see if I have it right now. Okay,</w:t>
      </w:r>
    </w:p>
    <w:p>
      <w:pPr>
        <w:spacing w:after="0"/>
      </w:pPr>
    </w:p>
    <w:p>
      <w:pPr>
        <w:spacing w:after="0"/>
      </w:pPr>
      <w:r>
        <w:rPr>
          <w:rFonts w:ascii="Arial" w:hAnsi="Arial"/>
          <w:color w:val="5D7284"/>
          <w:sz w:val="22"/>
        </w:rPr>
        <w:t>55:41</w:t>
      </w:r>
    </w:p>
    <w:p>
      <w:pPr>
        <w:spacing w:after="0"/>
      </w:pPr>
      <w:r>
        <w:rPr>
          <w:rFonts w:ascii="Arial" w:hAnsi="Arial"/>
          <w:sz w:val="22"/>
        </w:rPr>
        <w:t>yeah, I can send that again, just yeah to my email. Okay, sweet. All right, thank you so much and enjoy your Halloween. Yes. Thank you so much. See you guys. Okay, see you. Okay. Bye.</w:t>
      </w:r>
    </w:p>
    <w:p>
      <w:pPr>
        <w:spacing w:after="0"/>
      </w:pPr>
    </w:p>
    <w:p>
      <w:pPr>
        <w:spacing w:after="0"/>
      </w:pPr>
      <w:r>
        <w:rPr>
          <w:rFonts w:ascii="Arial" w:hAnsi="Arial"/>
          <w:color w:val="5D7284"/>
          <w:sz w:val="22"/>
        </w:rPr>
        <w:t>55:54</w:t>
      </w:r>
    </w:p>
    <w:p>
      <w:pPr>
        <w:spacing w:after="0"/>
      </w:pPr>
      <w:r>
        <w:rPr>
          <w:rFonts w:ascii="Arial" w:hAnsi="Arial"/>
          <w:sz w:val="22"/>
        </w:rPr>
        <w:t>Thanks.</w:t>
      </w:r>
    </w:p>
    <w:p>
      <w:pPr>
        <w:spacing w:after="0"/>
      </w:pPr>
    </w:p>
    <w:p>
      <w:pPr>
        <w:spacing w:after="0"/>
      </w:pPr>
      <w:r>
        <w:rPr>
          <w:rFonts w:ascii="Arial" w:hAnsi="Arial"/>
          <w:color w:val="5D7284"/>
          <w:sz w:val="22"/>
        </w:rPr>
        <w:t>55:57</w:t>
      </w:r>
    </w:p>
    <w:p>
      <w:pPr>
        <w:spacing w:after="0"/>
      </w:pPr>
      <w:r>
        <w:rPr>
          <w:rFonts w:ascii="Arial" w:hAnsi="Arial"/>
          <w:sz w:val="22"/>
        </w:rPr>
        <w:t>Awesome. He's fun, bro. He has so much info, yeah, so much</w:t>
      </w:r>
    </w:p>
    <w:p>
      <w:pPr>
        <w:spacing w:after="0"/>
      </w:pPr>
    </w:p>
    <w:p>
      <w:pPr>
        <w:spacing w:after="0"/>
      </w:pPr>
      <w:r>
        <w:rPr>
          <w:rFonts w:ascii="Arial" w:hAnsi="Arial"/>
          <w:color w:val="5D7284"/>
          <w:sz w:val="22"/>
        </w:rPr>
        <w:t>56:05</w:t>
      </w:r>
    </w:p>
    <w:p>
      <w:pPr>
        <w:spacing w:after="0"/>
      </w:pPr>
      <w:r>
        <w:rPr>
          <w:rFonts w:ascii="Arial" w:hAnsi="Arial"/>
          <w:sz w:val="22"/>
        </w:rPr>
        <w:t>need to be converting before viewing, okay,</w:t>
      </w:r>
    </w:p>
    <w:p>
      <w:pPr>
        <w:spacing w:after="0"/>
      </w:pPr>
    </w:p>
    <w:p>
      <w:pPr>
        <w:spacing w:after="0"/>
      </w:pPr>
      <w:r>
        <w:rPr>
          <w:rFonts w:ascii="Arial" w:hAnsi="Arial"/>
          <w:color w:val="5D7284"/>
          <w:sz w:val="22"/>
        </w:rPr>
        <w:t>56:09</w:t>
      </w:r>
    </w:p>
    <w:p>
      <w:pPr>
        <w:spacing w:after="0"/>
      </w:pPr>
      <w:r>
        <w:rPr>
          <w:rFonts w:ascii="Arial" w:hAnsi="Arial"/>
          <w:sz w:val="22"/>
        </w:rPr>
        <w:t>yeah, yeah, he does, yeah, that was really good. Those are a lot.</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3B6F63A78A454EB067150D733223D7" ma:contentTypeVersion="15" ma:contentTypeDescription="Create a new document." ma:contentTypeScope="" ma:versionID="c450aff86f7359bd9f69cd4cac79e2fe">
  <xsd:schema xmlns:xsd="http://www.w3.org/2001/XMLSchema" xmlns:xs="http://www.w3.org/2001/XMLSchema" xmlns:p="http://schemas.microsoft.com/office/2006/metadata/properties" xmlns:ns2="530da8da-32d3-4d18-a55a-00de23f48510" xmlns:ns3="50875549-1be2-4c96-880a-22157f459abd" targetNamespace="http://schemas.microsoft.com/office/2006/metadata/properties" ma:root="true" ma:fieldsID="2fb496927f885cf5e79dc1823e0e920f" ns2:_="" ns3:_="">
    <xsd:import namespace="530da8da-32d3-4d18-a55a-00de23f48510"/>
    <xsd:import namespace="50875549-1be2-4c96-880a-22157f459ab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da8da-32d3-4d18-a55a-00de23f4851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875549-1be2-4c96-880a-22157f459ab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67b2f67-fa8e-48c0-8a1f-35af1f158a99}" ma:internalName="TaxCatchAll" ma:showField="CatchAllData" ma:web="50875549-1be2-4c96-880a-22157f459a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0875549-1be2-4c96-880a-22157f459abd" xsi:nil="true"/>
    <lcf76f155ced4ddcb4097134ff3c332f xmlns="530da8da-32d3-4d18-a55a-00de23f485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customXml/itemProps2.xml><?xml version="1.0" encoding="utf-8"?>
<ds:datastoreItem xmlns:ds="http://schemas.openxmlformats.org/officeDocument/2006/customXml" ds:itemID="{D2B237E3-B783-420B-B11E-385D204B8C2D}"/>
</file>

<file path=customXml/itemProps3.xml><?xml version="1.0" encoding="utf-8"?>
<ds:datastoreItem xmlns:ds="http://schemas.openxmlformats.org/officeDocument/2006/customXml" ds:itemID="{D6E5D1E1-504D-4E51-8A4E-A51C04AA440B}"/>
</file>

<file path=customXml/itemProps4.xml><?xml version="1.0" encoding="utf-8"?>
<ds:datastoreItem xmlns:ds="http://schemas.openxmlformats.org/officeDocument/2006/customXml" ds:itemID="{95D29DA4-000D-418A-8DBE-7DFA0A263468}"/>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0x0101000C3B6F63A78A454EB067150D733223D7</vt:lpwstr>
  </property>
</Properties>
</file>