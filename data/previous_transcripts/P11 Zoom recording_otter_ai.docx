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6D61C" w14:textId="0719B0C0" w:rsidR="00930F33" w:rsidRDefault="00930F33">
      <w:pPr>
        <w:spacing w:after="0"/>
        <w:rPr>
          <w:lang w:eastAsia="zh-CN"/>
        </w:rPr>
      </w:pPr>
    </w:p>
    <w:p w14:paraId="6C0A2167" w14:textId="77777777" w:rsidR="00660BEE" w:rsidRDefault="00000000">
      <w:r>
        <w:rPr>
          <w:rFonts w:ascii="Arial" w:hAnsi="Arial"/>
          <w:sz w:val="48"/>
        </w:rPr>
        <w:t>P11 Zoom recording</w:t>
      </w:r>
    </w:p>
    <w:p w14:paraId="5BB04A87" w14:textId="77777777" w:rsidR="00660BEE" w:rsidRDefault="00000000">
      <w:r>
        <w:rPr>
          <w:rFonts w:ascii="Arial" w:hAnsi="Arial"/>
          <w:color w:val="4F6880"/>
        </w:rPr>
        <w:t xml:space="preserve">Tue, Nov 19, </w:t>
      </w:r>
      <w:proofErr w:type="gramStart"/>
      <w:r>
        <w:rPr>
          <w:rFonts w:ascii="Arial" w:hAnsi="Arial"/>
          <w:color w:val="4F6880"/>
        </w:rPr>
        <w:t>2024</w:t>
      </w:r>
      <w:proofErr w:type="gramEnd"/>
      <w:r>
        <w:rPr>
          <w:rFonts w:ascii="Arial" w:hAnsi="Arial"/>
          <w:color w:val="4F6880"/>
        </w:rPr>
        <w:t xml:space="preserve"> 10:18AM • 30:00</w:t>
      </w:r>
    </w:p>
    <w:p w14:paraId="1527FC48" w14:textId="77777777" w:rsidR="00660BEE" w:rsidRDefault="00660BEE">
      <w:pPr>
        <w:spacing w:after="0"/>
      </w:pPr>
    </w:p>
    <w:p w14:paraId="3A060476" w14:textId="77777777" w:rsidR="00660BEE" w:rsidRDefault="00000000">
      <w:pPr>
        <w:spacing w:after="0"/>
      </w:pPr>
      <w:r>
        <w:rPr>
          <w:rFonts w:ascii="Arial" w:hAnsi="Arial"/>
          <w:color w:val="5D7284"/>
        </w:rPr>
        <w:t>00:06</w:t>
      </w:r>
    </w:p>
    <w:p w14:paraId="13E60673" w14:textId="77777777" w:rsidR="00660BEE" w:rsidRDefault="00000000">
      <w:pPr>
        <w:spacing w:after="0"/>
      </w:pPr>
      <w:proofErr w:type="gramStart"/>
      <w:r>
        <w:rPr>
          <w:rFonts w:ascii="Arial" w:hAnsi="Arial"/>
        </w:rPr>
        <w:t>Hi,</w:t>
      </w:r>
      <w:proofErr w:type="gramEnd"/>
      <w:r>
        <w:rPr>
          <w:rFonts w:ascii="Arial" w:hAnsi="Arial"/>
        </w:rPr>
        <w:t xml:space="preserve"> Elisa,</w:t>
      </w:r>
    </w:p>
    <w:p w14:paraId="7A922C9C" w14:textId="77777777" w:rsidR="00660BEE" w:rsidRDefault="00660BEE">
      <w:pPr>
        <w:spacing w:after="0"/>
      </w:pPr>
    </w:p>
    <w:p w14:paraId="54C65DC6" w14:textId="5328CA61" w:rsidR="00660BEE" w:rsidRDefault="00000000">
      <w:pPr>
        <w:spacing w:after="0"/>
      </w:pPr>
      <w:r>
        <w:rPr>
          <w:rFonts w:ascii="Arial" w:hAnsi="Arial"/>
          <w:color w:val="5D7284"/>
        </w:rPr>
        <w:t>00:09</w:t>
      </w:r>
    </w:p>
    <w:p w14:paraId="59084D92" w14:textId="77777777" w:rsidR="00660BEE" w:rsidRDefault="00000000">
      <w:pPr>
        <w:spacing w:after="0"/>
      </w:pPr>
      <w:proofErr w:type="gramStart"/>
      <w:r>
        <w:rPr>
          <w:rFonts w:ascii="Arial" w:hAnsi="Arial"/>
        </w:rPr>
        <w:t>thank</w:t>
      </w:r>
      <w:proofErr w:type="gramEnd"/>
      <w:r>
        <w:rPr>
          <w:rFonts w:ascii="Arial" w:hAnsi="Arial"/>
        </w:rPr>
        <w:t xml:space="preserve"> you for being here for Yeah, being able to take the time for this interview. And </w:t>
      </w:r>
      <w:proofErr w:type="gramStart"/>
      <w:r>
        <w:rPr>
          <w:rFonts w:ascii="Arial" w:hAnsi="Arial"/>
        </w:rPr>
        <w:t>so</w:t>
      </w:r>
      <w:proofErr w:type="gramEnd"/>
      <w:r>
        <w:rPr>
          <w:rFonts w:ascii="Arial" w:hAnsi="Arial"/>
        </w:rPr>
        <w:t xml:space="preserve"> as you know, the hiking study is about just studying the relationship between technology and hikers,</w:t>
      </w:r>
    </w:p>
    <w:p w14:paraId="2E94AF4F" w14:textId="77777777" w:rsidR="00660BEE" w:rsidRDefault="00660BEE">
      <w:pPr>
        <w:spacing w:after="0"/>
      </w:pPr>
    </w:p>
    <w:p w14:paraId="1916384D" w14:textId="77777777" w:rsidR="00660BEE" w:rsidRDefault="00000000">
      <w:pPr>
        <w:spacing w:after="0"/>
      </w:pPr>
      <w:r>
        <w:rPr>
          <w:rFonts w:ascii="Arial" w:hAnsi="Arial"/>
          <w:color w:val="5D7284"/>
        </w:rPr>
        <w:t>00:26</w:t>
      </w:r>
    </w:p>
    <w:p w14:paraId="047AAA35" w14:textId="77777777" w:rsidR="00660BEE" w:rsidRDefault="00000000">
      <w:pPr>
        <w:spacing w:after="0"/>
      </w:pPr>
      <w:r>
        <w:rPr>
          <w:rFonts w:ascii="Arial" w:hAnsi="Arial"/>
        </w:rPr>
        <w:t xml:space="preserve">and we're so grateful that you </w:t>
      </w:r>
      <w:proofErr w:type="gramStart"/>
      <w:r>
        <w:rPr>
          <w:rFonts w:ascii="Arial" w:hAnsi="Arial"/>
        </w:rPr>
        <w:t>went and</w:t>
      </w:r>
      <w:proofErr w:type="gramEnd"/>
      <w:r>
        <w:rPr>
          <w:rFonts w:ascii="Arial" w:hAnsi="Arial"/>
        </w:rPr>
        <w:t xml:space="preserve"> </w:t>
      </w:r>
      <w:proofErr w:type="spellStart"/>
      <w:r>
        <w:rPr>
          <w:rFonts w:ascii="Arial" w:hAnsi="Arial"/>
        </w:rPr>
        <w:t>and</w:t>
      </w:r>
      <w:proofErr w:type="spellEnd"/>
      <w:r>
        <w:rPr>
          <w:rFonts w:ascii="Arial" w:hAnsi="Arial"/>
        </w:rPr>
        <w:t xml:space="preserve"> hiked the other day. So now we're just </w:t>
      </w:r>
      <w:proofErr w:type="spellStart"/>
      <w:r>
        <w:rPr>
          <w:rFonts w:ascii="Arial" w:hAnsi="Arial"/>
        </w:rPr>
        <w:t>gonna</w:t>
      </w:r>
      <w:proofErr w:type="spellEnd"/>
      <w:r>
        <w:rPr>
          <w:rFonts w:ascii="Arial" w:hAnsi="Arial"/>
        </w:rPr>
        <w:t xml:space="preserve">, I'm just </w:t>
      </w:r>
      <w:proofErr w:type="spellStart"/>
      <w:r>
        <w:rPr>
          <w:rFonts w:ascii="Arial" w:hAnsi="Arial"/>
        </w:rPr>
        <w:t>gonna</w:t>
      </w:r>
      <w:proofErr w:type="spellEnd"/>
      <w:r>
        <w:rPr>
          <w:rFonts w:ascii="Arial" w:hAnsi="Arial"/>
        </w:rPr>
        <w:t xml:space="preserve"> ask you a few questions about that hike and about your hiking preferences in general</w:t>
      </w:r>
    </w:p>
    <w:p w14:paraId="70E06AA0" w14:textId="77777777" w:rsidR="00660BEE" w:rsidRDefault="00660BEE">
      <w:pPr>
        <w:spacing w:after="0"/>
      </w:pPr>
    </w:p>
    <w:p w14:paraId="6C675EE1" w14:textId="77777777" w:rsidR="00660BEE" w:rsidRDefault="00000000">
      <w:pPr>
        <w:spacing w:after="0"/>
      </w:pPr>
      <w:r>
        <w:rPr>
          <w:rFonts w:ascii="Arial" w:hAnsi="Arial"/>
          <w:color w:val="5D7284"/>
        </w:rPr>
        <w:t>00:39</w:t>
      </w:r>
    </w:p>
    <w:p w14:paraId="54AFC729" w14:textId="77777777" w:rsidR="00660BEE" w:rsidRDefault="00000000">
      <w:pPr>
        <w:spacing w:after="0"/>
      </w:pPr>
      <w:r>
        <w:rPr>
          <w:rFonts w:ascii="Arial" w:hAnsi="Arial"/>
        </w:rPr>
        <w:t xml:space="preserve">as well. Yeah, and if at any point you're like, I </w:t>
      </w:r>
      <w:proofErr w:type="spellStart"/>
      <w:r>
        <w:rPr>
          <w:rFonts w:ascii="Arial" w:hAnsi="Arial"/>
        </w:rPr>
        <w:t>gotta</w:t>
      </w:r>
      <w:proofErr w:type="spellEnd"/>
      <w:r>
        <w:rPr>
          <w:rFonts w:ascii="Arial" w:hAnsi="Arial"/>
        </w:rPr>
        <w:t xml:space="preserve"> go or I don't want to do this anymore, you can let me know. Um, but yeah, so let's just start.</w:t>
      </w:r>
    </w:p>
    <w:p w14:paraId="76785F9C" w14:textId="77777777" w:rsidR="00660BEE" w:rsidRDefault="00660BEE">
      <w:pPr>
        <w:spacing w:after="0"/>
      </w:pPr>
    </w:p>
    <w:p w14:paraId="02F8DD36" w14:textId="77777777" w:rsidR="00660BEE" w:rsidRDefault="00000000">
      <w:pPr>
        <w:spacing w:after="0"/>
      </w:pPr>
      <w:r>
        <w:rPr>
          <w:rFonts w:ascii="Arial" w:hAnsi="Arial"/>
          <w:color w:val="5D7284"/>
        </w:rPr>
        <w:t>00:54</w:t>
      </w:r>
    </w:p>
    <w:p w14:paraId="204B05B5" w14:textId="77777777" w:rsidR="00660BEE" w:rsidRDefault="00000000">
      <w:pPr>
        <w:spacing w:after="0"/>
      </w:pPr>
      <w:r>
        <w:rPr>
          <w:rFonts w:ascii="Arial" w:hAnsi="Arial"/>
        </w:rPr>
        <w:t xml:space="preserve">Okay, so we're going to begin with general questions about hiking. Um, so usually, where do you go to hike? Honestly, I've most often hiked the y but if I can get friends with me on Rock Canyon, or just the different canyons, </w:t>
      </w:r>
      <w:proofErr w:type="gramStart"/>
      <w:r>
        <w:rPr>
          <w:rFonts w:ascii="Arial" w:hAnsi="Arial"/>
        </w:rPr>
        <w:t>is</w:t>
      </w:r>
      <w:proofErr w:type="gramEnd"/>
      <w:r>
        <w:rPr>
          <w:rFonts w:ascii="Arial" w:hAnsi="Arial"/>
        </w:rPr>
        <w:t xml:space="preserve"> more fun.</w:t>
      </w:r>
    </w:p>
    <w:p w14:paraId="7926C738" w14:textId="77777777" w:rsidR="00660BEE" w:rsidRDefault="00660BEE">
      <w:pPr>
        <w:spacing w:after="0"/>
      </w:pPr>
    </w:p>
    <w:p w14:paraId="5FB5B7B6" w14:textId="77777777" w:rsidR="00660BEE" w:rsidRDefault="00000000">
      <w:pPr>
        <w:spacing w:after="0"/>
      </w:pPr>
      <w:r>
        <w:rPr>
          <w:rFonts w:ascii="Arial" w:hAnsi="Arial"/>
          <w:color w:val="5D7284"/>
        </w:rPr>
        <w:t>01:15</w:t>
      </w:r>
    </w:p>
    <w:p w14:paraId="5955B16F" w14:textId="77777777" w:rsidR="00660BEE" w:rsidRDefault="00000000">
      <w:pPr>
        <w:spacing w:after="0"/>
      </w:pPr>
      <w:r>
        <w:rPr>
          <w:rFonts w:ascii="Arial" w:hAnsi="Arial"/>
        </w:rPr>
        <w:t xml:space="preserve">Our team </w:t>
      </w:r>
      <w:proofErr w:type="gramStart"/>
      <w:r>
        <w:rPr>
          <w:rFonts w:ascii="Arial" w:hAnsi="Arial"/>
        </w:rPr>
        <w:t>actually as</w:t>
      </w:r>
      <w:proofErr w:type="gramEnd"/>
      <w:r>
        <w:rPr>
          <w:rFonts w:ascii="Arial" w:hAnsi="Arial"/>
        </w:rPr>
        <w:t xml:space="preserve"> a work thing, or not </w:t>
      </w:r>
      <w:proofErr w:type="gramStart"/>
      <w:r>
        <w:rPr>
          <w:rFonts w:ascii="Arial" w:hAnsi="Arial"/>
        </w:rPr>
        <w:t>like as</w:t>
      </w:r>
      <w:proofErr w:type="gramEnd"/>
      <w:r>
        <w:rPr>
          <w:rFonts w:ascii="Arial" w:hAnsi="Arial"/>
        </w:rPr>
        <w:t xml:space="preserve"> a work thing, but like my cohort is, we </w:t>
      </w:r>
      <w:proofErr w:type="gramStart"/>
      <w:r>
        <w:rPr>
          <w:rFonts w:ascii="Arial" w:hAnsi="Arial"/>
        </w:rPr>
        <w:t>actually went</w:t>
      </w:r>
      <w:proofErr w:type="gramEnd"/>
      <w:r>
        <w:rPr>
          <w:rFonts w:ascii="Arial" w:hAnsi="Arial"/>
        </w:rPr>
        <w:t xml:space="preserve"> up to Sundance. That was </w:t>
      </w:r>
      <w:proofErr w:type="gramStart"/>
      <w:r>
        <w:rPr>
          <w:rFonts w:ascii="Arial" w:hAnsi="Arial"/>
        </w:rPr>
        <w:t>really fun</w:t>
      </w:r>
      <w:proofErr w:type="gramEnd"/>
      <w:r>
        <w:rPr>
          <w:rFonts w:ascii="Arial" w:hAnsi="Arial"/>
        </w:rPr>
        <w:t xml:space="preserve">. Cool, yeah, and I went with my husband and his family also to Sundance. So, okay, do you usually hike like, just during the summer, or do you also do hikes during fall and winter? Um, I think it more depends on how available my friends are than, like, the time of year. Okay, so I </w:t>
      </w:r>
      <w:proofErr w:type="gramStart"/>
      <w:r>
        <w:rPr>
          <w:rFonts w:ascii="Arial" w:hAnsi="Arial"/>
        </w:rPr>
        <w:t>actually hiked</w:t>
      </w:r>
      <w:proofErr w:type="gramEnd"/>
      <w:r>
        <w:rPr>
          <w:rFonts w:ascii="Arial" w:hAnsi="Arial"/>
        </w:rPr>
        <w:t xml:space="preserve"> more during school last year in the summer, because some of my friends were in town.</w:t>
      </w:r>
    </w:p>
    <w:p w14:paraId="4784D3E1" w14:textId="77777777" w:rsidR="00660BEE" w:rsidRDefault="00660BEE">
      <w:pPr>
        <w:spacing w:after="0"/>
      </w:pPr>
    </w:p>
    <w:p w14:paraId="4DC12F6F" w14:textId="77777777" w:rsidR="00660BEE" w:rsidRDefault="00000000">
      <w:pPr>
        <w:spacing w:after="0"/>
      </w:pPr>
      <w:r>
        <w:rPr>
          <w:rFonts w:ascii="Arial" w:hAnsi="Arial"/>
          <w:color w:val="5D7284"/>
        </w:rPr>
        <w:t>01:52</w:t>
      </w:r>
    </w:p>
    <w:p w14:paraId="0745A738" w14:textId="77777777" w:rsidR="00660BEE" w:rsidRDefault="00000000">
      <w:pPr>
        <w:spacing w:after="0"/>
      </w:pPr>
      <w:proofErr w:type="gramStart"/>
      <w:r>
        <w:rPr>
          <w:rFonts w:ascii="Arial" w:hAnsi="Arial"/>
        </w:rPr>
        <w:t>So</w:t>
      </w:r>
      <w:proofErr w:type="gramEnd"/>
      <w:r>
        <w:rPr>
          <w:rFonts w:ascii="Arial" w:hAnsi="Arial"/>
        </w:rPr>
        <w:t xml:space="preserve"> it depends on, yeah, who's available, </w:t>
      </w:r>
      <w:proofErr w:type="gramStart"/>
      <w:r>
        <w:rPr>
          <w:rFonts w:ascii="Arial" w:hAnsi="Arial"/>
        </w:rPr>
        <w:t>and also</w:t>
      </w:r>
      <w:proofErr w:type="gramEnd"/>
      <w:r>
        <w:rPr>
          <w:rFonts w:ascii="Arial" w:hAnsi="Arial"/>
        </w:rPr>
        <w:t xml:space="preserve"> your schedule, yes, okay, yeah, um.</w:t>
      </w:r>
    </w:p>
    <w:p w14:paraId="162CC66B" w14:textId="77777777" w:rsidR="00660BEE" w:rsidRDefault="00660BEE">
      <w:pPr>
        <w:spacing w:after="0"/>
      </w:pPr>
    </w:p>
    <w:p w14:paraId="4EC4BDC1" w14:textId="77777777" w:rsidR="00660BEE" w:rsidRDefault="00000000">
      <w:pPr>
        <w:spacing w:after="0"/>
      </w:pPr>
      <w:r>
        <w:rPr>
          <w:rFonts w:ascii="Arial" w:hAnsi="Arial"/>
          <w:color w:val="5D7284"/>
        </w:rPr>
        <w:t>02:00</w:t>
      </w:r>
    </w:p>
    <w:p w14:paraId="6CB06882" w14:textId="77777777" w:rsidR="00660BEE" w:rsidRDefault="00000000">
      <w:pPr>
        <w:spacing w:after="0"/>
      </w:pPr>
      <w:r>
        <w:rPr>
          <w:rFonts w:ascii="Arial" w:hAnsi="Arial"/>
        </w:rPr>
        <w:t xml:space="preserve">Why do you </w:t>
      </w:r>
      <w:proofErr w:type="spellStart"/>
      <w:r>
        <w:rPr>
          <w:rFonts w:ascii="Arial" w:hAnsi="Arial"/>
        </w:rPr>
        <w:t>hike</w:t>
      </w:r>
      <w:proofErr w:type="spellEnd"/>
      <w:r>
        <w:rPr>
          <w:rFonts w:ascii="Arial" w:hAnsi="Arial"/>
        </w:rPr>
        <w:t xml:space="preserve">? </w:t>
      </w:r>
      <w:proofErr w:type="gramStart"/>
      <w:r>
        <w:rPr>
          <w:rFonts w:ascii="Arial" w:hAnsi="Arial"/>
        </w:rPr>
        <w:t>So</w:t>
      </w:r>
      <w:proofErr w:type="gramEnd"/>
      <w:r>
        <w:rPr>
          <w:rFonts w:ascii="Arial" w:hAnsi="Arial"/>
        </w:rPr>
        <w:t xml:space="preserve"> part of it is for exercise. Part of it is to connect with God by seeing the beauty around me. And part of it is just to get out somewhere different,</w:t>
      </w:r>
    </w:p>
    <w:p w14:paraId="46A6236F" w14:textId="77777777" w:rsidR="00660BEE" w:rsidRDefault="00660BEE">
      <w:pPr>
        <w:spacing w:after="0"/>
      </w:pPr>
    </w:p>
    <w:p w14:paraId="6EAA3BDA" w14:textId="77777777" w:rsidR="00660BEE" w:rsidRDefault="00000000">
      <w:pPr>
        <w:spacing w:after="0"/>
      </w:pPr>
      <w:r>
        <w:rPr>
          <w:rFonts w:ascii="Arial" w:hAnsi="Arial"/>
          <w:color w:val="5D7284"/>
        </w:rPr>
        <w:t>02:16</w:t>
      </w:r>
    </w:p>
    <w:p w14:paraId="13C714EE" w14:textId="77777777" w:rsidR="00660BEE" w:rsidRDefault="00000000">
      <w:pPr>
        <w:spacing w:after="0"/>
      </w:pPr>
      <w:r>
        <w:rPr>
          <w:rFonts w:ascii="Arial" w:hAnsi="Arial"/>
        </w:rPr>
        <w:t>just like escape the routine. Yeah,</w:t>
      </w:r>
    </w:p>
    <w:p w14:paraId="577AB651" w14:textId="77777777" w:rsidR="00660BEE" w:rsidRDefault="00660BEE">
      <w:pPr>
        <w:spacing w:after="0"/>
      </w:pPr>
    </w:p>
    <w:p w14:paraId="19B122AF" w14:textId="77777777" w:rsidR="00660BEE" w:rsidRDefault="00000000">
      <w:pPr>
        <w:spacing w:after="0"/>
      </w:pPr>
      <w:r>
        <w:rPr>
          <w:rFonts w:ascii="Arial" w:hAnsi="Arial"/>
          <w:color w:val="5D7284"/>
        </w:rPr>
        <w:t>02:21</w:t>
      </w:r>
    </w:p>
    <w:p w14:paraId="3B8C6493" w14:textId="77777777" w:rsidR="00660BEE" w:rsidRDefault="00000000">
      <w:pPr>
        <w:spacing w:after="0"/>
      </w:pPr>
      <w:r>
        <w:rPr>
          <w:rFonts w:ascii="Arial" w:hAnsi="Arial"/>
        </w:rPr>
        <w:t>okay, um,</w:t>
      </w:r>
    </w:p>
    <w:p w14:paraId="13FB1C71" w14:textId="77777777" w:rsidR="00660BEE" w:rsidRDefault="00660BEE">
      <w:pPr>
        <w:spacing w:after="0"/>
      </w:pPr>
    </w:p>
    <w:p w14:paraId="237EE801" w14:textId="77777777" w:rsidR="00660BEE" w:rsidRDefault="00000000">
      <w:pPr>
        <w:spacing w:after="0"/>
      </w:pPr>
      <w:r>
        <w:rPr>
          <w:rFonts w:ascii="Arial" w:hAnsi="Arial"/>
          <w:color w:val="5D7284"/>
        </w:rPr>
        <w:t>02:24</w:t>
      </w:r>
    </w:p>
    <w:p w14:paraId="569736BE" w14:textId="77777777" w:rsidR="00660BEE" w:rsidRDefault="00000000">
      <w:pPr>
        <w:spacing w:after="0"/>
      </w:pPr>
      <w:r>
        <w:rPr>
          <w:rFonts w:ascii="Arial" w:hAnsi="Arial"/>
        </w:rPr>
        <w:t>so</w:t>
      </w:r>
    </w:p>
    <w:p w14:paraId="021C02B3" w14:textId="77777777" w:rsidR="00660BEE" w:rsidRDefault="00660BEE">
      <w:pPr>
        <w:spacing w:after="0"/>
      </w:pPr>
    </w:p>
    <w:p w14:paraId="07A0412E" w14:textId="77777777" w:rsidR="00660BEE" w:rsidRDefault="00000000">
      <w:pPr>
        <w:spacing w:after="0"/>
      </w:pPr>
      <w:r>
        <w:rPr>
          <w:rFonts w:ascii="Arial" w:hAnsi="Arial"/>
          <w:color w:val="5D7284"/>
        </w:rPr>
        <w:t>02:27</w:t>
      </w:r>
    </w:p>
    <w:p w14:paraId="29F14560" w14:textId="77777777" w:rsidR="00660BEE" w:rsidRDefault="00000000">
      <w:pPr>
        <w:spacing w:after="0"/>
      </w:pPr>
      <w:r>
        <w:rPr>
          <w:rFonts w:ascii="Arial" w:hAnsi="Arial"/>
        </w:rPr>
        <w:t>I forgot to say about the frequency</w:t>
      </w:r>
    </w:p>
    <w:p w14:paraId="27FF3F2C" w14:textId="77777777" w:rsidR="00660BEE" w:rsidRDefault="00660BEE">
      <w:pPr>
        <w:spacing w:after="0"/>
      </w:pPr>
    </w:p>
    <w:p w14:paraId="06273445" w14:textId="77777777" w:rsidR="00660BEE" w:rsidRDefault="00000000">
      <w:pPr>
        <w:spacing w:after="0"/>
      </w:pPr>
      <w:r>
        <w:rPr>
          <w:rFonts w:ascii="Arial" w:hAnsi="Arial"/>
          <w:color w:val="5D7284"/>
        </w:rPr>
        <w:t>02:31</w:t>
      </w:r>
    </w:p>
    <w:p w14:paraId="290CFC85" w14:textId="77777777" w:rsidR="00660BEE" w:rsidRDefault="00000000">
      <w:pPr>
        <w:spacing w:after="0"/>
      </w:pPr>
      <w:r>
        <w:rPr>
          <w:rFonts w:ascii="Arial" w:hAnsi="Arial"/>
        </w:rPr>
        <w:t xml:space="preserve">with which you hike. What would you say? It's the average, um, probably a couple times a month. Okay, so on. Like a good time. </w:t>
      </w:r>
      <w:proofErr w:type="gramStart"/>
      <w:r>
        <w:rPr>
          <w:rFonts w:ascii="Arial" w:hAnsi="Arial"/>
        </w:rPr>
        <w:t>I'm going</w:t>
      </w:r>
      <w:proofErr w:type="gramEnd"/>
      <w:r>
        <w:rPr>
          <w:rFonts w:ascii="Arial" w:hAnsi="Arial"/>
        </w:rPr>
        <w:t xml:space="preserve"> every Saturday. Then, if my friends are not going </w:t>
      </w:r>
      <w:proofErr w:type="gramStart"/>
      <w:r>
        <w:rPr>
          <w:rFonts w:ascii="Arial" w:hAnsi="Arial"/>
        </w:rPr>
        <w:t>more</w:t>
      </w:r>
      <w:proofErr w:type="gramEnd"/>
      <w:r>
        <w:rPr>
          <w:rFonts w:ascii="Arial" w:hAnsi="Arial"/>
        </w:rPr>
        <w:t>, like once a month. So,</w:t>
      </w:r>
    </w:p>
    <w:p w14:paraId="7240340C" w14:textId="77777777" w:rsidR="00660BEE" w:rsidRDefault="00660BEE">
      <w:pPr>
        <w:spacing w:after="0"/>
      </w:pPr>
    </w:p>
    <w:p w14:paraId="24199B9F" w14:textId="77777777" w:rsidR="00660BEE" w:rsidRDefault="00000000">
      <w:pPr>
        <w:spacing w:after="0"/>
      </w:pPr>
      <w:r>
        <w:rPr>
          <w:rFonts w:ascii="Arial" w:hAnsi="Arial"/>
          <w:color w:val="5D7284"/>
        </w:rPr>
        <w:t>02:49</w:t>
      </w:r>
    </w:p>
    <w:p w14:paraId="0573EA2C" w14:textId="77777777" w:rsidR="00660BEE" w:rsidRDefault="00000000">
      <w:pPr>
        <w:spacing w:after="0"/>
      </w:pPr>
      <w:r>
        <w:rPr>
          <w:rFonts w:ascii="Arial" w:hAnsi="Arial"/>
        </w:rPr>
        <w:t>okay, um,</w:t>
      </w:r>
    </w:p>
    <w:p w14:paraId="4AEB516E" w14:textId="77777777" w:rsidR="00660BEE" w:rsidRDefault="00660BEE">
      <w:pPr>
        <w:spacing w:after="0"/>
      </w:pPr>
    </w:p>
    <w:p w14:paraId="409FD2AF" w14:textId="77777777" w:rsidR="00660BEE" w:rsidRDefault="00000000">
      <w:pPr>
        <w:spacing w:after="0"/>
      </w:pPr>
      <w:r>
        <w:rPr>
          <w:rFonts w:ascii="Arial" w:hAnsi="Arial"/>
          <w:color w:val="5D7284"/>
        </w:rPr>
        <w:t>02:52</w:t>
      </w:r>
    </w:p>
    <w:p w14:paraId="4E6268BA" w14:textId="77777777" w:rsidR="00660BEE" w:rsidRDefault="00000000">
      <w:pPr>
        <w:spacing w:after="0"/>
      </w:pPr>
      <w:proofErr w:type="gramStart"/>
      <w:r>
        <w:rPr>
          <w:rFonts w:ascii="Arial" w:hAnsi="Arial"/>
        </w:rPr>
        <w:t>when</w:t>
      </w:r>
      <w:proofErr w:type="gramEnd"/>
      <w:r>
        <w:rPr>
          <w:rFonts w:ascii="Arial" w:hAnsi="Arial"/>
        </w:rPr>
        <w:t xml:space="preserve"> </w:t>
      </w:r>
      <w:proofErr w:type="gramStart"/>
      <w:r>
        <w:rPr>
          <w:rFonts w:ascii="Arial" w:hAnsi="Arial"/>
        </w:rPr>
        <w:t>you</w:t>
      </w:r>
      <w:proofErr w:type="gramEnd"/>
      <w:r>
        <w:rPr>
          <w:rFonts w:ascii="Arial" w:hAnsi="Arial"/>
        </w:rPr>
        <w:t xml:space="preserve"> hike? Okay, so what does</w:t>
      </w:r>
    </w:p>
    <w:p w14:paraId="305889A7" w14:textId="77777777" w:rsidR="00660BEE" w:rsidRDefault="00660BEE">
      <w:pPr>
        <w:spacing w:after="0"/>
      </w:pPr>
    </w:p>
    <w:p w14:paraId="4FA59C97" w14:textId="77777777" w:rsidR="00660BEE" w:rsidRDefault="00000000">
      <w:pPr>
        <w:spacing w:after="0"/>
      </w:pPr>
      <w:r>
        <w:rPr>
          <w:rFonts w:ascii="Arial" w:hAnsi="Arial"/>
          <w:color w:val="5D7284"/>
        </w:rPr>
        <w:t>02:59</w:t>
      </w:r>
    </w:p>
    <w:p w14:paraId="1F752D4A" w14:textId="77777777" w:rsidR="00660BEE" w:rsidRDefault="00000000">
      <w:pPr>
        <w:spacing w:after="0"/>
      </w:pPr>
      <w:r>
        <w:rPr>
          <w:rFonts w:ascii="Arial" w:hAnsi="Arial"/>
        </w:rPr>
        <w:t xml:space="preserve">a hike like mean to you, like, what kind of trail? What's the distance, what's the time frame? </w:t>
      </w:r>
      <w:proofErr w:type="gramStart"/>
      <w:r>
        <w:rPr>
          <w:rFonts w:ascii="Arial" w:hAnsi="Arial"/>
        </w:rPr>
        <w:t>So</w:t>
      </w:r>
      <w:proofErr w:type="gramEnd"/>
      <w:r>
        <w:rPr>
          <w:rFonts w:ascii="Arial" w:hAnsi="Arial"/>
        </w:rPr>
        <w:t xml:space="preserve"> I'm a lot more focused on looking around me than I am how far I travel, um, so, um, maybe about an hour. </w:t>
      </w:r>
      <w:proofErr w:type="gramStart"/>
      <w:r>
        <w:rPr>
          <w:rFonts w:ascii="Arial" w:hAnsi="Arial"/>
        </w:rPr>
        <w:t>Usually</w:t>
      </w:r>
      <w:proofErr w:type="gramEnd"/>
      <w:r>
        <w:rPr>
          <w:rFonts w:ascii="Arial" w:hAnsi="Arial"/>
        </w:rPr>
        <w:t xml:space="preserve"> I'll just kind of go on a trail, not like the </w:t>
      </w:r>
      <w:proofErr w:type="gramStart"/>
      <w:r>
        <w:rPr>
          <w:rFonts w:ascii="Arial" w:hAnsi="Arial"/>
        </w:rPr>
        <w:t>big paved</w:t>
      </w:r>
      <w:proofErr w:type="gramEnd"/>
      <w:r>
        <w:rPr>
          <w:rFonts w:ascii="Arial" w:hAnsi="Arial"/>
        </w:rPr>
        <w:t xml:space="preserve"> ones, but just somewhere. And that is </w:t>
      </w:r>
      <w:proofErr w:type="gramStart"/>
      <w:r>
        <w:rPr>
          <w:rFonts w:ascii="Arial" w:hAnsi="Arial"/>
        </w:rPr>
        <w:t>actually why</w:t>
      </w:r>
      <w:proofErr w:type="gramEnd"/>
      <w:r>
        <w:rPr>
          <w:rFonts w:ascii="Arial" w:hAnsi="Arial"/>
        </w:rPr>
        <w:t xml:space="preserve"> I usually have my friends with me, because, like, until I moved </w:t>
      </w:r>
      <w:proofErr w:type="gramStart"/>
      <w:r>
        <w:rPr>
          <w:rFonts w:ascii="Arial" w:hAnsi="Arial"/>
        </w:rPr>
        <w:t>to</w:t>
      </w:r>
      <w:proofErr w:type="gramEnd"/>
      <w:r>
        <w:rPr>
          <w:rFonts w:ascii="Arial" w:hAnsi="Arial"/>
        </w:rPr>
        <w:t xml:space="preserve"> I'd never </w:t>
      </w:r>
      <w:proofErr w:type="gramStart"/>
      <w:r>
        <w:rPr>
          <w:rFonts w:ascii="Arial" w:hAnsi="Arial"/>
        </w:rPr>
        <w:t>hike</w:t>
      </w:r>
      <w:proofErr w:type="gramEnd"/>
      <w:r>
        <w:rPr>
          <w:rFonts w:ascii="Arial" w:hAnsi="Arial"/>
        </w:rPr>
        <w:t xml:space="preserve"> before. I don't like </w:t>
      </w:r>
      <w:proofErr w:type="gramStart"/>
      <w:r>
        <w:rPr>
          <w:rFonts w:ascii="Arial" w:hAnsi="Arial"/>
        </w:rPr>
        <w:t>know</w:t>
      </w:r>
      <w:proofErr w:type="gramEnd"/>
      <w:r>
        <w:rPr>
          <w:rFonts w:ascii="Arial" w:hAnsi="Arial"/>
        </w:rPr>
        <w:t xml:space="preserve"> how to read </w:t>
      </w:r>
      <w:proofErr w:type="gramStart"/>
      <w:r>
        <w:rPr>
          <w:rFonts w:ascii="Arial" w:hAnsi="Arial"/>
        </w:rPr>
        <w:t>the books</w:t>
      </w:r>
      <w:proofErr w:type="gramEnd"/>
      <w:r>
        <w:rPr>
          <w:rFonts w:ascii="Arial" w:hAnsi="Arial"/>
        </w:rPr>
        <w:t xml:space="preserve"> and stuff very well, and so that's </w:t>
      </w:r>
      <w:proofErr w:type="gramStart"/>
      <w:r>
        <w:rPr>
          <w:rFonts w:ascii="Arial" w:hAnsi="Arial"/>
        </w:rPr>
        <w:t>actually I</w:t>
      </w:r>
      <w:proofErr w:type="gramEnd"/>
      <w:r>
        <w:rPr>
          <w:rFonts w:ascii="Arial" w:hAnsi="Arial"/>
        </w:rPr>
        <w:t xml:space="preserve"> usually go with </w:t>
      </w:r>
      <w:proofErr w:type="gramStart"/>
      <w:r>
        <w:rPr>
          <w:rFonts w:ascii="Arial" w:hAnsi="Arial"/>
        </w:rPr>
        <w:t>some</w:t>
      </w:r>
      <w:proofErr w:type="gramEnd"/>
      <w:r>
        <w:rPr>
          <w:rFonts w:ascii="Arial" w:hAnsi="Arial"/>
        </w:rPr>
        <w:t xml:space="preserve"> but I really like to just meander off and take pictures of random stuff, like mine, like random rocks.</w:t>
      </w:r>
    </w:p>
    <w:p w14:paraId="6D5740F4" w14:textId="77777777" w:rsidR="00660BEE" w:rsidRDefault="00660BEE">
      <w:pPr>
        <w:spacing w:after="0"/>
      </w:pPr>
    </w:p>
    <w:p w14:paraId="4763BF03" w14:textId="77777777" w:rsidR="00660BEE" w:rsidRDefault="00000000">
      <w:pPr>
        <w:spacing w:after="0"/>
      </w:pPr>
      <w:r>
        <w:rPr>
          <w:rFonts w:ascii="Arial" w:hAnsi="Arial"/>
          <w:color w:val="5D7284"/>
        </w:rPr>
        <w:t>03:42</w:t>
      </w:r>
    </w:p>
    <w:p w14:paraId="58A39EFE" w14:textId="77777777" w:rsidR="00660BEE" w:rsidRDefault="00000000">
      <w:pPr>
        <w:spacing w:after="0"/>
      </w:pPr>
      <w:r>
        <w:rPr>
          <w:rFonts w:ascii="Arial" w:hAnsi="Arial"/>
        </w:rPr>
        <w:t>Yeah. Okay, so, so if it's like a paved</w:t>
      </w:r>
    </w:p>
    <w:p w14:paraId="18176C5D" w14:textId="77777777" w:rsidR="00660BEE" w:rsidRDefault="00660BEE">
      <w:pPr>
        <w:spacing w:after="0"/>
      </w:pPr>
    </w:p>
    <w:p w14:paraId="55A4E973" w14:textId="77777777" w:rsidR="00660BEE" w:rsidRDefault="00000000">
      <w:pPr>
        <w:spacing w:after="0"/>
      </w:pPr>
      <w:r>
        <w:rPr>
          <w:rFonts w:ascii="Arial" w:hAnsi="Arial"/>
          <w:color w:val="5D7284"/>
        </w:rPr>
        <w:t>03:49</w:t>
      </w:r>
    </w:p>
    <w:p w14:paraId="329CCD6D" w14:textId="77777777" w:rsidR="00660BEE" w:rsidRDefault="00000000">
      <w:pPr>
        <w:spacing w:after="0"/>
      </w:pPr>
      <w:r>
        <w:rPr>
          <w:rFonts w:ascii="Arial" w:hAnsi="Arial"/>
        </w:rPr>
        <w:t xml:space="preserve">path, would you consider that as a hiking trail, or </w:t>
      </w:r>
      <w:proofErr w:type="gramStart"/>
      <w:r>
        <w:rPr>
          <w:rFonts w:ascii="Arial" w:hAnsi="Arial"/>
        </w:rPr>
        <w:t>is that be</w:t>
      </w:r>
      <w:proofErr w:type="gramEnd"/>
      <w:r>
        <w:rPr>
          <w:rFonts w:ascii="Arial" w:hAnsi="Arial"/>
        </w:rPr>
        <w:t xml:space="preserve"> a walk? Just a walk, okay, yeah, yeah, okay, I think you could only call it a walk if it was like several </w:t>
      </w:r>
      <w:proofErr w:type="gramStart"/>
      <w:r>
        <w:rPr>
          <w:rFonts w:ascii="Arial" w:hAnsi="Arial"/>
        </w:rPr>
        <w:t>day</w:t>
      </w:r>
      <w:proofErr w:type="gramEnd"/>
      <w:r>
        <w:rPr>
          <w:rFonts w:ascii="Arial" w:hAnsi="Arial"/>
        </w:rPr>
        <w:t>, or a hike if it was like several days, and I would still expect it to be sloping up. Okay, so there needs to be some elevation right to be considered a hike if you like a thing. Okay? Because I'm from Oklahoma and there is no elevation. And I don't know anyone who, like, no one hiked in Oklahoma like it wasn't a thing. Yeah, that makes sense, yeah, okay, um, see</w:t>
      </w:r>
    </w:p>
    <w:p w14:paraId="4481909C" w14:textId="77777777" w:rsidR="00660BEE" w:rsidRDefault="00660BEE">
      <w:pPr>
        <w:spacing w:after="0"/>
      </w:pPr>
    </w:p>
    <w:p w14:paraId="39958B7C" w14:textId="77777777" w:rsidR="00660BEE" w:rsidRDefault="00000000">
      <w:pPr>
        <w:spacing w:after="0"/>
      </w:pPr>
      <w:r>
        <w:rPr>
          <w:rFonts w:ascii="Arial" w:hAnsi="Arial"/>
          <w:color w:val="5D7284"/>
        </w:rPr>
        <w:t>04:32</w:t>
      </w:r>
    </w:p>
    <w:p w14:paraId="3914F395" w14:textId="77777777" w:rsidR="00660BEE" w:rsidRDefault="00000000">
      <w:pPr>
        <w:spacing w:after="0"/>
      </w:pPr>
      <w:r>
        <w:rPr>
          <w:rFonts w:ascii="Arial" w:hAnsi="Arial"/>
        </w:rPr>
        <w:t>when you hike. Do you find any challenges or concerns? I'm just scared about getting lost.</w:t>
      </w:r>
    </w:p>
    <w:p w14:paraId="73D1654E" w14:textId="77777777" w:rsidR="00660BEE" w:rsidRDefault="00660BEE">
      <w:pPr>
        <w:spacing w:after="0"/>
      </w:pPr>
    </w:p>
    <w:p w14:paraId="43285ACB" w14:textId="77777777" w:rsidR="00660BEE" w:rsidRDefault="00000000">
      <w:pPr>
        <w:spacing w:after="0"/>
      </w:pPr>
      <w:r>
        <w:rPr>
          <w:rFonts w:ascii="Arial" w:hAnsi="Arial"/>
          <w:color w:val="5D7284"/>
        </w:rPr>
        <w:t>04:41</w:t>
      </w:r>
    </w:p>
    <w:p w14:paraId="7E300884" w14:textId="77777777" w:rsidR="00660BEE" w:rsidRDefault="00000000">
      <w:pPr>
        <w:spacing w:after="0"/>
      </w:pPr>
      <w:r>
        <w:rPr>
          <w:rFonts w:ascii="Arial" w:hAnsi="Arial"/>
        </w:rPr>
        <w:lastRenderedPageBreak/>
        <w:t>Why I have friends</w:t>
      </w:r>
    </w:p>
    <w:p w14:paraId="13C3A9F0" w14:textId="77777777" w:rsidR="00660BEE" w:rsidRDefault="00660BEE">
      <w:pPr>
        <w:spacing w:after="0"/>
      </w:pPr>
    </w:p>
    <w:p w14:paraId="545B2AF0" w14:textId="77777777" w:rsidR="00660BEE" w:rsidRDefault="00000000">
      <w:pPr>
        <w:spacing w:after="0"/>
      </w:pPr>
      <w:r>
        <w:rPr>
          <w:rFonts w:ascii="Arial" w:hAnsi="Arial"/>
          <w:color w:val="5D7284"/>
        </w:rPr>
        <w:t>04:43</w:t>
      </w:r>
    </w:p>
    <w:p w14:paraId="488B0F5B" w14:textId="77777777" w:rsidR="00660BEE" w:rsidRDefault="00000000">
      <w:pPr>
        <w:spacing w:after="0"/>
      </w:pPr>
      <w:proofErr w:type="gramStart"/>
      <w:r>
        <w:rPr>
          <w:rFonts w:ascii="Arial" w:hAnsi="Arial"/>
        </w:rPr>
        <w:t>so</w:t>
      </w:r>
      <w:proofErr w:type="gramEnd"/>
      <w:r>
        <w:rPr>
          <w:rFonts w:ascii="Arial" w:hAnsi="Arial"/>
        </w:rPr>
        <w:t>,</w:t>
      </w:r>
    </w:p>
    <w:p w14:paraId="19D8EB8E" w14:textId="77777777" w:rsidR="00660BEE" w:rsidRDefault="00660BEE">
      <w:pPr>
        <w:spacing w:after="0"/>
      </w:pPr>
    </w:p>
    <w:p w14:paraId="31D163BB" w14:textId="77777777" w:rsidR="00660BEE" w:rsidRDefault="00000000">
      <w:pPr>
        <w:spacing w:after="0"/>
      </w:pPr>
      <w:r>
        <w:rPr>
          <w:rFonts w:ascii="Arial" w:hAnsi="Arial"/>
          <w:color w:val="5D7284"/>
        </w:rPr>
        <w:t>04:45</w:t>
      </w:r>
    </w:p>
    <w:p w14:paraId="48EBB8CD" w14:textId="77777777" w:rsidR="00660BEE" w:rsidRDefault="00000000">
      <w:pPr>
        <w:spacing w:after="0"/>
      </w:pPr>
      <w:r>
        <w:rPr>
          <w:rFonts w:ascii="Arial" w:hAnsi="Arial"/>
        </w:rPr>
        <w:t>yeah,</w:t>
      </w:r>
    </w:p>
    <w:p w14:paraId="161D6F56" w14:textId="77777777" w:rsidR="00660BEE" w:rsidRDefault="00660BEE">
      <w:pPr>
        <w:spacing w:after="0"/>
      </w:pPr>
    </w:p>
    <w:p w14:paraId="0244E813" w14:textId="77777777" w:rsidR="00660BEE" w:rsidRDefault="00000000">
      <w:pPr>
        <w:spacing w:after="0"/>
      </w:pPr>
      <w:r>
        <w:rPr>
          <w:rFonts w:ascii="Arial" w:hAnsi="Arial"/>
          <w:color w:val="5D7284"/>
        </w:rPr>
        <w:t>04:49</w:t>
      </w:r>
    </w:p>
    <w:p w14:paraId="2887CC5D" w14:textId="77777777" w:rsidR="00660BEE" w:rsidRDefault="00000000">
      <w:pPr>
        <w:spacing w:after="0"/>
      </w:pPr>
      <w:proofErr w:type="gramStart"/>
      <w:r>
        <w:rPr>
          <w:rFonts w:ascii="Arial" w:hAnsi="Arial"/>
        </w:rPr>
        <w:t>also</w:t>
      </w:r>
      <w:proofErr w:type="gramEnd"/>
      <w:r>
        <w:rPr>
          <w:rFonts w:ascii="Arial" w:hAnsi="Arial"/>
        </w:rPr>
        <w:t xml:space="preserve"> sometimes I worry if I've brought enough water, but I always have okay.</w:t>
      </w:r>
    </w:p>
    <w:p w14:paraId="7CB7CCBF" w14:textId="77777777" w:rsidR="00660BEE" w:rsidRDefault="00660BEE">
      <w:pPr>
        <w:spacing w:after="0"/>
      </w:pPr>
    </w:p>
    <w:p w14:paraId="3236BEBD" w14:textId="77777777" w:rsidR="00660BEE" w:rsidRDefault="00000000">
      <w:pPr>
        <w:spacing w:after="0"/>
      </w:pPr>
      <w:r>
        <w:rPr>
          <w:rFonts w:ascii="Arial" w:hAnsi="Arial"/>
          <w:color w:val="5D7284"/>
        </w:rPr>
        <w:t>04:54</w:t>
      </w:r>
    </w:p>
    <w:p w14:paraId="79401C2B" w14:textId="77777777" w:rsidR="00660BEE" w:rsidRDefault="00000000">
      <w:pPr>
        <w:spacing w:after="0"/>
      </w:pPr>
      <w:r>
        <w:rPr>
          <w:rFonts w:ascii="Arial" w:hAnsi="Arial"/>
        </w:rPr>
        <w:t>Do you ever</w:t>
      </w:r>
    </w:p>
    <w:p w14:paraId="2B8590B6" w14:textId="77777777" w:rsidR="00660BEE" w:rsidRDefault="00660BEE">
      <w:pPr>
        <w:spacing w:after="0"/>
      </w:pPr>
    </w:p>
    <w:p w14:paraId="3E0D6FF5" w14:textId="77777777" w:rsidR="00660BEE" w:rsidRDefault="00000000">
      <w:pPr>
        <w:spacing w:after="0"/>
      </w:pPr>
      <w:r>
        <w:rPr>
          <w:rFonts w:ascii="Arial" w:hAnsi="Arial"/>
          <w:color w:val="5D7284"/>
        </w:rPr>
        <w:t>04:57</w:t>
      </w:r>
    </w:p>
    <w:p w14:paraId="248CDBAE" w14:textId="77777777" w:rsidR="00660BEE" w:rsidRDefault="00000000">
      <w:pPr>
        <w:spacing w:after="0"/>
      </w:pPr>
      <w:proofErr w:type="gramStart"/>
      <w:r>
        <w:rPr>
          <w:rFonts w:ascii="Arial" w:hAnsi="Arial"/>
        </w:rPr>
        <w:t>so</w:t>
      </w:r>
      <w:proofErr w:type="gramEnd"/>
      <w:r>
        <w:rPr>
          <w:rFonts w:ascii="Arial" w:hAnsi="Arial"/>
        </w:rPr>
        <w:t xml:space="preserve"> you bring water with you? Um.</w:t>
      </w:r>
    </w:p>
    <w:p w14:paraId="4AD4553D" w14:textId="77777777" w:rsidR="00660BEE" w:rsidRDefault="00660BEE">
      <w:pPr>
        <w:spacing w:after="0"/>
      </w:pPr>
    </w:p>
    <w:p w14:paraId="4ED6D362" w14:textId="77777777" w:rsidR="00660BEE" w:rsidRDefault="00000000">
      <w:pPr>
        <w:spacing w:after="0"/>
      </w:pPr>
      <w:r>
        <w:rPr>
          <w:rFonts w:ascii="Arial" w:hAnsi="Arial"/>
          <w:color w:val="5D7284"/>
        </w:rPr>
        <w:t>05:00</w:t>
      </w:r>
    </w:p>
    <w:p w14:paraId="227848B8" w14:textId="77777777" w:rsidR="00660BEE" w:rsidRDefault="00000000">
      <w:pPr>
        <w:spacing w:after="0"/>
      </w:pPr>
      <w:r>
        <w:rPr>
          <w:rFonts w:ascii="Arial" w:hAnsi="Arial"/>
        </w:rPr>
        <w:t xml:space="preserve">Um, do you ever need to go to the bathroom on a hike? No, fortunately, I always go right before I find the </w:t>
      </w:r>
      <w:proofErr w:type="gramStart"/>
      <w:r>
        <w:rPr>
          <w:rFonts w:ascii="Arial" w:hAnsi="Arial"/>
        </w:rPr>
        <w:t>bathroom</w:t>
      </w:r>
      <w:proofErr w:type="gramEnd"/>
      <w:r>
        <w:rPr>
          <w:rFonts w:ascii="Arial" w:hAnsi="Arial"/>
        </w:rPr>
        <w:t xml:space="preserve"> this area, so I've not yet had to go.</w:t>
      </w:r>
    </w:p>
    <w:p w14:paraId="7B8A86D1" w14:textId="77777777" w:rsidR="00660BEE" w:rsidRDefault="00660BEE">
      <w:pPr>
        <w:spacing w:after="0"/>
      </w:pPr>
    </w:p>
    <w:p w14:paraId="0C63072D" w14:textId="77777777" w:rsidR="00660BEE" w:rsidRDefault="00000000">
      <w:pPr>
        <w:spacing w:after="0"/>
      </w:pPr>
      <w:r>
        <w:rPr>
          <w:rFonts w:ascii="Arial" w:hAnsi="Arial"/>
          <w:color w:val="5D7284"/>
        </w:rPr>
        <w:t>05:12</w:t>
      </w:r>
    </w:p>
    <w:p w14:paraId="4E16F794" w14:textId="77777777" w:rsidR="00660BEE" w:rsidRDefault="00000000">
      <w:pPr>
        <w:spacing w:after="0"/>
      </w:pPr>
      <w:r>
        <w:rPr>
          <w:rFonts w:ascii="Arial" w:hAnsi="Arial"/>
        </w:rPr>
        <w:t>Okay, and I hope not to. That's Yep. I've never done it, but almost, and it's bad. Um,</w:t>
      </w:r>
    </w:p>
    <w:p w14:paraId="6224C560" w14:textId="77777777" w:rsidR="00660BEE" w:rsidRDefault="00660BEE">
      <w:pPr>
        <w:spacing w:after="0"/>
      </w:pPr>
    </w:p>
    <w:p w14:paraId="37B4E132" w14:textId="77777777" w:rsidR="00660BEE" w:rsidRDefault="00000000">
      <w:pPr>
        <w:spacing w:after="0"/>
      </w:pPr>
      <w:r>
        <w:rPr>
          <w:rFonts w:ascii="Arial" w:hAnsi="Arial"/>
          <w:color w:val="5D7284"/>
        </w:rPr>
        <w:t>05:22</w:t>
      </w:r>
    </w:p>
    <w:p w14:paraId="31301587" w14:textId="77777777" w:rsidR="00660BEE" w:rsidRDefault="00000000">
      <w:pPr>
        <w:spacing w:after="0"/>
      </w:pPr>
      <w:r>
        <w:rPr>
          <w:rFonts w:ascii="Arial" w:hAnsi="Arial"/>
        </w:rPr>
        <w:t>okay, so basically, just getting lost, fear getting lost,</w:t>
      </w:r>
    </w:p>
    <w:p w14:paraId="1CB6B822" w14:textId="77777777" w:rsidR="00660BEE" w:rsidRDefault="00660BEE">
      <w:pPr>
        <w:spacing w:after="0"/>
      </w:pPr>
    </w:p>
    <w:p w14:paraId="28C2ACE5" w14:textId="77777777" w:rsidR="00660BEE" w:rsidRDefault="00000000">
      <w:pPr>
        <w:spacing w:after="0"/>
      </w:pPr>
      <w:r>
        <w:rPr>
          <w:rFonts w:ascii="Arial" w:hAnsi="Arial"/>
          <w:color w:val="5D7284"/>
        </w:rPr>
        <w:t>05:27</w:t>
      </w:r>
    </w:p>
    <w:p w14:paraId="4F6F9E0A" w14:textId="77777777" w:rsidR="00660BEE" w:rsidRDefault="00000000">
      <w:pPr>
        <w:spacing w:after="0"/>
      </w:pPr>
      <w:r>
        <w:rPr>
          <w:rFonts w:ascii="Arial" w:hAnsi="Arial"/>
        </w:rPr>
        <w:t xml:space="preserve">but your friends usually, like, either know the trail. A lot of my friends have lived here for a lot longer, so that they've been hiking for years, right, and doing it with their families, so they know a lot more than I do on the survival side, or on the way we should go, or even what's out there. Like I didn't even know any trust. I still don't know a ton of them by name. And </w:t>
      </w:r>
      <w:proofErr w:type="gramStart"/>
      <w:r>
        <w:rPr>
          <w:rFonts w:ascii="Arial" w:hAnsi="Arial"/>
        </w:rPr>
        <w:t>so</w:t>
      </w:r>
      <w:proofErr w:type="gramEnd"/>
      <w:r>
        <w:rPr>
          <w:rFonts w:ascii="Arial" w:hAnsi="Arial"/>
        </w:rPr>
        <w:t xml:space="preserve"> I've just found that if I find someone who knows how to like, because I do like to push myself, yeah, outside, it's not a problem, then I don't have to worry about all religious lessons. I can just go, yeah, which is very important to me. I feel like in society, we're always trying to figure out how </w:t>
      </w:r>
      <w:proofErr w:type="gramStart"/>
      <w:r>
        <w:rPr>
          <w:rFonts w:ascii="Arial" w:hAnsi="Arial"/>
        </w:rPr>
        <w:t>to</w:t>
      </w:r>
      <w:proofErr w:type="gramEnd"/>
      <w:r>
        <w:rPr>
          <w:rFonts w:ascii="Arial" w:hAnsi="Arial"/>
        </w:rPr>
        <w:t xml:space="preserve"> especially in computer science, we're always trying to figure out how we can optimize everything in our lives, how we can be the most productive, how we can balance everything and like, that's not </w:t>
      </w:r>
      <w:proofErr w:type="gramStart"/>
      <w:r>
        <w:rPr>
          <w:rFonts w:ascii="Arial" w:hAnsi="Arial"/>
        </w:rPr>
        <w:t>really realistic</w:t>
      </w:r>
      <w:proofErr w:type="gramEnd"/>
      <w:r>
        <w:rPr>
          <w:rFonts w:ascii="Arial" w:hAnsi="Arial"/>
        </w:rPr>
        <w:t xml:space="preserve">. You know, if you have work, if you have, like, a family, if you have a spouse, you have a calling in church, all these different things, like, you can only spend three of those plates before they're spending place, and they're </w:t>
      </w:r>
      <w:proofErr w:type="spellStart"/>
      <w:r>
        <w:rPr>
          <w:rFonts w:ascii="Arial" w:hAnsi="Arial"/>
        </w:rPr>
        <w:t>gonna</w:t>
      </w:r>
      <w:proofErr w:type="spellEnd"/>
      <w:r>
        <w:rPr>
          <w:rFonts w:ascii="Arial" w:hAnsi="Arial"/>
        </w:rPr>
        <w:t xml:space="preserve"> fall and yeah, so I feel like, for me, I have is really a reset</w:t>
      </w:r>
    </w:p>
    <w:p w14:paraId="080EBF1A" w14:textId="77777777" w:rsidR="00660BEE" w:rsidRDefault="00660BEE">
      <w:pPr>
        <w:spacing w:after="0"/>
      </w:pPr>
    </w:p>
    <w:p w14:paraId="38C5F747" w14:textId="77777777" w:rsidR="00660BEE" w:rsidRDefault="00000000">
      <w:pPr>
        <w:spacing w:after="0"/>
      </w:pPr>
      <w:r>
        <w:rPr>
          <w:rFonts w:ascii="Arial" w:hAnsi="Arial"/>
          <w:color w:val="5D7284"/>
        </w:rPr>
        <w:t>06:36</w:t>
      </w:r>
    </w:p>
    <w:p w14:paraId="1DAC266D" w14:textId="77777777" w:rsidR="00660BEE" w:rsidRDefault="00000000">
      <w:pPr>
        <w:spacing w:after="0"/>
      </w:pPr>
      <w:r>
        <w:rPr>
          <w:rFonts w:ascii="Arial" w:hAnsi="Arial"/>
        </w:rPr>
        <w:t xml:space="preserve">on the busyness and on the film, where they </w:t>
      </w:r>
      <w:proofErr w:type="gramStart"/>
      <w:r>
        <w:rPr>
          <w:rFonts w:ascii="Arial" w:hAnsi="Arial"/>
        </w:rPr>
        <w:t>have to</w:t>
      </w:r>
      <w:proofErr w:type="gramEnd"/>
      <w:r>
        <w:rPr>
          <w:rFonts w:ascii="Arial" w:hAnsi="Arial"/>
        </w:rPr>
        <w:t xml:space="preserve"> do things constantly. It's just a reminder of</w:t>
      </w:r>
    </w:p>
    <w:p w14:paraId="704AEFF2" w14:textId="77777777" w:rsidR="00660BEE" w:rsidRDefault="00660BEE">
      <w:pPr>
        <w:spacing w:after="0"/>
      </w:pPr>
    </w:p>
    <w:p w14:paraId="05E41AA4" w14:textId="77777777" w:rsidR="00660BEE" w:rsidRDefault="00000000">
      <w:pPr>
        <w:spacing w:after="0"/>
      </w:pPr>
      <w:r>
        <w:rPr>
          <w:rFonts w:ascii="Arial" w:hAnsi="Arial"/>
          <w:color w:val="5D7284"/>
        </w:rPr>
        <w:lastRenderedPageBreak/>
        <w:t>06:42</w:t>
      </w:r>
    </w:p>
    <w:p w14:paraId="1ADEC5A5" w14:textId="77777777" w:rsidR="00660BEE" w:rsidRDefault="00000000">
      <w:pPr>
        <w:spacing w:after="0"/>
      </w:pPr>
      <w:r>
        <w:rPr>
          <w:rFonts w:ascii="Arial" w:hAnsi="Arial"/>
        </w:rPr>
        <w:t>I'm now taking time to find wonder in, like God's creations, and to not worry about</w:t>
      </w:r>
    </w:p>
    <w:p w14:paraId="6F510A07" w14:textId="77777777" w:rsidR="00660BEE" w:rsidRDefault="00660BEE">
      <w:pPr>
        <w:spacing w:after="0"/>
      </w:pPr>
    </w:p>
    <w:p w14:paraId="12FAAC80" w14:textId="77777777" w:rsidR="00660BEE" w:rsidRDefault="00000000">
      <w:pPr>
        <w:spacing w:after="0"/>
      </w:pPr>
      <w:r>
        <w:rPr>
          <w:rFonts w:ascii="Arial" w:hAnsi="Arial"/>
          <w:color w:val="5D7284"/>
        </w:rPr>
        <w:t>06:50</w:t>
      </w:r>
    </w:p>
    <w:p w14:paraId="35B86B04" w14:textId="77777777" w:rsidR="00660BEE" w:rsidRDefault="00000000">
      <w:pPr>
        <w:spacing w:after="0"/>
      </w:pPr>
      <w:r>
        <w:rPr>
          <w:rFonts w:ascii="Arial" w:hAnsi="Arial"/>
        </w:rPr>
        <w:t xml:space="preserve">productivity, right? I like that. Yeah. Um, </w:t>
      </w:r>
      <w:proofErr w:type="gramStart"/>
      <w:r>
        <w:rPr>
          <w:rFonts w:ascii="Arial" w:hAnsi="Arial"/>
        </w:rPr>
        <w:t>okay, so</w:t>
      </w:r>
      <w:proofErr w:type="gramEnd"/>
      <w:r>
        <w:rPr>
          <w:rFonts w:ascii="Arial" w:hAnsi="Arial"/>
        </w:rPr>
        <w:t xml:space="preserve"> when? </w:t>
      </w:r>
      <w:proofErr w:type="gramStart"/>
      <w:r>
        <w:rPr>
          <w:rFonts w:ascii="Arial" w:hAnsi="Arial"/>
        </w:rPr>
        <w:t>So</w:t>
      </w:r>
      <w:proofErr w:type="gramEnd"/>
      <w:r>
        <w:rPr>
          <w:rFonts w:ascii="Arial" w:hAnsi="Arial"/>
        </w:rPr>
        <w:t xml:space="preserve"> when you hike, what devices do you usually take with you</w:t>
      </w:r>
    </w:p>
    <w:p w14:paraId="7EEE3AFC" w14:textId="77777777" w:rsidR="00660BEE" w:rsidRDefault="00660BEE">
      <w:pPr>
        <w:spacing w:after="0"/>
      </w:pPr>
    </w:p>
    <w:p w14:paraId="1459E124" w14:textId="77777777" w:rsidR="00660BEE" w:rsidRDefault="00000000">
      <w:pPr>
        <w:spacing w:after="0"/>
      </w:pPr>
      <w:r>
        <w:rPr>
          <w:rFonts w:ascii="Arial" w:hAnsi="Arial"/>
          <w:color w:val="5D7284"/>
        </w:rPr>
        <w:t>07:03</w:t>
      </w:r>
    </w:p>
    <w:p w14:paraId="571EE4D7" w14:textId="77777777" w:rsidR="00660BEE" w:rsidRDefault="00000000">
      <w:pPr>
        <w:spacing w:after="0"/>
      </w:pPr>
      <w:r>
        <w:rPr>
          <w:rFonts w:ascii="Arial" w:hAnsi="Arial"/>
        </w:rPr>
        <w:t>my phone?</w:t>
      </w:r>
    </w:p>
    <w:p w14:paraId="573DDFE0" w14:textId="77777777" w:rsidR="00660BEE" w:rsidRDefault="00660BEE">
      <w:pPr>
        <w:spacing w:after="0"/>
      </w:pPr>
    </w:p>
    <w:p w14:paraId="7BC2710F" w14:textId="77777777" w:rsidR="00660BEE" w:rsidRDefault="00000000">
      <w:pPr>
        <w:spacing w:after="0"/>
      </w:pPr>
      <w:r>
        <w:rPr>
          <w:rFonts w:ascii="Arial" w:hAnsi="Arial"/>
          <w:color w:val="5D7284"/>
        </w:rPr>
        <w:t>07:04</w:t>
      </w:r>
    </w:p>
    <w:p w14:paraId="6D7840BC" w14:textId="77777777" w:rsidR="00660BEE" w:rsidRDefault="00000000">
      <w:pPr>
        <w:spacing w:after="0"/>
      </w:pPr>
      <w:r>
        <w:rPr>
          <w:rFonts w:ascii="Arial" w:hAnsi="Arial"/>
        </w:rPr>
        <w:t xml:space="preserve">That's it, okay, um, because sometimes I need to text my husband, just because my friends are a little spontaneous and so am I. So sometimes they'll be like, </w:t>
      </w:r>
      <w:proofErr w:type="gramStart"/>
      <w:r>
        <w:rPr>
          <w:rFonts w:ascii="Arial" w:hAnsi="Arial"/>
        </w:rPr>
        <w:t>Hey</w:t>
      </w:r>
      <w:proofErr w:type="gramEnd"/>
      <w:r>
        <w:rPr>
          <w:rFonts w:ascii="Arial" w:hAnsi="Arial"/>
        </w:rPr>
        <w:t xml:space="preserve">, can I be gone for another three hours? No, </w:t>
      </w:r>
      <w:proofErr w:type="gramStart"/>
      <w:r>
        <w:rPr>
          <w:rFonts w:ascii="Arial" w:hAnsi="Arial"/>
        </w:rPr>
        <w:t>so like</w:t>
      </w:r>
      <w:proofErr w:type="gramEnd"/>
      <w:r>
        <w:rPr>
          <w:rFonts w:ascii="Arial" w:hAnsi="Arial"/>
        </w:rPr>
        <w:t xml:space="preserve"> you would use it for texting, yeah, not for maps, because your friends usually guide you. I do plan to get there. Okay</w:t>
      </w:r>
      <w:proofErr w:type="gramStart"/>
      <w:r>
        <w:rPr>
          <w:rFonts w:ascii="Arial" w:hAnsi="Arial"/>
        </w:rPr>
        <w:t>, actually, I</w:t>
      </w:r>
      <w:proofErr w:type="gramEnd"/>
      <w:r>
        <w:rPr>
          <w:rFonts w:ascii="Arial" w:hAnsi="Arial"/>
        </w:rPr>
        <w:t xml:space="preserve">, yes, at some point I will be using and have that shows the hiking maps where I will learn how to do it. </w:t>
      </w:r>
      <w:proofErr w:type="gramStart"/>
      <w:r>
        <w:rPr>
          <w:rFonts w:ascii="Arial" w:hAnsi="Arial"/>
        </w:rPr>
        <w:t>At the moment</w:t>
      </w:r>
      <w:proofErr w:type="gramEnd"/>
      <w:r>
        <w:rPr>
          <w:rFonts w:ascii="Arial" w:hAnsi="Arial"/>
        </w:rPr>
        <w:t>, no, um, I, I, yeah, yeah, okay,</w:t>
      </w:r>
    </w:p>
    <w:p w14:paraId="395868E7" w14:textId="77777777" w:rsidR="00660BEE" w:rsidRDefault="00660BEE">
      <w:pPr>
        <w:spacing w:after="0"/>
      </w:pPr>
    </w:p>
    <w:p w14:paraId="0FBD4275" w14:textId="77777777" w:rsidR="00660BEE" w:rsidRDefault="00000000">
      <w:pPr>
        <w:spacing w:after="0"/>
      </w:pPr>
      <w:r>
        <w:rPr>
          <w:rFonts w:ascii="Arial" w:hAnsi="Arial"/>
          <w:color w:val="5D7284"/>
        </w:rPr>
        <w:t>07:40</w:t>
      </w:r>
    </w:p>
    <w:p w14:paraId="6AAB427E" w14:textId="77777777" w:rsidR="00660BEE" w:rsidRDefault="00000000">
      <w:pPr>
        <w:spacing w:after="0"/>
      </w:pPr>
      <w:r>
        <w:rPr>
          <w:rFonts w:ascii="Arial" w:hAnsi="Arial"/>
        </w:rPr>
        <w:t>um,</w:t>
      </w:r>
    </w:p>
    <w:p w14:paraId="4722BA42" w14:textId="77777777" w:rsidR="00660BEE" w:rsidRDefault="00660BEE">
      <w:pPr>
        <w:spacing w:after="0"/>
      </w:pPr>
    </w:p>
    <w:p w14:paraId="1A5051B1" w14:textId="77777777" w:rsidR="00660BEE" w:rsidRDefault="00000000">
      <w:pPr>
        <w:spacing w:after="0"/>
      </w:pPr>
      <w:r>
        <w:rPr>
          <w:rFonts w:ascii="Arial" w:hAnsi="Arial"/>
          <w:color w:val="5D7284"/>
        </w:rPr>
        <w:t>07:42</w:t>
      </w:r>
    </w:p>
    <w:p w14:paraId="165AB35E" w14:textId="77777777" w:rsidR="00660BEE" w:rsidRDefault="00000000">
      <w:pPr>
        <w:spacing w:after="0"/>
      </w:pPr>
      <w:r>
        <w:rPr>
          <w:rFonts w:ascii="Arial" w:hAnsi="Arial"/>
        </w:rPr>
        <w:t xml:space="preserve">to me, like you sometimes get the map out during the hike I did last time, but it was for the first time, okay, pulled it out to find the beginning of a trailhead gone and parked further away than we needed to. Okay. Other than that, I haven't yet. Eventually I will, like, it's </w:t>
      </w:r>
      <w:proofErr w:type="spellStart"/>
      <w:proofErr w:type="gramStart"/>
      <w:r>
        <w:rPr>
          <w:rFonts w:ascii="Arial" w:hAnsi="Arial"/>
        </w:rPr>
        <w:t>a</w:t>
      </w:r>
      <w:proofErr w:type="spellEnd"/>
      <w:r>
        <w:rPr>
          <w:rFonts w:ascii="Arial" w:hAnsi="Arial"/>
        </w:rPr>
        <w:t xml:space="preserve"> it's</w:t>
      </w:r>
      <w:proofErr w:type="gramEnd"/>
      <w:r>
        <w:rPr>
          <w:rFonts w:ascii="Arial" w:hAnsi="Arial"/>
        </w:rPr>
        <w:t xml:space="preserve"> a weird thing, but it is the goal. I </w:t>
      </w:r>
      <w:proofErr w:type="gramStart"/>
      <w:r>
        <w:rPr>
          <w:rFonts w:ascii="Arial" w:hAnsi="Arial"/>
        </w:rPr>
        <w:t>actually Yes</w:t>
      </w:r>
      <w:proofErr w:type="gramEnd"/>
      <w:r>
        <w:rPr>
          <w:rFonts w:ascii="Arial" w:hAnsi="Arial"/>
        </w:rPr>
        <w:t>,</w:t>
      </w:r>
    </w:p>
    <w:p w14:paraId="309FDC3D" w14:textId="77777777" w:rsidR="00660BEE" w:rsidRDefault="00660BEE">
      <w:pPr>
        <w:spacing w:after="0"/>
      </w:pPr>
    </w:p>
    <w:p w14:paraId="7FD0E7BF" w14:textId="77777777" w:rsidR="00660BEE" w:rsidRDefault="00000000">
      <w:pPr>
        <w:spacing w:after="0"/>
      </w:pPr>
      <w:r>
        <w:rPr>
          <w:rFonts w:ascii="Arial" w:hAnsi="Arial"/>
          <w:color w:val="5D7284"/>
        </w:rPr>
        <w:t>08:04</w:t>
      </w:r>
    </w:p>
    <w:p w14:paraId="0C57978E" w14:textId="77777777" w:rsidR="00660BEE" w:rsidRDefault="00000000">
      <w:pPr>
        <w:spacing w:after="0"/>
      </w:pPr>
      <w:r>
        <w:rPr>
          <w:rFonts w:ascii="Arial" w:hAnsi="Arial"/>
        </w:rPr>
        <w:t>right? That makes sense. Um,</w:t>
      </w:r>
    </w:p>
    <w:p w14:paraId="175DDE28" w14:textId="77777777" w:rsidR="00660BEE" w:rsidRDefault="00660BEE">
      <w:pPr>
        <w:spacing w:after="0"/>
      </w:pPr>
    </w:p>
    <w:p w14:paraId="07206785" w14:textId="77777777" w:rsidR="00660BEE" w:rsidRDefault="00000000">
      <w:pPr>
        <w:spacing w:after="0"/>
      </w:pPr>
      <w:r>
        <w:rPr>
          <w:rFonts w:ascii="Arial" w:hAnsi="Arial"/>
          <w:color w:val="5D7284"/>
        </w:rPr>
        <w:t>08:13</w:t>
      </w:r>
    </w:p>
    <w:p w14:paraId="01301BA2" w14:textId="77777777" w:rsidR="00660BEE" w:rsidRDefault="00000000">
      <w:pPr>
        <w:spacing w:after="0"/>
      </w:pPr>
      <w:proofErr w:type="gramStart"/>
      <w:r>
        <w:rPr>
          <w:rFonts w:ascii="Arial" w:hAnsi="Arial"/>
        </w:rPr>
        <w:t>okay</w:t>
      </w:r>
      <w:proofErr w:type="gramEnd"/>
      <w:r>
        <w:rPr>
          <w:rFonts w:ascii="Arial" w:hAnsi="Arial"/>
        </w:rPr>
        <w:t xml:space="preserve">, how do you feel? Like, oh, first I wanted to ask, when you </w:t>
      </w:r>
      <w:proofErr w:type="gramStart"/>
      <w:r>
        <w:rPr>
          <w:rFonts w:ascii="Arial" w:hAnsi="Arial"/>
        </w:rPr>
        <w:t>hike?</w:t>
      </w:r>
      <w:proofErr w:type="gramEnd"/>
      <w:r>
        <w:rPr>
          <w:rFonts w:ascii="Arial" w:hAnsi="Arial"/>
        </w:rPr>
        <w:t xml:space="preserve"> Do you usually keep your notifications on or off. Um, I usually keep them on. I don't really think about it, but </w:t>
      </w:r>
      <w:proofErr w:type="gramStart"/>
      <w:r>
        <w:rPr>
          <w:rFonts w:ascii="Arial" w:hAnsi="Arial"/>
        </w:rPr>
        <w:t>also</w:t>
      </w:r>
      <w:proofErr w:type="gramEnd"/>
      <w:r>
        <w:rPr>
          <w:rFonts w:ascii="Arial" w:hAnsi="Arial"/>
        </w:rPr>
        <w:t xml:space="preserve"> it's often enough I don't get them because that's parts. It will </w:t>
      </w:r>
      <w:proofErr w:type="gramStart"/>
      <w:r>
        <w:rPr>
          <w:rFonts w:ascii="Arial" w:hAnsi="Arial"/>
        </w:rPr>
        <w:t>short out</w:t>
      </w:r>
      <w:proofErr w:type="gramEnd"/>
      <w:r>
        <w:rPr>
          <w:rFonts w:ascii="Arial" w:hAnsi="Arial"/>
        </w:rPr>
        <w:t>.</w:t>
      </w:r>
    </w:p>
    <w:p w14:paraId="2DA0BFD0" w14:textId="77777777" w:rsidR="00660BEE" w:rsidRDefault="00660BEE">
      <w:pPr>
        <w:spacing w:after="0"/>
      </w:pPr>
    </w:p>
    <w:p w14:paraId="0AEB5D9E" w14:textId="77777777" w:rsidR="00660BEE" w:rsidRDefault="00000000">
      <w:pPr>
        <w:spacing w:after="0"/>
      </w:pPr>
      <w:r>
        <w:rPr>
          <w:rFonts w:ascii="Arial" w:hAnsi="Arial"/>
          <w:color w:val="5D7284"/>
        </w:rPr>
        <w:t>08:35</w:t>
      </w:r>
    </w:p>
    <w:p w14:paraId="02732738" w14:textId="77777777" w:rsidR="00660BEE" w:rsidRDefault="00000000">
      <w:pPr>
        <w:spacing w:after="0"/>
      </w:pPr>
      <w:r>
        <w:rPr>
          <w:rFonts w:ascii="Arial" w:hAnsi="Arial"/>
        </w:rPr>
        <w:t xml:space="preserve">I don't look at them, though, if they buzz, okay? </w:t>
      </w:r>
      <w:proofErr w:type="gramStart"/>
      <w:r>
        <w:rPr>
          <w:rFonts w:ascii="Arial" w:hAnsi="Arial"/>
        </w:rPr>
        <w:t>So</w:t>
      </w:r>
      <w:proofErr w:type="gramEnd"/>
      <w:r>
        <w:rPr>
          <w:rFonts w:ascii="Arial" w:hAnsi="Arial"/>
        </w:rPr>
        <w:t xml:space="preserve"> they don't really like </w:t>
      </w:r>
      <w:proofErr w:type="gramStart"/>
      <w:r>
        <w:rPr>
          <w:rFonts w:ascii="Arial" w:hAnsi="Arial"/>
        </w:rPr>
        <w:t>distract</w:t>
      </w:r>
      <w:proofErr w:type="gramEnd"/>
      <w:r>
        <w:rPr>
          <w:rFonts w:ascii="Arial" w:hAnsi="Arial"/>
        </w:rPr>
        <w:t xml:space="preserve"> you, per se, like you get them, but, yeah, but I'm way more interested in what's going on, especially because I usually have a friend. If I'm talking right, my </w:t>
      </w:r>
      <w:proofErr w:type="gramStart"/>
      <w:r>
        <w:rPr>
          <w:rFonts w:ascii="Arial" w:hAnsi="Arial"/>
        </w:rPr>
        <w:t>phone's</w:t>
      </w:r>
      <w:proofErr w:type="gramEnd"/>
      <w:r>
        <w:rPr>
          <w:rFonts w:ascii="Arial" w:hAnsi="Arial"/>
        </w:rPr>
        <w:t xml:space="preserve"> in my purse, or sometimes I'll </w:t>
      </w:r>
      <w:proofErr w:type="gramStart"/>
      <w:r>
        <w:rPr>
          <w:rFonts w:ascii="Arial" w:hAnsi="Arial"/>
        </w:rPr>
        <w:t>actually leave</w:t>
      </w:r>
      <w:proofErr w:type="gramEnd"/>
      <w:r>
        <w:rPr>
          <w:rFonts w:ascii="Arial" w:hAnsi="Arial"/>
        </w:rPr>
        <w:t xml:space="preserve"> it in the car. </w:t>
      </w:r>
      <w:proofErr w:type="gramStart"/>
      <w:r>
        <w:rPr>
          <w:rFonts w:ascii="Arial" w:hAnsi="Arial"/>
        </w:rPr>
        <w:t>Actually, I</w:t>
      </w:r>
      <w:proofErr w:type="gramEnd"/>
      <w:r>
        <w:rPr>
          <w:rFonts w:ascii="Arial" w:hAnsi="Arial"/>
        </w:rPr>
        <w:t xml:space="preserve"> do sometimes leave it in the car. So, yeah, it's not always with me. If it is</w:t>
      </w:r>
    </w:p>
    <w:p w14:paraId="16B43CA4" w14:textId="77777777" w:rsidR="00660BEE" w:rsidRDefault="00660BEE">
      <w:pPr>
        <w:spacing w:after="0"/>
      </w:pPr>
    </w:p>
    <w:p w14:paraId="1B871EA3" w14:textId="77777777" w:rsidR="00660BEE" w:rsidRDefault="00000000">
      <w:pPr>
        <w:spacing w:after="0"/>
      </w:pPr>
      <w:r>
        <w:rPr>
          <w:rFonts w:ascii="Arial" w:hAnsi="Arial"/>
          <w:color w:val="5D7284"/>
        </w:rPr>
        <w:t>09:01</w:t>
      </w:r>
    </w:p>
    <w:p w14:paraId="29AF04C8" w14:textId="77777777" w:rsidR="00660BEE" w:rsidRDefault="00000000">
      <w:pPr>
        <w:spacing w:after="0"/>
      </w:pPr>
      <w:proofErr w:type="gramStart"/>
      <w:r>
        <w:rPr>
          <w:rFonts w:ascii="Arial" w:hAnsi="Arial"/>
        </w:rPr>
        <w:t>the</w:t>
      </w:r>
      <w:proofErr w:type="gramEnd"/>
      <w:r>
        <w:rPr>
          <w:rFonts w:ascii="Arial" w:hAnsi="Arial"/>
        </w:rPr>
        <w:t xml:space="preserve"> only reason I might check my notifications is if I'm expecting communication</w:t>
      </w:r>
    </w:p>
    <w:p w14:paraId="3A573945" w14:textId="77777777" w:rsidR="00660BEE" w:rsidRDefault="00660BEE">
      <w:pPr>
        <w:spacing w:after="0"/>
      </w:pPr>
    </w:p>
    <w:p w14:paraId="3F3CEEA3" w14:textId="77777777" w:rsidR="00660BEE" w:rsidRDefault="00000000">
      <w:pPr>
        <w:spacing w:after="0"/>
      </w:pPr>
      <w:r>
        <w:rPr>
          <w:rFonts w:ascii="Arial" w:hAnsi="Arial"/>
          <w:color w:val="5D7284"/>
        </w:rPr>
        <w:t>09:08</w:t>
      </w:r>
    </w:p>
    <w:p w14:paraId="1F9BA7DA" w14:textId="77777777" w:rsidR="00660BEE" w:rsidRDefault="00000000">
      <w:pPr>
        <w:spacing w:after="0"/>
      </w:pPr>
      <w:r>
        <w:rPr>
          <w:rFonts w:ascii="Arial" w:hAnsi="Arial"/>
        </w:rPr>
        <w:lastRenderedPageBreak/>
        <w:t xml:space="preserve">also to get out take pictures. Okay, that is if I am going to bring on that </w:t>
      </w:r>
      <w:proofErr w:type="gramStart"/>
      <w:r>
        <w:rPr>
          <w:rFonts w:ascii="Arial" w:hAnsi="Arial"/>
        </w:rPr>
        <w:t>we</w:t>
      </w:r>
      <w:proofErr w:type="gramEnd"/>
      <w:r>
        <w:rPr>
          <w:rFonts w:ascii="Arial" w:hAnsi="Arial"/>
        </w:rPr>
        <w:t xml:space="preserve"> </w:t>
      </w:r>
      <w:proofErr w:type="gramStart"/>
      <w:r>
        <w:rPr>
          <w:rFonts w:ascii="Arial" w:hAnsi="Arial"/>
        </w:rPr>
        <w:t>actually the</w:t>
      </w:r>
      <w:proofErr w:type="gramEnd"/>
      <w:r>
        <w:rPr>
          <w:rFonts w:ascii="Arial" w:hAnsi="Arial"/>
        </w:rPr>
        <w:t xml:space="preserve"> bigger,</w:t>
      </w:r>
    </w:p>
    <w:p w14:paraId="3183185C" w14:textId="77777777" w:rsidR="00660BEE" w:rsidRDefault="00660BEE">
      <w:pPr>
        <w:spacing w:after="0"/>
      </w:pPr>
    </w:p>
    <w:p w14:paraId="0D4A43D0" w14:textId="77777777" w:rsidR="00660BEE" w:rsidRDefault="00000000">
      <w:pPr>
        <w:spacing w:after="0"/>
      </w:pPr>
      <w:r>
        <w:rPr>
          <w:rFonts w:ascii="Arial" w:hAnsi="Arial"/>
          <w:color w:val="5D7284"/>
        </w:rPr>
        <w:t>09:16</w:t>
      </w:r>
    </w:p>
    <w:p w14:paraId="7518337D" w14:textId="77777777" w:rsidR="00660BEE" w:rsidRDefault="00000000">
      <w:pPr>
        <w:spacing w:after="0"/>
      </w:pPr>
      <w:r>
        <w:rPr>
          <w:rFonts w:ascii="Arial" w:hAnsi="Arial"/>
        </w:rPr>
        <w:t>right? Um, I wanted to ask about safety, okay? Um, so you say you usually hike with friends. You've never hiked on your own, right?</w:t>
      </w:r>
    </w:p>
    <w:p w14:paraId="3C7C33B4" w14:textId="77777777" w:rsidR="00660BEE" w:rsidRDefault="00660BEE">
      <w:pPr>
        <w:spacing w:after="0"/>
      </w:pPr>
    </w:p>
    <w:p w14:paraId="03D84C72" w14:textId="77777777" w:rsidR="00660BEE" w:rsidRDefault="00000000">
      <w:pPr>
        <w:spacing w:after="0"/>
      </w:pPr>
      <w:r>
        <w:rPr>
          <w:rFonts w:ascii="Arial" w:hAnsi="Arial"/>
          <w:color w:val="5D7284"/>
        </w:rPr>
        <w:t>09:28</w:t>
      </w:r>
    </w:p>
    <w:p w14:paraId="1BF972E7" w14:textId="77777777" w:rsidR="00660BEE" w:rsidRDefault="00000000">
      <w:pPr>
        <w:spacing w:after="0"/>
      </w:pPr>
      <w:r>
        <w:rPr>
          <w:rFonts w:ascii="Arial" w:hAnsi="Arial"/>
        </w:rPr>
        <w:t xml:space="preserve">I don't think, okay. Do </w:t>
      </w:r>
      <w:proofErr w:type="gramStart"/>
      <w:r>
        <w:rPr>
          <w:rFonts w:ascii="Arial" w:hAnsi="Arial"/>
        </w:rPr>
        <w:t>you how safe do</w:t>
      </w:r>
      <w:proofErr w:type="gramEnd"/>
      <w:r>
        <w:rPr>
          <w:rFonts w:ascii="Arial" w:hAnsi="Arial"/>
        </w:rPr>
        <w:t xml:space="preserve"> you feel when you're hiking with friends? Like for on a scale from one to 10, probably look at 10, okay, yeah, and I'm </w:t>
      </w:r>
      <w:proofErr w:type="gramStart"/>
      <w:r>
        <w:rPr>
          <w:rFonts w:ascii="Arial" w:hAnsi="Arial"/>
        </w:rPr>
        <w:t>pretty confident</w:t>
      </w:r>
      <w:proofErr w:type="gramEnd"/>
      <w:r>
        <w:rPr>
          <w:rFonts w:ascii="Arial" w:hAnsi="Arial"/>
        </w:rPr>
        <w:t xml:space="preserve"> when I have some because, again, my only worry is getting lost, and if I have someone with me, that's two memories instead of one. Yeah. So that's a lot more reassuring, right? And if you were to hike alone, how safe do you feel? You would feel, um,</w:t>
      </w:r>
    </w:p>
    <w:p w14:paraId="4BB9D851" w14:textId="77777777" w:rsidR="00660BEE" w:rsidRDefault="00660BEE">
      <w:pPr>
        <w:spacing w:after="0"/>
      </w:pPr>
    </w:p>
    <w:p w14:paraId="33AC7172" w14:textId="77777777" w:rsidR="00660BEE" w:rsidRDefault="00000000">
      <w:pPr>
        <w:spacing w:after="0"/>
      </w:pPr>
      <w:r>
        <w:rPr>
          <w:rFonts w:ascii="Arial" w:hAnsi="Arial"/>
          <w:color w:val="5D7284"/>
        </w:rPr>
        <w:t>09:57</w:t>
      </w:r>
    </w:p>
    <w:p w14:paraId="7988E9F8" w14:textId="77777777" w:rsidR="00660BEE" w:rsidRDefault="00000000">
      <w:pPr>
        <w:spacing w:after="0"/>
      </w:pPr>
      <w:r>
        <w:rPr>
          <w:rFonts w:ascii="Arial" w:hAnsi="Arial"/>
        </w:rPr>
        <w:t>at least at the beginning, probably like of.</w:t>
      </w:r>
    </w:p>
    <w:p w14:paraId="1484BAD8" w14:textId="77777777" w:rsidR="00660BEE" w:rsidRDefault="00660BEE">
      <w:pPr>
        <w:spacing w:after="0"/>
      </w:pPr>
    </w:p>
    <w:p w14:paraId="4300ABBD" w14:textId="77777777" w:rsidR="00660BEE" w:rsidRDefault="00000000">
      <w:pPr>
        <w:spacing w:after="0"/>
      </w:pPr>
      <w:r>
        <w:rPr>
          <w:rFonts w:ascii="Arial" w:hAnsi="Arial"/>
          <w:color w:val="5D7284"/>
        </w:rPr>
        <w:t>10:00</w:t>
      </w:r>
    </w:p>
    <w:p w14:paraId="0BC93F24" w14:textId="77777777" w:rsidR="00660BEE" w:rsidRDefault="00000000">
      <w:pPr>
        <w:spacing w:after="0"/>
      </w:pPr>
      <w:r>
        <w:rPr>
          <w:rFonts w:ascii="Arial" w:hAnsi="Arial"/>
        </w:rPr>
        <w:t>Five or four,</w:t>
      </w:r>
    </w:p>
    <w:p w14:paraId="4287F483" w14:textId="77777777" w:rsidR="00660BEE" w:rsidRDefault="00660BEE">
      <w:pPr>
        <w:spacing w:after="0"/>
      </w:pPr>
    </w:p>
    <w:p w14:paraId="74BC1469" w14:textId="77777777" w:rsidR="00660BEE" w:rsidRDefault="00000000">
      <w:pPr>
        <w:spacing w:after="0"/>
      </w:pPr>
      <w:r>
        <w:rPr>
          <w:rFonts w:ascii="Arial" w:hAnsi="Arial"/>
          <w:color w:val="5D7284"/>
        </w:rPr>
        <w:t>10:03</w:t>
      </w:r>
    </w:p>
    <w:p w14:paraId="6E6803A4" w14:textId="77777777" w:rsidR="00660BEE" w:rsidRDefault="00000000">
      <w:pPr>
        <w:spacing w:after="0"/>
      </w:pPr>
      <w:r>
        <w:rPr>
          <w:rFonts w:ascii="Arial" w:hAnsi="Arial"/>
        </w:rPr>
        <w:t xml:space="preserve">right? I would have to do it to know, yeah, like, eventually I would get confident in it paperback, but probably at the start. What things do you think would scare you about that? Honestly, getting lost. I have the brain of a chicken. I don't think you understand, like I have left my phone in the fridge before I've left the car on campus before I've left my retainers in the bottom stack of our plates. I don't know that one. And </w:t>
      </w:r>
      <w:proofErr w:type="gramStart"/>
      <w:r>
        <w:rPr>
          <w:rFonts w:ascii="Arial" w:hAnsi="Arial"/>
        </w:rPr>
        <w:t>so</w:t>
      </w:r>
      <w:proofErr w:type="gramEnd"/>
      <w:r>
        <w:rPr>
          <w:rFonts w:ascii="Arial" w:hAnsi="Arial"/>
        </w:rPr>
        <w:t xml:space="preserve"> </w:t>
      </w:r>
      <w:proofErr w:type="gramStart"/>
      <w:r>
        <w:rPr>
          <w:rFonts w:ascii="Arial" w:hAnsi="Arial"/>
        </w:rPr>
        <w:t>says</w:t>
      </w:r>
      <w:proofErr w:type="gramEnd"/>
      <w:r>
        <w:rPr>
          <w:rFonts w:ascii="Arial" w:hAnsi="Arial"/>
        </w:rPr>
        <w:t xml:space="preserve"> I can </w:t>
      </w:r>
      <w:proofErr w:type="gramStart"/>
      <w:r>
        <w:rPr>
          <w:rFonts w:ascii="Arial" w:hAnsi="Arial"/>
        </w:rPr>
        <w:t>gas</w:t>
      </w:r>
      <w:proofErr w:type="gramEnd"/>
      <w:r>
        <w:rPr>
          <w:rFonts w:ascii="Arial" w:hAnsi="Arial"/>
        </w:rPr>
        <w:t xml:space="preserve"> at myself into believing I recognize something. </w:t>
      </w:r>
      <w:proofErr w:type="gramStart"/>
      <w:r>
        <w:rPr>
          <w:rFonts w:ascii="Arial" w:hAnsi="Arial"/>
        </w:rPr>
        <w:t>And also</w:t>
      </w:r>
      <w:proofErr w:type="gramEnd"/>
      <w:r>
        <w:rPr>
          <w:rFonts w:ascii="Arial" w:hAnsi="Arial"/>
        </w:rPr>
        <w:t>, because I'm wondering where I probably will recognize that doesn't mean I'm going to go the right way. And so literally, it's getting lost, yeah, not worried about animals, not worried about, like other people, not generally worried about falling either. Okay, I guess if I decided to climb somewhere kind of with gravel, that might be scary, but not like it's literally, just add the brain of a chicken and just go down the wrong trail, and then, without the sell anything,</w:t>
      </w:r>
    </w:p>
    <w:p w14:paraId="2760A264" w14:textId="77777777" w:rsidR="00660BEE" w:rsidRDefault="00660BEE">
      <w:pPr>
        <w:spacing w:after="0"/>
      </w:pPr>
    </w:p>
    <w:p w14:paraId="41429AE3" w14:textId="77777777" w:rsidR="00660BEE" w:rsidRDefault="00000000">
      <w:pPr>
        <w:spacing w:after="0"/>
      </w:pPr>
      <w:r>
        <w:rPr>
          <w:rFonts w:ascii="Arial" w:hAnsi="Arial"/>
          <w:color w:val="5D7284"/>
        </w:rPr>
        <w:t>11:03</w:t>
      </w:r>
    </w:p>
    <w:p w14:paraId="333CD806" w14:textId="77777777" w:rsidR="00660BEE" w:rsidRDefault="00000000">
      <w:pPr>
        <w:spacing w:after="0"/>
      </w:pPr>
      <w:r>
        <w:rPr>
          <w:rFonts w:ascii="Arial" w:hAnsi="Arial"/>
        </w:rPr>
        <w:t>right, right, right, right, yeah, especially,</w:t>
      </w:r>
    </w:p>
    <w:p w14:paraId="403824B0" w14:textId="77777777" w:rsidR="00660BEE" w:rsidRDefault="00660BEE">
      <w:pPr>
        <w:spacing w:after="0"/>
      </w:pPr>
    </w:p>
    <w:p w14:paraId="44E44ADB" w14:textId="77777777" w:rsidR="00660BEE" w:rsidRDefault="00000000">
      <w:pPr>
        <w:spacing w:after="0"/>
      </w:pPr>
      <w:r>
        <w:rPr>
          <w:rFonts w:ascii="Arial" w:hAnsi="Arial"/>
          <w:color w:val="5D7284"/>
        </w:rPr>
        <w:t>11:08</w:t>
      </w:r>
    </w:p>
    <w:p w14:paraId="05188203" w14:textId="77777777" w:rsidR="00660BEE" w:rsidRDefault="00000000">
      <w:pPr>
        <w:spacing w:after="0"/>
      </w:pPr>
      <w:r>
        <w:rPr>
          <w:rFonts w:ascii="Arial" w:hAnsi="Arial"/>
        </w:rPr>
        <w:t xml:space="preserve">oh boy, um Yeah, especially when you have no service, because in most highs, </w:t>
      </w:r>
      <w:proofErr w:type="gramStart"/>
      <w:r>
        <w:rPr>
          <w:rFonts w:ascii="Arial" w:hAnsi="Arial"/>
        </w:rPr>
        <w:t>You</w:t>
      </w:r>
      <w:proofErr w:type="gramEnd"/>
      <w:r>
        <w:rPr>
          <w:rFonts w:ascii="Arial" w:hAnsi="Arial"/>
        </w:rPr>
        <w:t xml:space="preserve"> have no service, yes, all the time.</w:t>
      </w:r>
    </w:p>
    <w:p w14:paraId="18406763" w14:textId="77777777" w:rsidR="00660BEE" w:rsidRDefault="00660BEE">
      <w:pPr>
        <w:spacing w:after="0"/>
      </w:pPr>
    </w:p>
    <w:p w14:paraId="79CB0093" w14:textId="77777777" w:rsidR="00660BEE" w:rsidRDefault="00000000">
      <w:pPr>
        <w:spacing w:after="0"/>
      </w:pPr>
      <w:r>
        <w:rPr>
          <w:rFonts w:ascii="Arial" w:hAnsi="Arial"/>
          <w:color w:val="5D7284"/>
        </w:rPr>
        <w:t>11:18</w:t>
      </w:r>
    </w:p>
    <w:p w14:paraId="7BE20FC5" w14:textId="77777777" w:rsidR="00660BEE" w:rsidRDefault="00000000">
      <w:pPr>
        <w:spacing w:after="0"/>
      </w:pPr>
      <w:r>
        <w:rPr>
          <w:rFonts w:ascii="Arial" w:hAnsi="Arial"/>
        </w:rPr>
        <w:t>Okay,</w:t>
      </w:r>
    </w:p>
    <w:p w14:paraId="2A83E8E3" w14:textId="77777777" w:rsidR="00660BEE" w:rsidRDefault="00660BEE">
      <w:pPr>
        <w:spacing w:after="0"/>
      </w:pPr>
    </w:p>
    <w:p w14:paraId="218A0ABC" w14:textId="77777777" w:rsidR="00660BEE" w:rsidRDefault="00000000">
      <w:pPr>
        <w:spacing w:after="0"/>
      </w:pPr>
      <w:r>
        <w:rPr>
          <w:rFonts w:ascii="Arial" w:hAnsi="Arial"/>
          <w:color w:val="5D7284"/>
        </w:rPr>
        <w:t>11:20</w:t>
      </w:r>
    </w:p>
    <w:p w14:paraId="47CA7F99" w14:textId="77777777" w:rsidR="00660BEE" w:rsidRDefault="00000000">
      <w:pPr>
        <w:spacing w:after="0"/>
      </w:pPr>
      <w:r>
        <w:rPr>
          <w:rFonts w:ascii="Arial" w:hAnsi="Arial"/>
        </w:rPr>
        <w:t>um</w:t>
      </w:r>
    </w:p>
    <w:p w14:paraId="3E8DFE5A" w14:textId="77777777" w:rsidR="00660BEE" w:rsidRDefault="00660BEE">
      <w:pPr>
        <w:spacing w:after="0"/>
      </w:pPr>
    </w:p>
    <w:p w14:paraId="6863A081" w14:textId="77777777" w:rsidR="00660BEE" w:rsidRDefault="00000000">
      <w:pPr>
        <w:spacing w:after="0"/>
      </w:pPr>
      <w:r>
        <w:rPr>
          <w:rFonts w:ascii="Arial" w:hAnsi="Arial"/>
          <w:color w:val="5D7284"/>
        </w:rPr>
        <w:lastRenderedPageBreak/>
        <w:t>11:24</w:t>
      </w:r>
    </w:p>
    <w:p w14:paraId="51115E96" w14:textId="77777777" w:rsidR="00660BEE" w:rsidRDefault="00000000">
      <w:pPr>
        <w:spacing w:after="0"/>
      </w:pPr>
      <w:r>
        <w:rPr>
          <w:rFonts w:ascii="Arial" w:hAnsi="Arial"/>
        </w:rPr>
        <w:t xml:space="preserve">Okay, I'm going to look at your answers, </w:t>
      </w:r>
      <w:proofErr w:type="gramStart"/>
      <w:r>
        <w:rPr>
          <w:rFonts w:ascii="Arial" w:hAnsi="Arial"/>
        </w:rPr>
        <w:t xml:space="preserve">your </w:t>
      </w:r>
      <w:proofErr w:type="spellStart"/>
      <w:r>
        <w:rPr>
          <w:rFonts w:ascii="Arial" w:hAnsi="Arial"/>
        </w:rPr>
        <w:t>your</w:t>
      </w:r>
      <w:proofErr w:type="spellEnd"/>
      <w:proofErr w:type="gramEnd"/>
      <w:r>
        <w:rPr>
          <w:rFonts w:ascii="Arial" w:hAnsi="Arial"/>
        </w:rPr>
        <w:t xml:space="preserve"> recordings. Um, </w:t>
      </w:r>
      <w:proofErr w:type="gramStart"/>
      <w:r>
        <w:rPr>
          <w:rFonts w:ascii="Arial" w:hAnsi="Arial"/>
        </w:rPr>
        <w:t>seems</w:t>
      </w:r>
      <w:proofErr w:type="gramEnd"/>
      <w:r>
        <w:rPr>
          <w:rFonts w:ascii="Arial" w:hAnsi="Arial"/>
        </w:rPr>
        <w:t xml:space="preserve"> like you didn't use your phone a whole lot. Oh, I thought I did. Well not it was a lot. Yeah, okay, usually I make my friends take </w:t>
      </w:r>
      <w:proofErr w:type="gramStart"/>
      <w:r>
        <w:rPr>
          <w:rFonts w:ascii="Arial" w:hAnsi="Arial"/>
        </w:rPr>
        <w:t>the pictures</w:t>
      </w:r>
      <w:proofErr w:type="gramEnd"/>
      <w:r>
        <w:rPr>
          <w:rFonts w:ascii="Arial" w:hAnsi="Arial"/>
        </w:rPr>
        <w:t xml:space="preserve">, but I had different </w:t>
      </w:r>
      <w:proofErr w:type="gramStart"/>
      <w:r>
        <w:rPr>
          <w:rFonts w:ascii="Arial" w:hAnsi="Arial"/>
        </w:rPr>
        <w:t>friend</w:t>
      </w:r>
      <w:proofErr w:type="gramEnd"/>
      <w:r>
        <w:rPr>
          <w:rFonts w:ascii="Arial" w:hAnsi="Arial"/>
        </w:rPr>
        <w:t xml:space="preserve"> come with me, and I was like, leading height this time, so, and I had to bring it anyway. Okay,</w:t>
      </w:r>
    </w:p>
    <w:p w14:paraId="226685A6" w14:textId="77777777" w:rsidR="00660BEE" w:rsidRDefault="00660BEE">
      <w:pPr>
        <w:spacing w:after="0"/>
      </w:pPr>
    </w:p>
    <w:p w14:paraId="5221ED06" w14:textId="77777777" w:rsidR="00660BEE" w:rsidRDefault="00000000">
      <w:pPr>
        <w:spacing w:after="0"/>
      </w:pPr>
      <w:r>
        <w:rPr>
          <w:rFonts w:ascii="Arial" w:hAnsi="Arial"/>
          <w:color w:val="5D7284"/>
        </w:rPr>
        <w:t>11:50</w:t>
      </w:r>
    </w:p>
    <w:p w14:paraId="7A8ED019" w14:textId="77777777" w:rsidR="00660BEE" w:rsidRDefault="00000000">
      <w:pPr>
        <w:spacing w:after="0"/>
      </w:pPr>
      <w:r>
        <w:rPr>
          <w:rFonts w:ascii="Arial" w:hAnsi="Arial"/>
        </w:rPr>
        <w:t xml:space="preserve">gotcha. </w:t>
      </w:r>
      <w:proofErr w:type="gramStart"/>
      <w:r>
        <w:rPr>
          <w:rFonts w:ascii="Arial" w:hAnsi="Arial"/>
        </w:rPr>
        <w:t>So</w:t>
      </w:r>
      <w:proofErr w:type="gramEnd"/>
      <w:r>
        <w:rPr>
          <w:rFonts w:ascii="Arial" w:hAnsi="Arial"/>
        </w:rPr>
        <w:t xml:space="preserve"> this was a different situation. I mean, not super different, like, I have taken pictures before, but I do feel like I said a little note, okay, which was good for the study, I guess. But, yeah, um,</w:t>
      </w:r>
    </w:p>
    <w:p w14:paraId="53D255E1" w14:textId="77777777" w:rsidR="00660BEE" w:rsidRDefault="00660BEE">
      <w:pPr>
        <w:spacing w:after="0"/>
      </w:pPr>
    </w:p>
    <w:p w14:paraId="473569E3" w14:textId="77777777" w:rsidR="00660BEE" w:rsidRDefault="00000000">
      <w:pPr>
        <w:spacing w:after="0"/>
      </w:pPr>
      <w:r>
        <w:rPr>
          <w:rFonts w:ascii="Arial" w:hAnsi="Arial"/>
          <w:color w:val="5D7284"/>
        </w:rPr>
        <w:t>12:05</w:t>
      </w:r>
    </w:p>
    <w:p w14:paraId="672BF870" w14:textId="77777777" w:rsidR="00660BEE" w:rsidRDefault="00000000">
      <w:pPr>
        <w:spacing w:after="0"/>
      </w:pPr>
      <w:r>
        <w:rPr>
          <w:rFonts w:ascii="Arial" w:hAnsi="Arial"/>
        </w:rPr>
        <w:t>okay, it says you hiked, yes, brother, Rock Canyon Trail.</w:t>
      </w:r>
    </w:p>
    <w:p w14:paraId="1CE6CBC3" w14:textId="77777777" w:rsidR="00660BEE" w:rsidRDefault="00660BEE">
      <w:pPr>
        <w:spacing w:after="0"/>
      </w:pPr>
    </w:p>
    <w:p w14:paraId="5D23C0F8" w14:textId="77777777" w:rsidR="00660BEE" w:rsidRDefault="00000000">
      <w:pPr>
        <w:spacing w:after="0"/>
      </w:pPr>
      <w:r>
        <w:rPr>
          <w:rFonts w:ascii="Arial" w:hAnsi="Arial"/>
          <w:color w:val="5D7284"/>
        </w:rPr>
        <w:t>12:12</w:t>
      </w:r>
    </w:p>
    <w:p w14:paraId="3FAECEB9" w14:textId="77777777" w:rsidR="00660BEE" w:rsidRDefault="00000000">
      <w:pPr>
        <w:spacing w:after="0"/>
      </w:pPr>
      <w:r>
        <w:rPr>
          <w:rFonts w:ascii="Arial" w:hAnsi="Arial"/>
        </w:rPr>
        <w:t>Um,</w:t>
      </w:r>
    </w:p>
    <w:p w14:paraId="303D66E0" w14:textId="77777777" w:rsidR="00660BEE" w:rsidRDefault="00660BEE">
      <w:pPr>
        <w:spacing w:after="0"/>
      </w:pPr>
    </w:p>
    <w:p w14:paraId="3EA066C8" w14:textId="77777777" w:rsidR="00660BEE" w:rsidRDefault="00000000">
      <w:pPr>
        <w:spacing w:after="0"/>
      </w:pPr>
      <w:r>
        <w:rPr>
          <w:rFonts w:ascii="Arial" w:hAnsi="Arial"/>
          <w:color w:val="5D7284"/>
        </w:rPr>
        <w:t>12:14</w:t>
      </w:r>
    </w:p>
    <w:p w14:paraId="2A93E478" w14:textId="77777777" w:rsidR="00660BEE" w:rsidRDefault="00000000">
      <w:pPr>
        <w:spacing w:after="0"/>
      </w:pPr>
      <w:proofErr w:type="gramStart"/>
      <w:r>
        <w:rPr>
          <w:rFonts w:ascii="Arial" w:hAnsi="Arial"/>
        </w:rPr>
        <w:t>that's</w:t>
      </w:r>
      <w:proofErr w:type="gramEnd"/>
      <w:r>
        <w:rPr>
          <w:rFonts w:ascii="Arial" w:hAnsi="Arial"/>
        </w:rPr>
        <w:t xml:space="preserve"> the one, yeah, up above Rock Canyon Park, yeah, but it wasn't like the Bonneville trail. It was </w:t>
      </w:r>
      <w:proofErr w:type="gramStart"/>
      <w:r>
        <w:rPr>
          <w:rFonts w:ascii="Arial" w:hAnsi="Arial"/>
        </w:rPr>
        <w:t>like,</w:t>
      </w:r>
      <w:proofErr w:type="gramEnd"/>
      <w:r>
        <w:rPr>
          <w:rFonts w:ascii="Arial" w:hAnsi="Arial"/>
        </w:rPr>
        <w:t xml:space="preserve"> going inside and not along the alongside the mountain, right? Or was it that one? I'm not sure. I think we started on that one, and then partway through, it became a quick trail. And I was like, </w:t>
      </w:r>
      <w:proofErr w:type="gramStart"/>
      <w:r>
        <w:rPr>
          <w:rFonts w:ascii="Arial" w:hAnsi="Arial"/>
        </w:rPr>
        <w:t>What</w:t>
      </w:r>
      <w:proofErr w:type="gramEnd"/>
      <w:r>
        <w:rPr>
          <w:rFonts w:ascii="Arial" w:hAnsi="Arial"/>
        </w:rPr>
        <w:t xml:space="preserve"> is this? And </w:t>
      </w:r>
      <w:proofErr w:type="gramStart"/>
      <w:r>
        <w:rPr>
          <w:rFonts w:ascii="Arial" w:hAnsi="Arial"/>
        </w:rPr>
        <w:t>so</w:t>
      </w:r>
      <w:proofErr w:type="gramEnd"/>
      <w:r>
        <w:rPr>
          <w:rFonts w:ascii="Arial" w:hAnsi="Arial"/>
        </w:rPr>
        <w:t xml:space="preserve"> we, like, went off it, okay, yeah. And then we did get to a point where it was </w:t>
      </w:r>
      <w:proofErr w:type="gramStart"/>
      <w:r>
        <w:rPr>
          <w:rFonts w:ascii="Arial" w:hAnsi="Arial"/>
        </w:rPr>
        <w:t>definitely not</w:t>
      </w:r>
      <w:proofErr w:type="gramEnd"/>
      <w:r>
        <w:rPr>
          <w:rFonts w:ascii="Arial" w:hAnsi="Arial"/>
        </w:rPr>
        <w:t>,</w:t>
      </w:r>
    </w:p>
    <w:p w14:paraId="06B092F5" w14:textId="77777777" w:rsidR="00660BEE" w:rsidRDefault="00660BEE">
      <w:pPr>
        <w:spacing w:after="0"/>
      </w:pPr>
    </w:p>
    <w:p w14:paraId="3F027FCB" w14:textId="77777777" w:rsidR="00660BEE" w:rsidRDefault="00000000">
      <w:pPr>
        <w:spacing w:after="0"/>
      </w:pPr>
      <w:r>
        <w:rPr>
          <w:rFonts w:ascii="Arial" w:hAnsi="Arial"/>
          <w:color w:val="5D7284"/>
        </w:rPr>
        <w:t>12:41</w:t>
      </w:r>
    </w:p>
    <w:p w14:paraId="5DED70D3" w14:textId="77777777" w:rsidR="00660BEE" w:rsidRDefault="00000000">
      <w:pPr>
        <w:spacing w:after="0"/>
      </w:pPr>
      <w:r>
        <w:rPr>
          <w:rFonts w:ascii="Arial" w:hAnsi="Arial"/>
        </w:rPr>
        <w:t xml:space="preserve">oh, it was </w:t>
      </w:r>
      <w:proofErr w:type="gramStart"/>
      <w:r>
        <w:rPr>
          <w:rFonts w:ascii="Arial" w:hAnsi="Arial"/>
        </w:rPr>
        <w:t>definitely not</w:t>
      </w:r>
      <w:proofErr w:type="gramEnd"/>
      <w:r>
        <w:rPr>
          <w:rFonts w:ascii="Arial" w:hAnsi="Arial"/>
        </w:rPr>
        <w:t xml:space="preserve"> true, uh huh, but we got to</w:t>
      </w:r>
    </w:p>
    <w:p w14:paraId="790E45EF" w14:textId="77777777" w:rsidR="00660BEE" w:rsidRDefault="00660BEE">
      <w:pPr>
        <w:spacing w:after="0"/>
      </w:pPr>
    </w:p>
    <w:p w14:paraId="339DE89F" w14:textId="77777777" w:rsidR="00660BEE" w:rsidRDefault="00000000">
      <w:pPr>
        <w:spacing w:after="0"/>
      </w:pPr>
      <w:r>
        <w:rPr>
          <w:rFonts w:ascii="Arial" w:hAnsi="Arial"/>
          <w:color w:val="5D7284"/>
        </w:rPr>
        <w:t>12:45</w:t>
      </w:r>
    </w:p>
    <w:p w14:paraId="4BF1ECE9" w14:textId="77777777" w:rsidR="00660BEE" w:rsidRDefault="00000000">
      <w:pPr>
        <w:spacing w:after="0"/>
      </w:pPr>
      <w:r>
        <w:rPr>
          <w:rFonts w:ascii="Arial" w:hAnsi="Arial"/>
        </w:rPr>
        <w:t>look it up here.</w:t>
      </w:r>
    </w:p>
    <w:p w14:paraId="1B1A759F" w14:textId="77777777" w:rsidR="00660BEE" w:rsidRDefault="00660BEE">
      <w:pPr>
        <w:spacing w:after="0"/>
      </w:pPr>
    </w:p>
    <w:p w14:paraId="611F1978" w14:textId="77777777" w:rsidR="00660BEE" w:rsidRDefault="00000000">
      <w:pPr>
        <w:spacing w:after="0"/>
      </w:pPr>
      <w:r>
        <w:rPr>
          <w:rFonts w:ascii="Arial" w:hAnsi="Arial"/>
          <w:color w:val="5D7284"/>
        </w:rPr>
        <w:t>12:47</w:t>
      </w:r>
    </w:p>
    <w:p w14:paraId="01210017" w14:textId="77777777" w:rsidR="00660BEE" w:rsidRDefault="00000000">
      <w:pPr>
        <w:spacing w:after="0"/>
      </w:pPr>
      <w:r>
        <w:rPr>
          <w:rFonts w:ascii="Arial" w:hAnsi="Arial"/>
        </w:rPr>
        <w:t xml:space="preserve">It's still going, </w:t>
      </w:r>
      <w:proofErr w:type="gramStart"/>
      <w:r>
        <w:rPr>
          <w:rFonts w:ascii="Arial" w:hAnsi="Arial"/>
        </w:rPr>
        <w:t>Yeah</w:t>
      </w:r>
      <w:proofErr w:type="gramEnd"/>
      <w:r>
        <w:rPr>
          <w:rFonts w:ascii="Arial" w:hAnsi="Arial"/>
        </w:rPr>
        <w:t>.</w:t>
      </w:r>
    </w:p>
    <w:p w14:paraId="6A0D309E" w14:textId="77777777" w:rsidR="00660BEE" w:rsidRDefault="00660BEE">
      <w:pPr>
        <w:spacing w:after="0"/>
      </w:pPr>
    </w:p>
    <w:p w14:paraId="170F1B6F" w14:textId="77777777" w:rsidR="00660BEE" w:rsidRDefault="00000000">
      <w:pPr>
        <w:spacing w:after="0"/>
      </w:pPr>
      <w:r>
        <w:rPr>
          <w:rFonts w:ascii="Arial" w:hAnsi="Arial"/>
          <w:color w:val="5D7284"/>
        </w:rPr>
        <w:t>12:51</w:t>
      </w:r>
    </w:p>
    <w:p w14:paraId="399C1DD5" w14:textId="77777777" w:rsidR="00660BEE" w:rsidRDefault="00000000">
      <w:pPr>
        <w:spacing w:after="0"/>
      </w:pPr>
      <w:r>
        <w:rPr>
          <w:rFonts w:ascii="Arial" w:hAnsi="Arial"/>
        </w:rPr>
        <w:t xml:space="preserve">But yeah. We went along the creek and we went, </w:t>
      </w:r>
      <w:proofErr w:type="gramStart"/>
      <w:r>
        <w:rPr>
          <w:rFonts w:ascii="Arial" w:hAnsi="Arial"/>
        </w:rPr>
        <w:t>Oh</w:t>
      </w:r>
      <w:proofErr w:type="gramEnd"/>
      <w:r>
        <w:rPr>
          <w:rFonts w:ascii="Arial" w:hAnsi="Arial"/>
        </w:rPr>
        <w:t xml:space="preserve">, the inner side of that, you </w:t>
      </w:r>
      <w:proofErr w:type="gramStart"/>
      <w:r>
        <w:rPr>
          <w:rFonts w:ascii="Arial" w:hAnsi="Arial"/>
        </w:rPr>
        <w:t>actually have</w:t>
      </w:r>
      <w:proofErr w:type="gramEnd"/>
      <w:r>
        <w:rPr>
          <w:rFonts w:ascii="Arial" w:hAnsi="Arial"/>
        </w:rPr>
        <w:t xml:space="preserve"> the rock faces and stuff. Find some of that. I know you're talking about, yeah, there was one little cave that had like, tons of graffiti in it.</w:t>
      </w:r>
    </w:p>
    <w:p w14:paraId="35314A2C" w14:textId="77777777" w:rsidR="00660BEE" w:rsidRDefault="00660BEE">
      <w:pPr>
        <w:spacing w:after="0"/>
      </w:pPr>
    </w:p>
    <w:p w14:paraId="3EF75300" w14:textId="77777777" w:rsidR="00660BEE" w:rsidRDefault="00000000">
      <w:pPr>
        <w:spacing w:after="0"/>
      </w:pPr>
      <w:r>
        <w:rPr>
          <w:rFonts w:ascii="Arial" w:hAnsi="Arial"/>
          <w:color w:val="5D7284"/>
        </w:rPr>
        <w:t>13:06</w:t>
      </w:r>
    </w:p>
    <w:p w14:paraId="3137F8BF" w14:textId="77777777" w:rsidR="00660BEE" w:rsidRDefault="00000000">
      <w:pPr>
        <w:spacing w:after="0"/>
      </w:pPr>
      <w:r>
        <w:rPr>
          <w:rFonts w:ascii="Arial" w:hAnsi="Arial"/>
        </w:rPr>
        <w:t>The Cave this probably, yeah,</w:t>
      </w:r>
    </w:p>
    <w:p w14:paraId="4B4E97BE" w14:textId="77777777" w:rsidR="00660BEE" w:rsidRDefault="00660BEE">
      <w:pPr>
        <w:spacing w:after="0"/>
      </w:pPr>
    </w:p>
    <w:p w14:paraId="2120447E" w14:textId="77777777" w:rsidR="00660BEE" w:rsidRDefault="00000000">
      <w:pPr>
        <w:spacing w:after="0"/>
      </w:pPr>
      <w:r>
        <w:rPr>
          <w:rFonts w:ascii="Arial" w:hAnsi="Arial"/>
          <w:color w:val="5D7284"/>
        </w:rPr>
        <w:t>13:16</w:t>
      </w:r>
    </w:p>
    <w:p w14:paraId="6DF061E6" w14:textId="77777777" w:rsidR="00660BEE" w:rsidRDefault="00000000">
      <w:pPr>
        <w:spacing w:after="0"/>
      </w:pPr>
      <w:proofErr w:type="gramStart"/>
      <w:r>
        <w:rPr>
          <w:rFonts w:ascii="Arial" w:hAnsi="Arial"/>
        </w:rPr>
        <w:t>there's</w:t>
      </w:r>
      <w:proofErr w:type="gramEnd"/>
      <w:r>
        <w:rPr>
          <w:rFonts w:ascii="Arial" w:hAnsi="Arial"/>
        </w:rPr>
        <w:t xml:space="preserve"> only that picture. It'll</w:t>
      </w:r>
    </w:p>
    <w:p w14:paraId="39E8A360" w14:textId="77777777" w:rsidR="00660BEE" w:rsidRDefault="00660BEE">
      <w:pPr>
        <w:spacing w:after="0"/>
      </w:pPr>
    </w:p>
    <w:p w14:paraId="2CD0663A" w14:textId="77777777" w:rsidR="00660BEE" w:rsidRDefault="00000000">
      <w:pPr>
        <w:spacing w:after="0"/>
      </w:pPr>
      <w:r>
        <w:rPr>
          <w:rFonts w:ascii="Arial" w:hAnsi="Arial"/>
          <w:color w:val="5D7284"/>
        </w:rPr>
        <w:t>13:21</w:t>
      </w:r>
    </w:p>
    <w:p w14:paraId="51EE9C6E" w14:textId="77777777" w:rsidR="00660BEE" w:rsidRDefault="00000000">
      <w:pPr>
        <w:spacing w:after="0"/>
      </w:pPr>
      <w:r>
        <w:rPr>
          <w:rFonts w:ascii="Arial" w:hAnsi="Arial"/>
        </w:rPr>
        <w:t>be</w:t>
      </w:r>
    </w:p>
    <w:p w14:paraId="49F40E3D" w14:textId="77777777" w:rsidR="00660BEE" w:rsidRDefault="00660BEE">
      <w:pPr>
        <w:spacing w:after="0"/>
      </w:pPr>
    </w:p>
    <w:p w14:paraId="32D311AD" w14:textId="77777777" w:rsidR="00660BEE" w:rsidRDefault="00000000">
      <w:pPr>
        <w:spacing w:after="0"/>
      </w:pPr>
      <w:r>
        <w:rPr>
          <w:rFonts w:ascii="Arial" w:hAnsi="Arial"/>
          <w:color w:val="5D7284"/>
        </w:rPr>
        <w:t>13:22</w:t>
      </w:r>
    </w:p>
    <w:p w14:paraId="6659F9AE" w14:textId="77777777" w:rsidR="00660BEE" w:rsidRDefault="00000000">
      <w:pPr>
        <w:spacing w:after="0"/>
      </w:pPr>
      <w:r>
        <w:rPr>
          <w:rFonts w:ascii="Arial" w:hAnsi="Arial"/>
        </w:rPr>
        <w:t xml:space="preserve">upstairs. It was probably this, you know, this trail, because it goes, yeah, yeah, okay, because there was this bridge, </w:t>
      </w:r>
      <w:proofErr w:type="gramStart"/>
      <w:r>
        <w:rPr>
          <w:rFonts w:ascii="Arial" w:hAnsi="Arial"/>
        </w:rPr>
        <w:t>Oh</w:t>
      </w:r>
      <w:proofErr w:type="gramEnd"/>
      <w:r>
        <w:rPr>
          <w:rFonts w:ascii="Arial" w:hAnsi="Arial"/>
        </w:rPr>
        <w:t xml:space="preserve">, </w:t>
      </w:r>
      <w:proofErr w:type="gramStart"/>
      <w:r>
        <w:rPr>
          <w:rFonts w:ascii="Arial" w:hAnsi="Arial"/>
        </w:rPr>
        <w:t>we did end</w:t>
      </w:r>
      <w:proofErr w:type="gramEnd"/>
      <w:r>
        <w:rPr>
          <w:rFonts w:ascii="Arial" w:hAnsi="Arial"/>
        </w:rPr>
        <w:t xml:space="preserve"> up going along the side, like the riverbed, and then we went further in. And then we went, </w:t>
      </w:r>
      <w:proofErr w:type="gramStart"/>
      <w:r>
        <w:rPr>
          <w:rFonts w:ascii="Arial" w:hAnsi="Arial"/>
        </w:rPr>
        <w:t>we actually, because</w:t>
      </w:r>
      <w:proofErr w:type="gramEnd"/>
      <w:r>
        <w:rPr>
          <w:rFonts w:ascii="Arial" w:hAnsi="Arial"/>
        </w:rPr>
        <w:t xml:space="preserve"> there was a road for part of it. We </w:t>
      </w:r>
      <w:proofErr w:type="gramStart"/>
      <w:r>
        <w:rPr>
          <w:rFonts w:ascii="Arial" w:hAnsi="Arial"/>
        </w:rPr>
        <w:t>actually take</w:t>
      </w:r>
      <w:proofErr w:type="gramEnd"/>
      <w:r>
        <w:rPr>
          <w:rFonts w:ascii="Arial" w:hAnsi="Arial"/>
        </w:rPr>
        <w:t xml:space="preserve"> across that road into the other side </w:t>
      </w:r>
      <w:proofErr w:type="gramStart"/>
      <w:r>
        <w:rPr>
          <w:rFonts w:ascii="Arial" w:hAnsi="Arial"/>
        </w:rPr>
        <w:t>too, and</w:t>
      </w:r>
      <w:proofErr w:type="gramEnd"/>
      <w:r>
        <w:rPr>
          <w:rFonts w:ascii="Arial" w:hAnsi="Arial"/>
        </w:rPr>
        <w:t xml:space="preserve"> wander down there. And we think we found a mountain bike trail.</w:t>
      </w:r>
    </w:p>
    <w:p w14:paraId="24CC6E44" w14:textId="77777777" w:rsidR="00660BEE" w:rsidRDefault="00660BEE">
      <w:pPr>
        <w:spacing w:after="0"/>
      </w:pPr>
    </w:p>
    <w:p w14:paraId="51AEE950" w14:textId="77777777" w:rsidR="00660BEE" w:rsidRDefault="00000000">
      <w:pPr>
        <w:spacing w:after="0"/>
      </w:pPr>
      <w:r>
        <w:rPr>
          <w:rFonts w:ascii="Arial" w:hAnsi="Arial"/>
          <w:color w:val="5D7284"/>
        </w:rPr>
        <w:t>13:48</w:t>
      </w:r>
    </w:p>
    <w:p w14:paraId="3E398E42" w14:textId="77777777" w:rsidR="00660BEE" w:rsidRDefault="00000000">
      <w:pPr>
        <w:spacing w:after="0"/>
      </w:pPr>
      <w:r>
        <w:rPr>
          <w:rFonts w:ascii="Arial" w:hAnsi="Arial"/>
        </w:rPr>
        <w:t xml:space="preserve">We started going down it, and then we could hear bikes and stuff. And so that was but, like I was saying, we just kind of wander more than, like, a dedicated we're </w:t>
      </w:r>
      <w:proofErr w:type="spellStart"/>
      <w:r>
        <w:rPr>
          <w:rFonts w:ascii="Arial" w:hAnsi="Arial"/>
        </w:rPr>
        <w:t>gonna</w:t>
      </w:r>
      <w:proofErr w:type="spellEnd"/>
      <w:r>
        <w:rPr>
          <w:rFonts w:ascii="Arial" w:hAnsi="Arial"/>
        </w:rPr>
        <w:t xml:space="preserve"> reach this many miles BYU, yeah, we just like, oh, let's go climb that. Oh, let's go look in there. Oh, my gosh. Like, look at this creek. Like everything looks like Bleached Bone, so walk along it. That's cool. Okay, so you're saying, like you started probably, probably here,</w:t>
      </w:r>
    </w:p>
    <w:p w14:paraId="41135EE8" w14:textId="77777777" w:rsidR="00660BEE" w:rsidRDefault="00660BEE">
      <w:pPr>
        <w:spacing w:after="0"/>
      </w:pPr>
    </w:p>
    <w:p w14:paraId="1F2CB776" w14:textId="77777777" w:rsidR="00660BEE" w:rsidRDefault="00000000">
      <w:pPr>
        <w:spacing w:after="0"/>
      </w:pPr>
      <w:r>
        <w:rPr>
          <w:rFonts w:ascii="Arial" w:hAnsi="Arial"/>
          <w:color w:val="5D7284"/>
        </w:rPr>
        <w:t>14:18</w:t>
      </w:r>
    </w:p>
    <w:p w14:paraId="1186E0CB" w14:textId="77777777" w:rsidR="00660BEE" w:rsidRDefault="00000000">
      <w:pPr>
        <w:spacing w:after="0"/>
      </w:pPr>
      <w:r>
        <w:rPr>
          <w:rFonts w:ascii="Arial" w:hAnsi="Arial"/>
        </w:rPr>
        <w:t>because I think that's where the parking lot is</w:t>
      </w:r>
    </w:p>
    <w:p w14:paraId="7E6A84B0" w14:textId="77777777" w:rsidR="00660BEE" w:rsidRDefault="00660BEE">
      <w:pPr>
        <w:spacing w:after="0"/>
      </w:pPr>
    </w:p>
    <w:p w14:paraId="577155F0" w14:textId="77777777" w:rsidR="00660BEE" w:rsidRDefault="00000000">
      <w:pPr>
        <w:spacing w:after="0"/>
      </w:pPr>
      <w:r>
        <w:rPr>
          <w:rFonts w:ascii="Arial" w:hAnsi="Arial"/>
          <w:color w:val="5D7284"/>
        </w:rPr>
        <w:t>14:23</w:t>
      </w:r>
    </w:p>
    <w:p w14:paraId="31FAB7B9" w14:textId="77777777" w:rsidR="00660BEE" w:rsidRDefault="00000000">
      <w:pPr>
        <w:spacing w:after="0"/>
      </w:pPr>
      <w:r>
        <w:rPr>
          <w:rFonts w:ascii="Arial" w:hAnsi="Arial"/>
        </w:rPr>
        <w:t xml:space="preserve">somewhere around here. Yeah, it didn't start on a road or anything. Then there was a road for a park section. And we were like, Uh oh. And then we got out of that as well. </w:t>
      </w:r>
      <w:proofErr w:type="gramStart"/>
      <w:r>
        <w:rPr>
          <w:rFonts w:ascii="Arial" w:hAnsi="Arial"/>
        </w:rPr>
        <w:t>So</w:t>
      </w:r>
      <w:proofErr w:type="gramEnd"/>
      <w:r>
        <w:rPr>
          <w:rFonts w:ascii="Arial" w:hAnsi="Arial"/>
        </w:rPr>
        <w:t xml:space="preserve"> I don't really know, like, what </w:t>
      </w:r>
      <w:proofErr w:type="gramStart"/>
      <w:r>
        <w:rPr>
          <w:rFonts w:ascii="Arial" w:hAnsi="Arial"/>
        </w:rPr>
        <w:t>was</w:t>
      </w:r>
      <w:proofErr w:type="gramEnd"/>
      <w:r>
        <w:rPr>
          <w:rFonts w:ascii="Arial" w:hAnsi="Arial"/>
        </w:rPr>
        <w:t xml:space="preserve"> okay? I know that Gaya</w:t>
      </w:r>
    </w:p>
    <w:p w14:paraId="7A66FE62" w14:textId="77777777" w:rsidR="00660BEE" w:rsidRDefault="00660BEE">
      <w:pPr>
        <w:spacing w:after="0"/>
      </w:pPr>
    </w:p>
    <w:p w14:paraId="5C39EF0F" w14:textId="77777777" w:rsidR="00660BEE" w:rsidRDefault="00000000">
      <w:pPr>
        <w:spacing w:after="0"/>
      </w:pPr>
      <w:r>
        <w:rPr>
          <w:rFonts w:ascii="Arial" w:hAnsi="Arial"/>
          <w:color w:val="5D7284"/>
        </w:rPr>
        <w:t>14:38</w:t>
      </w:r>
    </w:p>
    <w:p w14:paraId="3594FD39" w14:textId="77777777" w:rsidR="00660BEE" w:rsidRDefault="00000000">
      <w:pPr>
        <w:spacing w:after="0"/>
      </w:pPr>
      <w:r>
        <w:rPr>
          <w:rFonts w:ascii="Arial" w:hAnsi="Arial"/>
        </w:rPr>
        <w:t>mapped it out.</w:t>
      </w:r>
    </w:p>
    <w:p w14:paraId="2FC34754" w14:textId="77777777" w:rsidR="00660BEE" w:rsidRDefault="00660BEE">
      <w:pPr>
        <w:spacing w:after="0"/>
      </w:pPr>
    </w:p>
    <w:p w14:paraId="71943043" w14:textId="77777777" w:rsidR="00660BEE" w:rsidRDefault="00000000">
      <w:pPr>
        <w:spacing w:after="0"/>
      </w:pPr>
      <w:r>
        <w:rPr>
          <w:rFonts w:ascii="Arial" w:hAnsi="Arial"/>
          <w:color w:val="5D7284"/>
        </w:rPr>
        <w:t>14:40</w:t>
      </w:r>
    </w:p>
    <w:p w14:paraId="5D0C76DF" w14:textId="77777777" w:rsidR="00660BEE" w:rsidRDefault="00000000">
      <w:pPr>
        <w:spacing w:after="0"/>
      </w:pPr>
      <w:r>
        <w:rPr>
          <w:rFonts w:ascii="Arial" w:hAnsi="Arial"/>
        </w:rPr>
        <w:t>Yes, it would have been somewhere along this route. Yeah, okay, perfect, actually, yeah, I got the coordinates here, but I don't have the map that Solomon created. Stupid.</w:t>
      </w:r>
    </w:p>
    <w:p w14:paraId="42391EA8" w14:textId="77777777" w:rsidR="00660BEE" w:rsidRDefault="00660BEE">
      <w:pPr>
        <w:spacing w:after="0"/>
      </w:pPr>
    </w:p>
    <w:p w14:paraId="2459DE1D" w14:textId="77777777" w:rsidR="00660BEE" w:rsidRDefault="00000000">
      <w:pPr>
        <w:spacing w:after="0"/>
      </w:pPr>
      <w:r>
        <w:rPr>
          <w:rFonts w:ascii="Arial" w:hAnsi="Arial"/>
          <w:color w:val="5D7284"/>
        </w:rPr>
        <w:t>14:54</w:t>
      </w:r>
    </w:p>
    <w:p w14:paraId="26AAB22A" w14:textId="77777777" w:rsidR="00660BEE" w:rsidRDefault="00000000">
      <w:pPr>
        <w:spacing w:after="0"/>
      </w:pPr>
      <w:r>
        <w:rPr>
          <w:rFonts w:ascii="Arial" w:hAnsi="Arial"/>
        </w:rPr>
        <w:t>Um, okay,</w:t>
      </w:r>
    </w:p>
    <w:p w14:paraId="7D81AE80" w14:textId="77777777" w:rsidR="00660BEE" w:rsidRDefault="00660BEE">
      <w:pPr>
        <w:spacing w:after="0"/>
      </w:pPr>
    </w:p>
    <w:p w14:paraId="73105C02" w14:textId="77777777" w:rsidR="00660BEE" w:rsidRDefault="00000000">
      <w:pPr>
        <w:spacing w:after="0"/>
      </w:pPr>
      <w:r>
        <w:rPr>
          <w:rFonts w:ascii="Arial" w:hAnsi="Arial"/>
          <w:color w:val="5D7284"/>
        </w:rPr>
        <w:t>14:56</w:t>
      </w:r>
    </w:p>
    <w:p w14:paraId="55A6AE23" w14:textId="77777777" w:rsidR="00660BEE" w:rsidRDefault="00000000">
      <w:pPr>
        <w:spacing w:after="0"/>
      </w:pPr>
      <w:r>
        <w:rPr>
          <w:rFonts w:ascii="Arial" w:hAnsi="Arial"/>
        </w:rPr>
        <w:t>oh, yeah, true. I.</w:t>
      </w:r>
    </w:p>
    <w:p w14:paraId="767366D4" w14:textId="77777777" w:rsidR="00660BEE" w:rsidRDefault="00660BEE">
      <w:pPr>
        <w:spacing w:after="0"/>
      </w:pPr>
    </w:p>
    <w:p w14:paraId="443CC55B" w14:textId="77777777" w:rsidR="00660BEE" w:rsidRDefault="00000000">
      <w:pPr>
        <w:spacing w:after="0"/>
      </w:pPr>
      <w:r>
        <w:rPr>
          <w:rFonts w:ascii="Arial" w:hAnsi="Arial"/>
          <w:color w:val="5D7284"/>
        </w:rPr>
        <w:t>15:00</w:t>
      </w:r>
    </w:p>
    <w:p w14:paraId="6A6C1517" w14:textId="77777777" w:rsidR="00660BEE" w:rsidRDefault="00000000">
      <w:pPr>
        <w:spacing w:after="0"/>
      </w:pPr>
      <w:r>
        <w:rPr>
          <w:rFonts w:ascii="Arial" w:hAnsi="Arial"/>
        </w:rPr>
        <w:t>So,</w:t>
      </w:r>
    </w:p>
    <w:p w14:paraId="4F71F5D0" w14:textId="77777777" w:rsidR="00660BEE" w:rsidRDefault="00660BEE">
      <w:pPr>
        <w:spacing w:after="0"/>
      </w:pPr>
    </w:p>
    <w:p w14:paraId="61EFF9F6" w14:textId="77777777" w:rsidR="00660BEE" w:rsidRDefault="00000000">
      <w:pPr>
        <w:spacing w:after="0"/>
      </w:pPr>
      <w:r>
        <w:rPr>
          <w:rFonts w:ascii="Arial" w:hAnsi="Arial"/>
          <w:color w:val="5D7284"/>
        </w:rPr>
        <w:t>15:20</w:t>
      </w:r>
    </w:p>
    <w:p w14:paraId="4E55448F" w14:textId="77777777" w:rsidR="00660BEE" w:rsidRDefault="00000000">
      <w:pPr>
        <w:spacing w:after="0"/>
      </w:pPr>
      <w:r>
        <w:rPr>
          <w:rFonts w:ascii="Arial" w:hAnsi="Arial"/>
        </w:rPr>
        <w:t>yeah,</w:t>
      </w:r>
    </w:p>
    <w:p w14:paraId="3833F4E5" w14:textId="77777777" w:rsidR="00660BEE" w:rsidRDefault="00660BEE">
      <w:pPr>
        <w:spacing w:after="0"/>
      </w:pPr>
    </w:p>
    <w:p w14:paraId="3C46D1F4" w14:textId="77777777" w:rsidR="00660BEE" w:rsidRDefault="00000000">
      <w:pPr>
        <w:spacing w:after="0"/>
      </w:pPr>
      <w:r>
        <w:rPr>
          <w:rFonts w:ascii="Arial" w:hAnsi="Arial"/>
          <w:color w:val="5D7284"/>
        </w:rPr>
        <w:t>15:25</w:t>
      </w:r>
    </w:p>
    <w:p w14:paraId="03F1528A" w14:textId="77777777" w:rsidR="00660BEE" w:rsidRDefault="00000000">
      <w:pPr>
        <w:spacing w:after="0"/>
      </w:pPr>
      <w:r>
        <w:rPr>
          <w:rFonts w:ascii="Arial" w:hAnsi="Arial"/>
        </w:rPr>
        <w:t>oh, I see.</w:t>
      </w:r>
    </w:p>
    <w:p w14:paraId="5BF823E4" w14:textId="77777777" w:rsidR="00660BEE" w:rsidRDefault="00660BEE">
      <w:pPr>
        <w:spacing w:after="0"/>
      </w:pPr>
    </w:p>
    <w:p w14:paraId="5985BEAA" w14:textId="77777777" w:rsidR="00660BEE" w:rsidRDefault="00000000">
      <w:pPr>
        <w:spacing w:after="0"/>
      </w:pPr>
      <w:r>
        <w:rPr>
          <w:rFonts w:ascii="Arial" w:hAnsi="Arial"/>
          <w:color w:val="5D7284"/>
        </w:rPr>
        <w:lastRenderedPageBreak/>
        <w:t>15:30</w:t>
      </w:r>
    </w:p>
    <w:p w14:paraId="7AF05B9E" w14:textId="77777777" w:rsidR="00660BEE" w:rsidRDefault="00000000">
      <w:pPr>
        <w:spacing w:after="0"/>
      </w:pPr>
      <w:proofErr w:type="gramStart"/>
      <w:r>
        <w:rPr>
          <w:rFonts w:ascii="Arial" w:hAnsi="Arial"/>
        </w:rPr>
        <w:t>So</w:t>
      </w:r>
      <w:proofErr w:type="gramEnd"/>
      <w:r>
        <w:rPr>
          <w:rFonts w:ascii="Arial" w:hAnsi="Arial"/>
        </w:rPr>
        <w:t xml:space="preserve"> you can kind of see on, like the </w:t>
      </w:r>
      <w:proofErr w:type="gramStart"/>
      <w:r>
        <w:rPr>
          <w:rFonts w:ascii="Arial" w:hAnsi="Arial"/>
        </w:rPr>
        <w:t>close up</w:t>
      </w:r>
      <w:proofErr w:type="gramEnd"/>
      <w:r>
        <w:rPr>
          <w:rFonts w:ascii="Arial" w:hAnsi="Arial"/>
        </w:rPr>
        <w:t xml:space="preserve"> of our other kind of, like everywhere, like nice crossing things, yeah, and then you went, Oh, in a loop. And then you went back, yeah, I didn't even know we</w:t>
      </w:r>
    </w:p>
    <w:p w14:paraId="71F7B0C2" w14:textId="77777777" w:rsidR="00660BEE" w:rsidRDefault="00660BEE">
      <w:pPr>
        <w:spacing w:after="0"/>
      </w:pPr>
    </w:p>
    <w:p w14:paraId="46450620" w14:textId="77777777" w:rsidR="00660BEE" w:rsidRDefault="00000000">
      <w:pPr>
        <w:spacing w:after="0"/>
      </w:pPr>
      <w:r>
        <w:rPr>
          <w:rFonts w:ascii="Arial" w:hAnsi="Arial"/>
          <w:color w:val="5D7284"/>
        </w:rPr>
        <w:t>15:44</w:t>
      </w:r>
    </w:p>
    <w:p w14:paraId="6108D902" w14:textId="77777777" w:rsidR="00660BEE" w:rsidRDefault="00000000">
      <w:pPr>
        <w:spacing w:after="0"/>
      </w:pPr>
      <w:r>
        <w:rPr>
          <w:rFonts w:ascii="Arial" w:hAnsi="Arial"/>
        </w:rPr>
        <w:t>went on.</w:t>
      </w:r>
    </w:p>
    <w:p w14:paraId="2B7A0455" w14:textId="77777777" w:rsidR="00660BEE" w:rsidRDefault="00660BEE">
      <w:pPr>
        <w:spacing w:after="0"/>
      </w:pPr>
    </w:p>
    <w:p w14:paraId="03050C38" w14:textId="77777777" w:rsidR="00660BEE" w:rsidRDefault="00000000">
      <w:pPr>
        <w:spacing w:after="0"/>
      </w:pPr>
      <w:r>
        <w:rPr>
          <w:rFonts w:ascii="Arial" w:hAnsi="Arial"/>
          <w:color w:val="5D7284"/>
        </w:rPr>
        <w:t>15:47</w:t>
      </w:r>
    </w:p>
    <w:p w14:paraId="73B283ED" w14:textId="77777777" w:rsidR="00660BEE" w:rsidRDefault="00000000">
      <w:pPr>
        <w:spacing w:after="0"/>
      </w:pPr>
      <w:r>
        <w:rPr>
          <w:rFonts w:ascii="Arial" w:hAnsi="Arial"/>
        </w:rPr>
        <w:t xml:space="preserve">This is probably </w:t>
      </w:r>
      <w:proofErr w:type="gramStart"/>
      <w:r>
        <w:rPr>
          <w:rFonts w:ascii="Arial" w:hAnsi="Arial"/>
        </w:rPr>
        <w:t>worth</w:t>
      </w:r>
      <w:proofErr w:type="gramEnd"/>
    </w:p>
    <w:p w14:paraId="227C1529" w14:textId="77777777" w:rsidR="00660BEE" w:rsidRDefault="00660BEE">
      <w:pPr>
        <w:spacing w:after="0"/>
      </w:pPr>
    </w:p>
    <w:p w14:paraId="0D448C41" w14:textId="77777777" w:rsidR="00660BEE" w:rsidRDefault="00000000">
      <w:pPr>
        <w:spacing w:after="0"/>
      </w:pPr>
      <w:r>
        <w:rPr>
          <w:rFonts w:ascii="Arial" w:hAnsi="Arial"/>
          <w:color w:val="5D7284"/>
        </w:rPr>
        <w:t>15:50</w:t>
      </w:r>
    </w:p>
    <w:p w14:paraId="19C56299" w14:textId="77777777" w:rsidR="00660BEE" w:rsidRDefault="00000000">
      <w:pPr>
        <w:spacing w:after="0"/>
      </w:pPr>
      <w:r>
        <w:rPr>
          <w:rFonts w:ascii="Arial" w:hAnsi="Arial"/>
        </w:rPr>
        <w:t>whatever.</w:t>
      </w:r>
    </w:p>
    <w:p w14:paraId="446437E9" w14:textId="77777777" w:rsidR="00660BEE" w:rsidRDefault="00660BEE">
      <w:pPr>
        <w:spacing w:after="0"/>
      </w:pPr>
    </w:p>
    <w:p w14:paraId="53C1C58D" w14:textId="77777777" w:rsidR="00660BEE" w:rsidRDefault="00000000">
      <w:pPr>
        <w:spacing w:after="0"/>
      </w:pPr>
      <w:r>
        <w:rPr>
          <w:rFonts w:ascii="Arial" w:hAnsi="Arial"/>
          <w:color w:val="5D7284"/>
        </w:rPr>
        <w:t>15:53</w:t>
      </w:r>
    </w:p>
    <w:p w14:paraId="4BC49F3E" w14:textId="77777777" w:rsidR="00660BEE" w:rsidRDefault="00000000">
      <w:pPr>
        <w:spacing w:after="0"/>
      </w:pPr>
      <w:r>
        <w:rPr>
          <w:rFonts w:ascii="Arial" w:hAnsi="Arial"/>
        </w:rPr>
        <w:t>Yeah, you can see we did not</w:t>
      </w:r>
    </w:p>
    <w:p w14:paraId="511DF260" w14:textId="77777777" w:rsidR="00660BEE" w:rsidRDefault="00660BEE">
      <w:pPr>
        <w:spacing w:after="0"/>
      </w:pPr>
    </w:p>
    <w:p w14:paraId="04E83973" w14:textId="77777777" w:rsidR="00660BEE" w:rsidRDefault="00000000">
      <w:pPr>
        <w:spacing w:after="0"/>
      </w:pPr>
      <w:r>
        <w:rPr>
          <w:rFonts w:ascii="Arial" w:hAnsi="Arial"/>
          <w:color w:val="5D7284"/>
        </w:rPr>
        <w:t>15:56</w:t>
      </w:r>
    </w:p>
    <w:p w14:paraId="5BF0ABD2" w14:textId="77777777" w:rsidR="00660BEE" w:rsidRDefault="00000000">
      <w:pPr>
        <w:spacing w:after="0"/>
      </w:pPr>
      <w:r>
        <w:rPr>
          <w:rFonts w:ascii="Arial" w:hAnsi="Arial"/>
        </w:rPr>
        <w:t>nice.</w:t>
      </w:r>
    </w:p>
    <w:p w14:paraId="3AFC7639" w14:textId="77777777" w:rsidR="00660BEE" w:rsidRDefault="00660BEE">
      <w:pPr>
        <w:spacing w:after="0"/>
      </w:pPr>
    </w:p>
    <w:p w14:paraId="025047DF" w14:textId="77777777" w:rsidR="00660BEE" w:rsidRDefault="00000000">
      <w:pPr>
        <w:spacing w:after="0"/>
      </w:pPr>
      <w:r>
        <w:rPr>
          <w:rFonts w:ascii="Arial" w:hAnsi="Arial"/>
          <w:color w:val="5D7284"/>
        </w:rPr>
        <w:t>15:59</w:t>
      </w:r>
    </w:p>
    <w:p w14:paraId="5CE1DD59" w14:textId="77777777" w:rsidR="00660BEE" w:rsidRDefault="00000000">
      <w:pPr>
        <w:spacing w:after="0"/>
      </w:pPr>
      <w:r>
        <w:rPr>
          <w:rFonts w:ascii="Arial" w:hAnsi="Arial"/>
        </w:rPr>
        <w:t>It was a long Hind. Was</w:t>
      </w:r>
    </w:p>
    <w:p w14:paraId="5FF58709" w14:textId="77777777" w:rsidR="00660BEE" w:rsidRDefault="00660BEE">
      <w:pPr>
        <w:spacing w:after="0"/>
      </w:pPr>
    </w:p>
    <w:p w14:paraId="694A3DBB" w14:textId="77777777" w:rsidR="00660BEE" w:rsidRDefault="00000000">
      <w:pPr>
        <w:spacing w:after="0"/>
      </w:pPr>
      <w:r>
        <w:rPr>
          <w:rFonts w:ascii="Arial" w:hAnsi="Arial"/>
          <w:color w:val="5D7284"/>
        </w:rPr>
        <w:t>16:01</w:t>
      </w:r>
    </w:p>
    <w:p w14:paraId="602F2A7D" w14:textId="77777777" w:rsidR="00660BEE" w:rsidRDefault="00000000">
      <w:pPr>
        <w:spacing w:after="0"/>
      </w:pPr>
      <w:r>
        <w:rPr>
          <w:rFonts w:ascii="Arial" w:hAnsi="Arial"/>
        </w:rPr>
        <w:t>a fun one, yeah.</w:t>
      </w:r>
    </w:p>
    <w:p w14:paraId="0C7DEB69" w14:textId="77777777" w:rsidR="00660BEE" w:rsidRDefault="00660BEE">
      <w:pPr>
        <w:spacing w:after="0"/>
      </w:pPr>
    </w:p>
    <w:p w14:paraId="55BCC122" w14:textId="77777777" w:rsidR="00660BEE" w:rsidRDefault="00000000">
      <w:pPr>
        <w:spacing w:after="0"/>
      </w:pPr>
      <w:r>
        <w:rPr>
          <w:rFonts w:ascii="Arial" w:hAnsi="Arial"/>
          <w:color w:val="5D7284"/>
        </w:rPr>
        <w:t>16:04</w:t>
      </w:r>
    </w:p>
    <w:p w14:paraId="454A12B6" w14:textId="77777777" w:rsidR="00660BEE" w:rsidRDefault="00000000">
      <w:pPr>
        <w:spacing w:after="0"/>
      </w:pPr>
      <w:r>
        <w:rPr>
          <w:rFonts w:ascii="Arial" w:hAnsi="Arial"/>
        </w:rPr>
        <w:t xml:space="preserve">Um, you. </w:t>
      </w:r>
      <w:proofErr w:type="gramStart"/>
      <w:r>
        <w:rPr>
          <w:rFonts w:ascii="Arial" w:hAnsi="Arial"/>
        </w:rPr>
        <w:t>So</w:t>
      </w:r>
      <w:proofErr w:type="gramEnd"/>
      <w:r>
        <w:rPr>
          <w:rFonts w:ascii="Arial" w:hAnsi="Arial"/>
        </w:rPr>
        <w:t xml:space="preserve"> you're, you do rock climbing usually, or what do you mean? No, not technically, I don't. </w:t>
      </w:r>
      <w:proofErr w:type="gramStart"/>
      <w:r>
        <w:rPr>
          <w:rFonts w:ascii="Arial" w:hAnsi="Arial"/>
        </w:rPr>
        <w:t>So</w:t>
      </w:r>
      <w:proofErr w:type="gramEnd"/>
      <w:r>
        <w:rPr>
          <w:rFonts w:ascii="Arial" w:hAnsi="Arial"/>
        </w:rPr>
        <w:t xml:space="preserve"> we'll pass people who have actual </w:t>
      </w:r>
      <w:proofErr w:type="gramStart"/>
      <w:r>
        <w:rPr>
          <w:rFonts w:ascii="Arial" w:hAnsi="Arial"/>
        </w:rPr>
        <w:t>rock climbing</w:t>
      </w:r>
      <w:proofErr w:type="gramEnd"/>
      <w:r>
        <w:rPr>
          <w:rFonts w:ascii="Arial" w:hAnsi="Arial"/>
        </w:rPr>
        <w:t xml:space="preserve"> gear, and they'll climb </w:t>
      </w:r>
      <w:proofErr w:type="gramStart"/>
      <w:r>
        <w:rPr>
          <w:rFonts w:ascii="Arial" w:hAnsi="Arial"/>
        </w:rPr>
        <w:t>really high</w:t>
      </w:r>
      <w:proofErr w:type="gramEnd"/>
      <w:r>
        <w:rPr>
          <w:rFonts w:ascii="Arial" w:hAnsi="Arial"/>
        </w:rPr>
        <w:t>. You're climbing rocks, but they're not directly up. Oh, it's still out of slant. It's just</w:t>
      </w:r>
    </w:p>
    <w:p w14:paraId="45BCB665" w14:textId="77777777" w:rsidR="00660BEE" w:rsidRDefault="00660BEE">
      <w:pPr>
        <w:spacing w:after="0"/>
      </w:pPr>
    </w:p>
    <w:p w14:paraId="73AE1834" w14:textId="77777777" w:rsidR="00660BEE" w:rsidRDefault="00000000">
      <w:pPr>
        <w:spacing w:after="0"/>
      </w:pPr>
      <w:r>
        <w:rPr>
          <w:rFonts w:ascii="Arial" w:hAnsi="Arial"/>
          <w:color w:val="5D7284"/>
        </w:rPr>
        <w:t>16:24</w:t>
      </w:r>
    </w:p>
    <w:p w14:paraId="78E38916" w14:textId="77777777" w:rsidR="00660BEE" w:rsidRDefault="00000000">
      <w:pPr>
        <w:spacing w:after="0"/>
      </w:pPr>
      <w:proofErr w:type="gramStart"/>
      <w:r>
        <w:rPr>
          <w:rFonts w:ascii="Arial" w:hAnsi="Arial"/>
        </w:rPr>
        <w:t>as</w:t>
      </w:r>
      <w:proofErr w:type="gramEnd"/>
      <w:r>
        <w:rPr>
          <w:rFonts w:ascii="Arial" w:hAnsi="Arial"/>
        </w:rPr>
        <w:t xml:space="preserve"> close as you can get </w:t>
      </w:r>
      <w:proofErr w:type="gramStart"/>
      <w:r>
        <w:rPr>
          <w:rFonts w:ascii="Arial" w:hAnsi="Arial"/>
        </w:rPr>
        <w:t>throughout</w:t>
      </w:r>
      <w:proofErr w:type="gramEnd"/>
      <w:r>
        <w:rPr>
          <w:rFonts w:ascii="Arial" w:hAnsi="Arial"/>
        </w:rPr>
        <w:t>, okay, yeah, I did once, and I got hit in the face with a rock.</w:t>
      </w:r>
    </w:p>
    <w:p w14:paraId="4C0EF71E" w14:textId="77777777" w:rsidR="00660BEE" w:rsidRDefault="00660BEE">
      <w:pPr>
        <w:spacing w:after="0"/>
      </w:pPr>
    </w:p>
    <w:p w14:paraId="752B29EA" w14:textId="77777777" w:rsidR="00660BEE" w:rsidRDefault="00000000">
      <w:pPr>
        <w:spacing w:after="0"/>
      </w:pPr>
      <w:r>
        <w:rPr>
          <w:rFonts w:ascii="Arial" w:hAnsi="Arial"/>
          <w:color w:val="5D7284"/>
        </w:rPr>
        <w:t>16:33</w:t>
      </w:r>
    </w:p>
    <w:p w14:paraId="13F3E50E" w14:textId="77777777" w:rsidR="00660BEE" w:rsidRDefault="00000000">
      <w:pPr>
        <w:spacing w:after="0"/>
      </w:pPr>
      <w:r>
        <w:rPr>
          <w:rFonts w:ascii="Arial" w:hAnsi="Arial"/>
        </w:rPr>
        <w:t xml:space="preserve">That's terrible. I </w:t>
      </w:r>
      <w:proofErr w:type="gramStart"/>
      <w:r>
        <w:rPr>
          <w:rFonts w:ascii="Arial" w:hAnsi="Arial"/>
        </w:rPr>
        <w:t>heard like</w:t>
      </w:r>
      <w:proofErr w:type="gramEnd"/>
      <w:r>
        <w:rPr>
          <w:rFonts w:ascii="Arial" w:hAnsi="Arial"/>
        </w:rPr>
        <w:t xml:space="preserve"> that.</w:t>
      </w:r>
    </w:p>
    <w:p w14:paraId="0EA7050F" w14:textId="77777777" w:rsidR="00660BEE" w:rsidRDefault="00660BEE">
      <w:pPr>
        <w:spacing w:after="0"/>
      </w:pPr>
    </w:p>
    <w:p w14:paraId="3879C20D" w14:textId="77777777" w:rsidR="00660BEE" w:rsidRDefault="00000000">
      <w:pPr>
        <w:spacing w:after="0"/>
      </w:pPr>
      <w:r>
        <w:rPr>
          <w:rFonts w:ascii="Arial" w:hAnsi="Arial"/>
          <w:color w:val="5D7284"/>
        </w:rPr>
        <w:t>16:37</w:t>
      </w:r>
    </w:p>
    <w:p w14:paraId="32165001" w14:textId="77777777" w:rsidR="00660BEE" w:rsidRDefault="00000000">
      <w:pPr>
        <w:spacing w:after="0"/>
      </w:pPr>
      <w:r>
        <w:rPr>
          <w:rFonts w:ascii="Arial" w:hAnsi="Arial"/>
        </w:rPr>
        <w:t>Okay, um,</w:t>
      </w:r>
    </w:p>
    <w:p w14:paraId="1D0803B1" w14:textId="77777777" w:rsidR="00660BEE" w:rsidRDefault="00660BEE">
      <w:pPr>
        <w:spacing w:after="0"/>
      </w:pPr>
    </w:p>
    <w:p w14:paraId="57826229" w14:textId="77777777" w:rsidR="00660BEE" w:rsidRDefault="00000000">
      <w:pPr>
        <w:spacing w:after="0"/>
      </w:pPr>
      <w:r>
        <w:rPr>
          <w:rFonts w:ascii="Arial" w:hAnsi="Arial"/>
          <w:color w:val="5D7284"/>
        </w:rPr>
        <w:t>16:40</w:t>
      </w:r>
    </w:p>
    <w:p w14:paraId="3FFC95F6" w14:textId="77777777" w:rsidR="00660BEE" w:rsidRDefault="00000000">
      <w:pPr>
        <w:spacing w:after="0"/>
      </w:pPr>
      <w:proofErr w:type="gramStart"/>
      <w:r>
        <w:rPr>
          <w:rFonts w:ascii="Arial" w:hAnsi="Arial"/>
        </w:rPr>
        <w:t>so</w:t>
      </w:r>
      <w:proofErr w:type="gramEnd"/>
      <w:r>
        <w:rPr>
          <w:rFonts w:ascii="Arial" w:hAnsi="Arial"/>
        </w:rPr>
        <w:t xml:space="preserve"> it seems you hiked in the morning. Yes. Why the morning? Do you usually hike in the morning? The sun? </w:t>
      </w:r>
      <w:proofErr w:type="gramStart"/>
      <w:r>
        <w:rPr>
          <w:rFonts w:ascii="Arial" w:hAnsi="Arial"/>
        </w:rPr>
        <w:t>The end</w:t>
      </w:r>
      <w:proofErr w:type="gramEnd"/>
      <w:r>
        <w:rPr>
          <w:rFonts w:ascii="Arial" w:hAnsi="Arial"/>
        </w:rPr>
        <w:t xml:space="preserve">, okay, yeah, we don't. It's also cooler, which is </w:t>
      </w:r>
      <w:proofErr w:type="gramStart"/>
      <w:r>
        <w:rPr>
          <w:rFonts w:ascii="Arial" w:hAnsi="Arial"/>
        </w:rPr>
        <w:t>really nice</w:t>
      </w:r>
      <w:proofErr w:type="gramEnd"/>
      <w:r>
        <w:rPr>
          <w:rFonts w:ascii="Arial" w:hAnsi="Arial"/>
        </w:rPr>
        <w:t xml:space="preserve">. I don't like warm weather friends. And then also, it's just easier to plan it in the morning, because we tend to </w:t>
      </w:r>
      <w:proofErr w:type="gramStart"/>
      <w:r>
        <w:rPr>
          <w:rFonts w:ascii="Arial" w:hAnsi="Arial"/>
        </w:rPr>
        <w:t>do</w:t>
      </w:r>
      <w:proofErr w:type="gramEnd"/>
      <w:r>
        <w:rPr>
          <w:rFonts w:ascii="Arial" w:hAnsi="Arial"/>
        </w:rPr>
        <w:t xml:space="preserve"> on Saturday or </w:t>
      </w:r>
      <w:r>
        <w:rPr>
          <w:rFonts w:ascii="Arial" w:hAnsi="Arial"/>
        </w:rPr>
        <w:lastRenderedPageBreak/>
        <w:t xml:space="preserve">Fridays, and if we have other stuff, we </w:t>
      </w:r>
      <w:proofErr w:type="gramStart"/>
      <w:r>
        <w:rPr>
          <w:rFonts w:ascii="Arial" w:hAnsi="Arial"/>
        </w:rPr>
        <w:t>have to</w:t>
      </w:r>
      <w:proofErr w:type="gramEnd"/>
      <w:r>
        <w:rPr>
          <w:rFonts w:ascii="Arial" w:hAnsi="Arial"/>
        </w:rPr>
        <w:t xml:space="preserve"> get down or other plans we've made. It's not usually in the morning on a weekend.</w:t>
      </w:r>
    </w:p>
    <w:p w14:paraId="5811DAC1" w14:textId="77777777" w:rsidR="00660BEE" w:rsidRDefault="00660BEE">
      <w:pPr>
        <w:spacing w:after="0"/>
      </w:pPr>
    </w:p>
    <w:p w14:paraId="4001F687" w14:textId="77777777" w:rsidR="00660BEE" w:rsidRDefault="00000000">
      <w:pPr>
        <w:spacing w:after="0"/>
      </w:pPr>
      <w:r>
        <w:rPr>
          <w:rFonts w:ascii="Arial" w:hAnsi="Arial"/>
          <w:color w:val="5D7284"/>
        </w:rPr>
        <w:t>17:12</w:t>
      </w:r>
    </w:p>
    <w:p w14:paraId="265B7FC6" w14:textId="77777777" w:rsidR="00660BEE" w:rsidRDefault="00000000">
      <w:pPr>
        <w:spacing w:after="0"/>
      </w:pPr>
      <w:r>
        <w:rPr>
          <w:rFonts w:ascii="Arial" w:hAnsi="Arial"/>
        </w:rPr>
        <w:t>That makes sense. Okay? Um,</w:t>
      </w:r>
    </w:p>
    <w:p w14:paraId="1F418388" w14:textId="77777777" w:rsidR="00660BEE" w:rsidRDefault="00660BEE">
      <w:pPr>
        <w:spacing w:after="0"/>
      </w:pPr>
    </w:p>
    <w:p w14:paraId="2F5FBF84" w14:textId="77777777" w:rsidR="00660BEE" w:rsidRDefault="00000000">
      <w:pPr>
        <w:spacing w:after="0"/>
      </w:pPr>
      <w:r>
        <w:rPr>
          <w:rFonts w:ascii="Arial" w:hAnsi="Arial"/>
          <w:color w:val="5D7284"/>
        </w:rPr>
        <w:t>17:16</w:t>
      </w:r>
    </w:p>
    <w:p w14:paraId="0742ECE5" w14:textId="77777777" w:rsidR="00660BEE" w:rsidRDefault="00000000">
      <w:pPr>
        <w:spacing w:after="0"/>
      </w:pPr>
      <w:proofErr w:type="gramStart"/>
      <w:r>
        <w:rPr>
          <w:rFonts w:ascii="Arial" w:hAnsi="Arial"/>
        </w:rPr>
        <w:t>so</w:t>
      </w:r>
      <w:proofErr w:type="gramEnd"/>
      <w:r>
        <w:rPr>
          <w:rFonts w:ascii="Arial" w:hAnsi="Arial"/>
        </w:rPr>
        <w:t xml:space="preserve"> some of your recordings say, yeah, you took a picture and then </w:t>
      </w:r>
      <w:proofErr w:type="gramStart"/>
      <w:r>
        <w:rPr>
          <w:rFonts w:ascii="Arial" w:hAnsi="Arial"/>
        </w:rPr>
        <w:t>check</w:t>
      </w:r>
      <w:proofErr w:type="gramEnd"/>
      <w:r>
        <w:rPr>
          <w:rFonts w:ascii="Arial" w:hAnsi="Arial"/>
        </w:rPr>
        <w:t xml:space="preserve"> the time,</w:t>
      </w:r>
    </w:p>
    <w:p w14:paraId="2D86BAAD" w14:textId="77777777" w:rsidR="00660BEE" w:rsidRDefault="00660BEE">
      <w:pPr>
        <w:spacing w:after="0"/>
      </w:pPr>
    </w:p>
    <w:p w14:paraId="24B43C24" w14:textId="77777777" w:rsidR="00660BEE" w:rsidRDefault="00000000">
      <w:pPr>
        <w:spacing w:after="0"/>
      </w:pPr>
      <w:r>
        <w:rPr>
          <w:rFonts w:ascii="Arial" w:hAnsi="Arial"/>
          <w:color w:val="5D7284"/>
        </w:rPr>
        <w:t>17:26</w:t>
      </w:r>
    </w:p>
    <w:p w14:paraId="3173FAE2" w14:textId="77777777" w:rsidR="00660BEE" w:rsidRDefault="00000000">
      <w:pPr>
        <w:spacing w:after="0"/>
      </w:pPr>
      <w:r>
        <w:rPr>
          <w:rFonts w:ascii="Arial" w:hAnsi="Arial"/>
        </w:rPr>
        <w:t xml:space="preserve">checked </w:t>
      </w:r>
      <w:proofErr w:type="spellStart"/>
      <w:r>
        <w:rPr>
          <w:rFonts w:ascii="Arial" w:hAnsi="Arial"/>
        </w:rPr>
        <w:t>ovia</w:t>
      </w:r>
      <w:proofErr w:type="spellEnd"/>
      <w:r>
        <w:rPr>
          <w:rFonts w:ascii="Arial" w:hAnsi="Arial"/>
        </w:rPr>
        <w:t xml:space="preserve">? Oh, yeah, I wanted to know what </w:t>
      </w:r>
      <w:proofErr w:type="spellStart"/>
      <w:r>
        <w:rPr>
          <w:rFonts w:ascii="Arial" w:hAnsi="Arial"/>
        </w:rPr>
        <w:t>ovia</w:t>
      </w:r>
      <w:proofErr w:type="spellEnd"/>
      <w:r>
        <w:rPr>
          <w:rFonts w:ascii="Arial" w:hAnsi="Arial"/>
        </w:rPr>
        <w:t xml:space="preserve"> is, yeah, so I at the time I was pregnant, I </w:t>
      </w:r>
      <w:proofErr w:type="gramStart"/>
      <w:r>
        <w:rPr>
          <w:rFonts w:ascii="Arial" w:hAnsi="Arial"/>
        </w:rPr>
        <w:t>actually missed</w:t>
      </w:r>
      <w:proofErr w:type="gramEnd"/>
      <w:r>
        <w:rPr>
          <w:rFonts w:ascii="Arial" w:hAnsi="Arial"/>
        </w:rPr>
        <w:t xml:space="preserve"> Carrie last week, so that's not true anymore. Are there obvious in a pregnancy as that tracks the size of your baby compared to different measurements. And my friend was asking me what size it was about the app to show her to answer her question, okay, but it didn't work. So gotcha, I'm so sorry about </w:t>
      </w:r>
      <w:proofErr w:type="gramStart"/>
      <w:r>
        <w:rPr>
          <w:rFonts w:ascii="Arial" w:hAnsi="Arial"/>
        </w:rPr>
        <w:t>that, by the way</w:t>
      </w:r>
      <w:proofErr w:type="gramEnd"/>
      <w:r>
        <w:rPr>
          <w:rFonts w:ascii="Arial" w:hAnsi="Arial"/>
        </w:rPr>
        <w:t>.</w:t>
      </w:r>
    </w:p>
    <w:p w14:paraId="496C86B8" w14:textId="77777777" w:rsidR="00660BEE" w:rsidRDefault="00660BEE">
      <w:pPr>
        <w:spacing w:after="0"/>
      </w:pPr>
    </w:p>
    <w:p w14:paraId="637919C8" w14:textId="77777777" w:rsidR="00660BEE" w:rsidRDefault="00000000">
      <w:pPr>
        <w:spacing w:after="0"/>
      </w:pPr>
      <w:r>
        <w:rPr>
          <w:rFonts w:ascii="Arial" w:hAnsi="Arial"/>
          <w:color w:val="5D7284"/>
        </w:rPr>
        <w:t>17:57</w:t>
      </w:r>
    </w:p>
    <w:p w14:paraId="37DEFECC" w14:textId="77777777" w:rsidR="00660BEE" w:rsidRDefault="00000000">
      <w:pPr>
        <w:spacing w:after="0"/>
      </w:pPr>
      <w:r>
        <w:rPr>
          <w:rFonts w:ascii="Arial" w:hAnsi="Arial"/>
        </w:rPr>
        <w:t xml:space="preserve">Um, okay, so that's </w:t>
      </w:r>
      <w:proofErr w:type="spellStart"/>
      <w:r>
        <w:rPr>
          <w:rFonts w:ascii="Arial" w:hAnsi="Arial"/>
        </w:rPr>
        <w:t>ovia</w:t>
      </w:r>
      <w:proofErr w:type="spellEnd"/>
      <w:r>
        <w:rPr>
          <w:rFonts w:ascii="Arial" w:hAnsi="Arial"/>
        </w:rPr>
        <w:t>.</w:t>
      </w:r>
    </w:p>
    <w:p w14:paraId="00E1BC98" w14:textId="77777777" w:rsidR="00660BEE" w:rsidRDefault="00660BEE">
      <w:pPr>
        <w:spacing w:after="0"/>
      </w:pPr>
    </w:p>
    <w:p w14:paraId="6F0CB695" w14:textId="77777777" w:rsidR="00660BEE" w:rsidRDefault="00000000">
      <w:pPr>
        <w:spacing w:after="0"/>
      </w:pPr>
      <w:r>
        <w:rPr>
          <w:rFonts w:ascii="Arial" w:hAnsi="Arial"/>
          <w:color w:val="5D7284"/>
        </w:rPr>
        <w:t>18:01</w:t>
      </w:r>
    </w:p>
    <w:p w14:paraId="55C56824" w14:textId="77777777" w:rsidR="00660BEE" w:rsidRDefault="00000000">
      <w:pPr>
        <w:spacing w:after="0"/>
      </w:pPr>
      <w:proofErr w:type="gramStart"/>
      <w:r>
        <w:rPr>
          <w:rFonts w:ascii="Arial" w:hAnsi="Arial"/>
        </w:rPr>
        <w:t>It's why</w:t>
      </w:r>
      <w:proofErr w:type="gramEnd"/>
      <w:r>
        <w:rPr>
          <w:rFonts w:ascii="Arial" w:hAnsi="Arial"/>
        </w:rPr>
        <w:t xml:space="preserve"> was it important to you to check the time? Because</w:t>
      </w:r>
    </w:p>
    <w:p w14:paraId="113915C2" w14:textId="77777777" w:rsidR="00660BEE" w:rsidRDefault="00660BEE">
      <w:pPr>
        <w:spacing w:after="0"/>
      </w:pPr>
    </w:p>
    <w:p w14:paraId="56045D6F" w14:textId="77777777" w:rsidR="00660BEE" w:rsidRDefault="00000000">
      <w:pPr>
        <w:spacing w:after="0"/>
      </w:pPr>
      <w:r>
        <w:rPr>
          <w:rFonts w:ascii="Arial" w:hAnsi="Arial"/>
          <w:color w:val="5D7284"/>
        </w:rPr>
        <w:t>18:10</w:t>
      </w:r>
    </w:p>
    <w:p w14:paraId="008160BE" w14:textId="77777777" w:rsidR="00660BEE" w:rsidRDefault="00000000">
      <w:pPr>
        <w:spacing w:after="0"/>
      </w:pPr>
      <w:proofErr w:type="gramStart"/>
      <w:r>
        <w:rPr>
          <w:rFonts w:ascii="Arial" w:hAnsi="Arial"/>
        </w:rPr>
        <w:t>we</w:t>
      </w:r>
      <w:proofErr w:type="gramEnd"/>
      <w:r>
        <w:rPr>
          <w:rFonts w:ascii="Arial" w:hAnsi="Arial"/>
        </w:rPr>
        <w:t xml:space="preserve"> wanted to go for fun afterwards.</w:t>
      </w:r>
    </w:p>
    <w:p w14:paraId="7E68FE56" w14:textId="77777777" w:rsidR="00660BEE" w:rsidRDefault="00660BEE">
      <w:pPr>
        <w:spacing w:after="0"/>
      </w:pPr>
    </w:p>
    <w:p w14:paraId="1CF2149E" w14:textId="77777777" w:rsidR="00660BEE" w:rsidRDefault="00000000">
      <w:pPr>
        <w:spacing w:after="0"/>
      </w:pPr>
      <w:r>
        <w:rPr>
          <w:rFonts w:ascii="Arial" w:hAnsi="Arial"/>
          <w:color w:val="5D7284"/>
        </w:rPr>
        <w:t>18:15</w:t>
      </w:r>
    </w:p>
    <w:p w14:paraId="0E0DBBA8" w14:textId="77777777" w:rsidR="00660BEE" w:rsidRDefault="00000000">
      <w:pPr>
        <w:spacing w:after="0"/>
      </w:pPr>
      <w:r>
        <w:rPr>
          <w:rFonts w:ascii="Arial" w:hAnsi="Arial"/>
        </w:rPr>
        <w:t xml:space="preserve">I just want I try and be mindful. My husband </w:t>
      </w:r>
      <w:proofErr w:type="gramStart"/>
      <w:r>
        <w:rPr>
          <w:rFonts w:ascii="Arial" w:hAnsi="Arial"/>
        </w:rPr>
        <w:t>like</w:t>
      </w:r>
      <w:proofErr w:type="gramEnd"/>
      <w:r>
        <w:rPr>
          <w:rFonts w:ascii="Arial" w:hAnsi="Arial"/>
        </w:rPr>
        <w:t xml:space="preserve"> to be able to give him fine estimates, and sometimes I </w:t>
      </w:r>
      <w:proofErr w:type="gramStart"/>
      <w:r>
        <w:rPr>
          <w:rFonts w:ascii="Arial" w:hAnsi="Arial"/>
        </w:rPr>
        <w:t>have to</w:t>
      </w:r>
      <w:proofErr w:type="gramEnd"/>
      <w:r>
        <w:rPr>
          <w:rFonts w:ascii="Arial" w:hAnsi="Arial"/>
        </w:rPr>
        <w:t xml:space="preserve"> know when we're going to turn back again, like, what time that's going to end up being overall estimated wise. So that's why I </w:t>
      </w:r>
      <w:proofErr w:type="gramStart"/>
      <w:r>
        <w:rPr>
          <w:rFonts w:ascii="Arial" w:hAnsi="Arial"/>
        </w:rPr>
        <w:t>was checking</w:t>
      </w:r>
      <w:proofErr w:type="gramEnd"/>
      <w:r>
        <w:rPr>
          <w:rFonts w:ascii="Arial" w:hAnsi="Arial"/>
        </w:rPr>
        <w:t xml:space="preserve"> in. Okay, so you basically, yeah, you have things coming </w:t>
      </w:r>
      <w:proofErr w:type="gramStart"/>
      <w:r>
        <w:rPr>
          <w:rFonts w:ascii="Arial" w:hAnsi="Arial"/>
        </w:rPr>
        <w:t>up</w:t>
      </w:r>
      <w:proofErr w:type="gramEnd"/>
      <w:r>
        <w:rPr>
          <w:rFonts w:ascii="Arial" w:hAnsi="Arial"/>
        </w:rPr>
        <w:t xml:space="preserve"> wedding later that day too. Yeah, I didn't have </w:t>
      </w:r>
      <w:proofErr w:type="gramStart"/>
      <w:r>
        <w:rPr>
          <w:rFonts w:ascii="Arial" w:hAnsi="Arial"/>
        </w:rPr>
        <w:t>to</w:t>
      </w:r>
      <w:proofErr w:type="gramEnd"/>
      <w:r>
        <w:rPr>
          <w:rFonts w:ascii="Arial" w:hAnsi="Arial"/>
        </w:rPr>
        <w:t xml:space="preserve"> anyways, right? It's not like you could hike for </w:t>
      </w:r>
      <w:proofErr w:type="gramStart"/>
      <w:r>
        <w:rPr>
          <w:rFonts w:ascii="Arial" w:hAnsi="Arial"/>
        </w:rPr>
        <w:t>hours and hours</w:t>
      </w:r>
      <w:proofErr w:type="gramEnd"/>
      <w:r>
        <w:rPr>
          <w:rFonts w:ascii="Arial" w:hAnsi="Arial"/>
        </w:rPr>
        <w:t>.</w:t>
      </w:r>
    </w:p>
    <w:p w14:paraId="3FE4CFBB" w14:textId="77777777" w:rsidR="00660BEE" w:rsidRDefault="00660BEE">
      <w:pPr>
        <w:spacing w:after="0"/>
      </w:pPr>
    </w:p>
    <w:p w14:paraId="48021F83" w14:textId="77777777" w:rsidR="00660BEE" w:rsidRDefault="00000000">
      <w:pPr>
        <w:spacing w:after="0"/>
      </w:pPr>
      <w:r>
        <w:rPr>
          <w:rFonts w:ascii="Arial" w:hAnsi="Arial"/>
          <w:color w:val="5D7284"/>
        </w:rPr>
        <w:t>18:42</w:t>
      </w:r>
    </w:p>
    <w:p w14:paraId="147FB19E" w14:textId="77777777" w:rsidR="00660BEE" w:rsidRDefault="00000000">
      <w:pPr>
        <w:spacing w:after="0"/>
      </w:pPr>
      <w:r>
        <w:rPr>
          <w:rFonts w:ascii="Arial" w:hAnsi="Arial"/>
        </w:rPr>
        <w:t>Okay, um,</w:t>
      </w:r>
    </w:p>
    <w:p w14:paraId="01CDC9C0" w14:textId="77777777" w:rsidR="00660BEE" w:rsidRDefault="00660BEE">
      <w:pPr>
        <w:spacing w:after="0"/>
      </w:pPr>
    </w:p>
    <w:p w14:paraId="4EC18BF0" w14:textId="77777777" w:rsidR="00660BEE" w:rsidRDefault="00000000">
      <w:pPr>
        <w:spacing w:after="0"/>
      </w:pPr>
      <w:r>
        <w:rPr>
          <w:rFonts w:ascii="Arial" w:hAnsi="Arial"/>
          <w:color w:val="5D7284"/>
        </w:rPr>
        <w:t>18:45</w:t>
      </w:r>
    </w:p>
    <w:p w14:paraId="72225113" w14:textId="77777777" w:rsidR="00660BEE" w:rsidRDefault="00000000">
      <w:pPr>
        <w:spacing w:after="0"/>
      </w:pPr>
      <w:proofErr w:type="gramStart"/>
      <w:r>
        <w:rPr>
          <w:rFonts w:ascii="Arial" w:hAnsi="Arial"/>
        </w:rPr>
        <w:t>why</w:t>
      </w:r>
      <w:proofErr w:type="gramEnd"/>
      <w:r>
        <w:rPr>
          <w:rFonts w:ascii="Arial" w:hAnsi="Arial"/>
        </w:rPr>
        <w:t xml:space="preserve"> is it important to you to take pictures while you hike?</w:t>
      </w:r>
    </w:p>
    <w:p w14:paraId="298D4369" w14:textId="77777777" w:rsidR="00660BEE" w:rsidRDefault="00660BEE">
      <w:pPr>
        <w:spacing w:after="0"/>
      </w:pPr>
    </w:p>
    <w:p w14:paraId="2B5FD036" w14:textId="77777777" w:rsidR="00660BEE" w:rsidRDefault="00000000">
      <w:pPr>
        <w:spacing w:after="0"/>
      </w:pPr>
      <w:r>
        <w:rPr>
          <w:rFonts w:ascii="Arial" w:hAnsi="Arial"/>
          <w:color w:val="5D7284"/>
        </w:rPr>
        <w:t>18:51</w:t>
      </w:r>
    </w:p>
    <w:p w14:paraId="15C382E2" w14:textId="77777777" w:rsidR="00660BEE" w:rsidRDefault="00000000">
      <w:pPr>
        <w:spacing w:after="0"/>
      </w:pPr>
      <w:r>
        <w:rPr>
          <w:rFonts w:ascii="Arial" w:hAnsi="Arial"/>
        </w:rPr>
        <w:t xml:space="preserve">That's fine. One is, I hike with my friends, and I want the memories with them so eventually, so my husband's mom has a picture frame that is digital, and you can upload all your pictures and filters through them. And eventually I want to get one, and so I've been trying to be purposeful about that. Part of it is just so that years later, like, literally, I'm not good at journaling, but I have pictures. Another part is there's some things that make me think of stuff artistically, like, where I'll see something, I'll be </w:t>
      </w:r>
      <w:r>
        <w:rPr>
          <w:rFonts w:ascii="Arial" w:hAnsi="Arial"/>
        </w:rPr>
        <w:lastRenderedPageBreak/>
        <w:t xml:space="preserve">like, my gosh, that texture would be cool to try and draw. This is </w:t>
      </w:r>
      <w:proofErr w:type="gramStart"/>
      <w:r>
        <w:rPr>
          <w:rFonts w:ascii="Arial" w:hAnsi="Arial"/>
        </w:rPr>
        <w:t>really cool</w:t>
      </w:r>
      <w:proofErr w:type="gramEnd"/>
      <w:r>
        <w:rPr>
          <w:rFonts w:ascii="Arial" w:hAnsi="Arial"/>
        </w:rPr>
        <w:t xml:space="preserve"> inspiration for this random thing. And sometimes it's just, I'm in awe of what God has made. And </w:t>
      </w:r>
      <w:proofErr w:type="gramStart"/>
      <w:r>
        <w:rPr>
          <w:rFonts w:ascii="Arial" w:hAnsi="Arial"/>
        </w:rPr>
        <w:t>so</w:t>
      </w:r>
      <w:proofErr w:type="gramEnd"/>
      <w:r>
        <w:rPr>
          <w:rFonts w:ascii="Arial" w:hAnsi="Arial"/>
        </w:rPr>
        <w:t xml:space="preserve"> I take a picture so I can show someone else. Okay, so basically, the memories,</w:t>
      </w:r>
    </w:p>
    <w:p w14:paraId="0880D4B9" w14:textId="77777777" w:rsidR="00660BEE" w:rsidRDefault="00660BEE">
      <w:pPr>
        <w:spacing w:after="0"/>
      </w:pPr>
    </w:p>
    <w:p w14:paraId="516D6EA9" w14:textId="77777777" w:rsidR="00660BEE" w:rsidRDefault="00000000">
      <w:pPr>
        <w:spacing w:after="0"/>
      </w:pPr>
      <w:r>
        <w:rPr>
          <w:rFonts w:ascii="Arial" w:hAnsi="Arial"/>
          <w:color w:val="5D7284"/>
        </w:rPr>
        <w:t>19:38</w:t>
      </w:r>
    </w:p>
    <w:p w14:paraId="6E3B1EBC" w14:textId="77777777" w:rsidR="00660BEE" w:rsidRDefault="00000000">
      <w:pPr>
        <w:spacing w:after="0"/>
      </w:pPr>
      <w:proofErr w:type="gramStart"/>
      <w:r>
        <w:rPr>
          <w:rFonts w:ascii="Arial" w:hAnsi="Arial"/>
        </w:rPr>
        <w:t>the</w:t>
      </w:r>
      <w:proofErr w:type="gramEnd"/>
      <w:r>
        <w:rPr>
          <w:rFonts w:ascii="Arial" w:hAnsi="Arial"/>
        </w:rPr>
        <w:t xml:space="preserve"> Yeah, like seeing that</w:t>
      </w:r>
      <w:proofErr w:type="gramStart"/>
      <w:r>
        <w:rPr>
          <w:rFonts w:ascii="Arial" w:hAnsi="Arial"/>
        </w:rPr>
        <w:t>, some</w:t>
      </w:r>
      <w:proofErr w:type="gramEnd"/>
      <w:r>
        <w:rPr>
          <w:rFonts w:ascii="Arial" w:hAnsi="Arial"/>
        </w:rPr>
        <w:t xml:space="preserve"> something's pretty and just keeping the memory of that. Um,</w:t>
      </w:r>
    </w:p>
    <w:p w14:paraId="6D170E3A" w14:textId="77777777" w:rsidR="00660BEE" w:rsidRDefault="00660BEE">
      <w:pPr>
        <w:spacing w:after="0"/>
      </w:pPr>
    </w:p>
    <w:p w14:paraId="2889B1B2" w14:textId="77777777" w:rsidR="00660BEE" w:rsidRDefault="00000000">
      <w:pPr>
        <w:spacing w:after="0"/>
      </w:pPr>
      <w:r>
        <w:rPr>
          <w:rFonts w:ascii="Arial" w:hAnsi="Arial"/>
          <w:color w:val="5D7284"/>
        </w:rPr>
        <w:t>19:47</w:t>
      </w:r>
    </w:p>
    <w:p w14:paraId="4572BF6C" w14:textId="77777777" w:rsidR="00660BEE" w:rsidRDefault="00000000">
      <w:pPr>
        <w:spacing w:after="0"/>
      </w:pPr>
      <w:r>
        <w:rPr>
          <w:rFonts w:ascii="Arial" w:hAnsi="Arial"/>
        </w:rPr>
        <w:t>okay,</w:t>
      </w:r>
    </w:p>
    <w:p w14:paraId="5E267031" w14:textId="77777777" w:rsidR="00660BEE" w:rsidRDefault="00660BEE">
      <w:pPr>
        <w:spacing w:after="0"/>
      </w:pPr>
    </w:p>
    <w:p w14:paraId="03AAFF77" w14:textId="77777777" w:rsidR="00660BEE" w:rsidRDefault="00000000">
      <w:pPr>
        <w:spacing w:after="0"/>
      </w:pPr>
      <w:r>
        <w:rPr>
          <w:rFonts w:ascii="Arial" w:hAnsi="Arial"/>
          <w:color w:val="5D7284"/>
        </w:rPr>
        <w:t>19:50</w:t>
      </w:r>
    </w:p>
    <w:p w14:paraId="52172EC7" w14:textId="77777777" w:rsidR="00660BEE" w:rsidRDefault="00000000">
      <w:pPr>
        <w:spacing w:after="0"/>
      </w:pPr>
      <w:proofErr w:type="gramStart"/>
      <w:r>
        <w:rPr>
          <w:rFonts w:ascii="Arial" w:hAnsi="Arial"/>
        </w:rPr>
        <w:t>do</w:t>
      </w:r>
      <w:proofErr w:type="gramEnd"/>
      <w:r>
        <w:rPr>
          <w:rFonts w:ascii="Arial" w:hAnsi="Arial"/>
        </w:rPr>
        <w:t xml:space="preserve"> you ever share those pictures online? Um, I will share them </w:t>
      </w:r>
      <w:proofErr w:type="gramStart"/>
      <w:r>
        <w:rPr>
          <w:rFonts w:ascii="Arial" w:hAnsi="Arial"/>
        </w:rPr>
        <w:t>to</w:t>
      </w:r>
      <w:proofErr w:type="gramEnd"/>
      <w:r>
        <w:rPr>
          <w:rFonts w:ascii="Arial" w:hAnsi="Arial"/>
        </w:rPr>
        <w:t xml:space="preserve"> individual people. I don't post on social media much because.</w:t>
      </w:r>
    </w:p>
    <w:p w14:paraId="5E6A6B1F" w14:textId="77777777" w:rsidR="00660BEE" w:rsidRDefault="00660BEE">
      <w:pPr>
        <w:spacing w:after="0"/>
      </w:pPr>
    </w:p>
    <w:p w14:paraId="339C7481" w14:textId="77777777" w:rsidR="00660BEE" w:rsidRDefault="00000000">
      <w:pPr>
        <w:spacing w:after="0"/>
      </w:pPr>
      <w:r>
        <w:rPr>
          <w:rFonts w:ascii="Arial" w:hAnsi="Arial"/>
          <w:color w:val="5D7284"/>
        </w:rPr>
        <w:t>20:00</w:t>
      </w:r>
    </w:p>
    <w:p w14:paraId="142E5674" w14:textId="77777777" w:rsidR="00660BEE" w:rsidRDefault="00000000">
      <w:pPr>
        <w:spacing w:after="0"/>
      </w:pPr>
      <w:r>
        <w:rPr>
          <w:rFonts w:ascii="Arial" w:hAnsi="Arial"/>
        </w:rPr>
        <w:t xml:space="preserve">Okay, so, like, my mom loves wildflowers and rocks, so we'll make sure to send her those pictures, right? Or I'll send some of them to my </w:t>
      </w:r>
      <w:proofErr w:type="gramStart"/>
      <w:r>
        <w:rPr>
          <w:rFonts w:ascii="Arial" w:hAnsi="Arial"/>
        </w:rPr>
        <w:t>mother in law</w:t>
      </w:r>
      <w:proofErr w:type="gramEnd"/>
      <w:r>
        <w:rPr>
          <w:rFonts w:ascii="Arial" w:hAnsi="Arial"/>
        </w:rPr>
        <w:t>, because she likes to put those on her photo frame. But I don't like that. Like online, online, okay,</w:t>
      </w:r>
    </w:p>
    <w:p w14:paraId="50B74E98" w14:textId="77777777" w:rsidR="00660BEE" w:rsidRDefault="00660BEE">
      <w:pPr>
        <w:spacing w:after="0"/>
      </w:pPr>
    </w:p>
    <w:p w14:paraId="234F0EBD" w14:textId="77777777" w:rsidR="00660BEE" w:rsidRDefault="00000000">
      <w:pPr>
        <w:spacing w:after="0"/>
      </w:pPr>
      <w:r>
        <w:rPr>
          <w:rFonts w:ascii="Arial" w:hAnsi="Arial"/>
          <w:color w:val="5D7284"/>
        </w:rPr>
        <w:t>20:14</w:t>
      </w:r>
    </w:p>
    <w:p w14:paraId="2AF52341" w14:textId="77777777" w:rsidR="00660BEE" w:rsidRDefault="00000000">
      <w:pPr>
        <w:spacing w:after="0"/>
      </w:pPr>
      <w:r>
        <w:rPr>
          <w:rFonts w:ascii="Arial" w:hAnsi="Arial"/>
        </w:rPr>
        <w:t>um,</w:t>
      </w:r>
    </w:p>
    <w:p w14:paraId="1956501A" w14:textId="77777777" w:rsidR="00660BEE" w:rsidRDefault="00660BEE">
      <w:pPr>
        <w:spacing w:after="0"/>
      </w:pPr>
    </w:p>
    <w:p w14:paraId="1F4BC6F8" w14:textId="77777777" w:rsidR="00660BEE" w:rsidRDefault="00000000">
      <w:pPr>
        <w:spacing w:after="0"/>
      </w:pPr>
      <w:r>
        <w:rPr>
          <w:rFonts w:ascii="Arial" w:hAnsi="Arial"/>
          <w:color w:val="5D7284"/>
        </w:rPr>
        <w:t>20:16</w:t>
      </w:r>
    </w:p>
    <w:p w14:paraId="391CE38C" w14:textId="77777777" w:rsidR="00660BEE" w:rsidRDefault="00000000">
      <w:pPr>
        <w:spacing w:after="0"/>
      </w:pPr>
      <w:r>
        <w:rPr>
          <w:rFonts w:ascii="Arial" w:hAnsi="Arial"/>
        </w:rPr>
        <w:t xml:space="preserve">oh, and you also said those pictures serve as inspiration sometimes to draw, or some have you, like, </w:t>
      </w:r>
      <w:proofErr w:type="gramStart"/>
      <w:r>
        <w:rPr>
          <w:rFonts w:ascii="Arial" w:hAnsi="Arial"/>
        </w:rPr>
        <w:t>actually draw</w:t>
      </w:r>
      <w:proofErr w:type="gramEnd"/>
      <w:r>
        <w:rPr>
          <w:rFonts w:ascii="Arial" w:hAnsi="Arial"/>
        </w:rPr>
        <w:t xml:space="preserve"> something. </w:t>
      </w:r>
      <w:proofErr w:type="gramStart"/>
      <w:r>
        <w:rPr>
          <w:rFonts w:ascii="Arial" w:hAnsi="Arial"/>
        </w:rPr>
        <w:t>I have it's</w:t>
      </w:r>
      <w:proofErr w:type="gramEnd"/>
      <w:r>
        <w:rPr>
          <w:rFonts w:ascii="Arial" w:hAnsi="Arial"/>
        </w:rPr>
        <w:t xml:space="preserve"> been a long time, though. I think the like, the one I remember straight off is </w:t>
      </w:r>
      <w:proofErr w:type="gramStart"/>
      <w:r>
        <w:rPr>
          <w:rFonts w:ascii="Arial" w:hAnsi="Arial"/>
        </w:rPr>
        <w:t>actually for</w:t>
      </w:r>
      <w:proofErr w:type="gramEnd"/>
      <w:r>
        <w:rPr>
          <w:rFonts w:ascii="Arial" w:hAnsi="Arial"/>
        </w:rPr>
        <w:t xml:space="preserve"> the freshman year, there was just some rock faces that were so smooth, and it was, like, such a cool texture. I think I did do some extra stuff after that. </w:t>
      </w:r>
      <w:proofErr w:type="gramStart"/>
      <w:r>
        <w:rPr>
          <w:rFonts w:ascii="Arial" w:hAnsi="Arial"/>
        </w:rPr>
        <w:t>So</w:t>
      </w:r>
      <w:proofErr w:type="gramEnd"/>
      <w:r>
        <w:rPr>
          <w:rFonts w:ascii="Arial" w:hAnsi="Arial"/>
        </w:rPr>
        <w:t xml:space="preserve"> I'm a very bad artist, though, like, I'm not consistent, and so I'll get the ideas, and then</w:t>
      </w:r>
    </w:p>
    <w:p w14:paraId="24524854" w14:textId="77777777" w:rsidR="00660BEE" w:rsidRDefault="00660BEE">
      <w:pPr>
        <w:spacing w:after="0"/>
      </w:pPr>
    </w:p>
    <w:p w14:paraId="03AD8986" w14:textId="77777777" w:rsidR="00660BEE" w:rsidRDefault="00000000">
      <w:pPr>
        <w:spacing w:after="0"/>
      </w:pPr>
      <w:r>
        <w:rPr>
          <w:rFonts w:ascii="Arial" w:hAnsi="Arial"/>
          <w:color w:val="5D7284"/>
        </w:rPr>
        <w:t>20:46</w:t>
      </w:r>
    </w:p>
    <w:p w14:paraId="33818657" w14:textId="77777777" w:rsidR="00660BEE" w:rsidRDefault="00000000">
      <w:pPr>
        <w:spacing w:after="0"/>
      </w:pPr>
      <w:proofErr w:type="gramStart"/>
      <w:r>
        <w:rPr>
          <w:rFonts w:ascii="Arial" w:hAnsi="Arial"/>
        </w:rPr>
        <w:t>when</w:t>
      </w:r>
      <w:proofErr w:type="gramEnd"/>
      <w:r>
        <w:rPr>
          <w:rFonts w:ascii="Arial" w:hAnsi="Arial"/>
        </w:rPr>
        <w:t xml:space="preserve"> at some random point, a whim really hits me, I would go back through or I also have a little junk container, like, little random, weird items, </w:t>
      </w:r>
      <w:proofErr w:type="gramStart"/>
      <w:r>
        <w:rPr>
          <w:rFonts w:ascii="Arial" w:hAnsi="Arial"/>
        </w:rPr>
        <w:t>often times</w:t>
      </w:r>
      <w:proofErr w:type="gramEnd"/>
      <w:r>
        <w:rPr>
          <w:rFonts w:ascii="Arial" w:hAnsi="Arial"/>
        </w:rPr>
        <w:t xml:space="preserve"> go through those. And usually when I'm in the mood, I'll make something out that's cool. Yeah, it's cool.</w:t>
      </w:r>
    </w:p>
    <w:p w14:paraId="0B0B74FA" w14:textId="77777777" w:rsidR="00660BEE" w:rsidRDefault="00660BEE">
      <w:pPr>
        <w:spacing w:after="0"/>
      </w:pPr>
    </w:p>
    <w:p w14:paraId="5193453B" w14:textId="77777777" w:rsidR="00660BEE" w:rsidRDefault="00000000">
      <w:pPr>
        <w:spacing w:after="0"/>
      </w:pPr>
      <w:r>
        <w:rPr>
          <w:rFonts w:ascii="Arial" w:hAnsi="Arial"/>
          <w:color w:val="5D7284"/>
        </w:rPr>
        <w:t>21:01</w:t>
      </w:r>
    </w:p>
    <w:p w14:paraId="19D3BAEF" w14:textId="77777777" w:rsidR="00660BEE" w:rsidRDefault="00000000">
      <w:pPr>
        <w:spacing w:after="0"/>
      </w:pPr>
      <w:proofErr w:type="gramStart"/>
      <w:r>
        <w:rPr>
          <w:rFonts w:ascii="Arial" w:hAnsi="Arial"/>
        </w:rPr>
        <w:t>So</w:t>
      </w:r>
      <w:proofErr w:type="gramEnd"/>
      <w:r>
        <w:rPr>
          <w:rFonts w:ascii="Arial" w:hAnsi="Arial"/>
        </w:rPr>
        <w:t xml:space="preserve"> you feel like,</w:t>
      </w:r>
    </w:p>
    <w:p w14:paraId="6AB715C6" w14:textId="77777777" w:rsidR="00660BEE" w:rsidRDefault="00660BEE">
      <w:pPr>
        <w:spacing w:after="0"/>
      </w:pPr>
    </w:p>
    <w:p w14:paraId="0CCB3A8E" w14:textId="77777777" w:rsidR="00660BEE" w:rsidRDefault="00000000">
      <w:pPr>
        <w:spacing w:after="0"/>
      </w:pPr>
      <w:r>
        <w:rPr>
          <w:rFonts w:ascii="Arial" w:hAnsi="Arial"/>
          <w:color w:val="5D7284"/>
        </w:rPr>
        <w:t>21:03</w:t>
      </w:r>
    </w:p>
    <w:p w14:paraId="6B920318" w14:textId="77777777" w:rsidR="00660BEE" w:rsidRDefault="00000000">
      <w:pPr>
        <w:spacing w:after="0"/>
      </w:pPr>
      <w:proofErr w:type="gramStart"/>
      <w:r>
        <w:rPr>
          <w:rFonts w:ascii="Arial" w:hAnsi="Arial"/>
        </w:rPr>
        <w:t>well</w:t>
      </w:r>
      <w:proofErr w:type="gramEnd"/>
      <w:r>
        <w:rPr>
          <w:rFonts w:ascii="Arial" w:hAnsi="Arial"/>
        </w:rPr>
        <w:t xml:space="preserve">, and I don't want to give the answer to you, but do you feel </w:t>
      </w:r>
      <w:proofErr w:type="gramStart"/>
      <w:r>
        <w:rPr>
          <w:rFonts w:ascii="Arial" w:hAnsi="Arial"/>
        </w:rPr>
        <w:t>like then</w:t>
      </w:r>
      <w:proofErr w:type="gramEnd"/>
      <w:r>
        <w:rPr>
          <w:rFonts w:ascii="Arial" w:hAnsi="Arial"/>
        </w:rPr>
        <w:t xml:space="preserve"> taking pictures and using your phone to do that kind of connects you to nature in that way? I think it does, but I don't think it's like the connecting link, if that makes sense, like I will leave my phone behind in my friend's cars if I can, because sometimes I just want to focus on what's around me. And </w:t>
      </w:r>
      <w:proofErr w:type="gramStart"/>
      <w:r>
        <w:rPr>
          <w:rFonts w:ascii="Arial" w:hAnsi="Arial"/>
        </w:rPr>
        <w:t>so</w:t>
      </w:r>
      <w:proofErr w:type="gramEnd"/>
      <w:r>
        <w:rPr>
          <w:rFonts w:ascii="Arial" w:hAnsi="Arial"/>
        </w:rPr>
        <w:t xml:space="preserve"> I think it just depends on how I'm doing mentally. Sometimes I think the phone can be more of a </w:t>
      </w:r>
      <w:proofErr w:type="gramStart"/>
      <w:r>
        <w:rPr>
          <w:rFonts w:ascii="Arial" w:hAnsi="Arial"/>
        </w:rPr>
        <w:t>distractor</w:t>
      </w:r>
      <w:proofErr w:type="gramEnd"/>
      <w:r>
        <w:rPr>
          <w:rFonts w:ascii="Arial" w:hAnsi="Arial"/>
        </w:rPr>
        <w:t>,</w:t>
      </w:r>
    </w:p>
    <w:p w14:paraId="5B8DA1AF" w14:textId="77777777" w:rsidR="00660BEE" w:rsidRDefault="00660BEE">
      <w:pPr>
        <w:spacing w:after="0"/>
      </w:pPr>
    </w:p>
    <w:p w14:paraId="63809B0D" w14:textId="77777777" w:rsidR="00660BEE" w:rsidRDefault="00000000">
      <w:pPr>
        <w:spacing w:after="0"/>
      </w:pPr>
      <w:r>
        <w:rPr>
          <w:rFonts w:ascii="Arial" w:hAnsi="Arial"/>
          <w:color w:val="5D7284"/>
        </w:rPr>
        <w:lastRenderedPageBreak/>
        <w:t>21:36</w:t>
      </w:r>
    </w:p>
    <w:p w14:paraId="57C931D0" w14:textId="77777777" w:rsidR="00660BEE" w:rsidRDefault="00000000">
      <w:pPr>
        <w:spacing w:after="0"/>
      </w:pPr>
      <w:r>
        <w:rPr>
          <w:rFonts w:ascii="Arial" w:hAnsi="Arial"/>
        </w:rPr>
        <w:t xml:space="preserve">and sometimes, yeah, I think it can be when, when I'm more thoughtful with it. It can be </w:t>
      </w:r>
      <w:proofErr w:type="gramStart"/>
      <w:r>
        <w:rPr>
          <w:rFonts w:ascii="Arial" w:hAnsi="Arial"/>
        </w:rPr>
        <w:t>really nice</w:t>
      </w:r>
      <w:proofErr w:type="gramEnd"/>
      <w:r>
        <w:rPr>
          <w:rFonts w:ascii="Arial" w:hAnsi="Arial"/>
        </w:rPr>
        <w:t>. It can be a reminder and memories and help me be</w:t>
      </w:r>
    </w:p>
    <w:p w14:paraId="5C88EE93" w14:textId="77777777" w:rsidR="00660BEE" w:rsidRDefault="00660BEE">
      <w:pPr>
        <w:spacing w:after="0"/>
      </w:pPr>
    </w:p>
    <w:p w14:paraId="0C355A77" w14:textId="77777777" w:rsidR="00660BEE" w:rsidRDefault="00000000">
      <w:pPr>
        <w:spacing w:after="0"/>
      </w:pPr>
      <w:r>
        <w:rPr>
          <w:rFonts w:ascii="Arial" w:hAnsi="Arial"/>
          <w:color w:val="5D7284"/>
        </w:rPr>
        <w:t>21:46</w:t>
      </w:r>
    </w:p>
    <w:p w14:paraId="75DC51A2" w14:textId="77777777" w:rsidR="00660BEE" w:rsidRDefault="00000000">
      <w:pPr>
        <w:spacing w:after="0"/>
      </w:pPr>
      <w:r>
        <w:rPr>
          <w:rFonts w:ascii="Arial" w:hAnsi="Arial"/>
        </w:rPr>
        <w:t xml:space="preserve">more intentional at what I'm looking at. Because now I'm like, looking at, okay, what do I see that's </w:t>
      </w:r>
      <w:proofErr w:type="gramStart"/>
      <w:r>
        <w:rPr>
          <w:rFonts w:ascii="Arial" w:hAnsi="Arial"/>
        </w:rPr>
        <w:t>really funny</w:t>
      </w:r>
      <w:proofErr w:type="gramEnd"/>
      <w:r>
        <w:rPr>
          <w:rFonts w:ascii="Arial" w:hAnsi="Arial"/>
        </w:rPr>
        <w:t xml:space="preserve">. </w:t>
      </w:r>
      <w:proofErr w:type="gramStart"/>
      <w:r>
        <w:rPr>
          <w:rFonts w:ascii="Arial" w:hAnsi="Arial"/>
        </w:rPr>
        <w:t>So</w:t>
      </w:r>
      <w:proofErr w:type="gramEnd"/>
      <w:r>
        <w:rPr>
          <w:rFonts w:ascii="Arial" w:hAnsi="Arial"/>
        </w:rPr>
        <w:t xml:space="preserve"> it just depends. Sometimes </w:t>
      </w:r>
      <w:proofErr w:type="gramStart"/>
      <w:r>
        <w:rPr>
          <w:rFonts w:ascii="Arial" w:hAnsi="Arial"/>
        </w:rPr>
        <w:t>it's like,</w:t>
      </w:r>
      <w:proofErr w:type="gramEnd"/>
      <w:r>
        <w:rPr>
          <w:rFonts w:ascii="Arial" w:hAnsi="Arial"/>
        </w:rPr>
        <w:t xml:space="preserve"> inspiring, sometimes it drives me closer. But sometimes I'm not, like, in that mood, like I'm really needing to shut down all the way, and then I'll leave it in the card so I</w:t>
      </w:r>
    </w:p>
    <w:p w14:paraId="20349BDB" w14:textId="77777777" w:rsidR="00660BEE" w:rsidRDefault="00660BEE">
      <w:pPr>
        <w:spacing w:after="0"/>
      </w:pPr>
    </w:p>
    <w:p w14:paraId="1D4BD888" w14:textId="77777777" w:rsidR="00660BEE" w:rsidRDefault="00000000">
      <w:pPr>
        <w:spacing w:after="0"/>
      </w:pPr>
      <w:r>
        <w:rPr>
          <w:rFonts w:ascii="Arial" w:hAnsi="Arial"/>
          <w:color w:val="5D7284"/>
        </w:rPr>
        <w:t>22:05</w:t>
      </w:r>
    </w:p>
    <w:p w14:paraId="01BEA730" w14:textId="77777777" w:rsidR="00660BEE" w:rsidRDefault="00000000">
      <w:pPr>
        <w:spacing w:after="0"/>
      </w:pPr>
      <w:r>
        <w:rPr>
          <w:rFonts w:ascii="Arial" w:hAnsi="Arial"/>
        </w:rPr>
        <w:t>can just,</w:t>
      </w:r>
    </w:p>
    <w:p w14:paraId="0A207E62" w14:textId="77777777" w:rsidR="00660BEE" w:rsidRDefault="00660BEE">
      <w:pPr>
        <w:spacing w:after="0"/>
      </w:pPr>
    </w:p>
    <w:p w14:paraId="1B9D33F2" w14:textId="77777777" w:rsidR="00660BEE" w:rsidRDefault="00000000">
      <w:pPr>
        <w:spacing w:after="0"/>
      </w:pPr>
      <w:r>
        <w:rPr>
          <w:rFonts w:ascii="Arial" w:hAnsi="Arial"/>
          <w:color w:val="5D7284"/>
        </w:rPr>
        <w:t>22:07</w:t>
      </w:r>
    </w:p>
    <w:p w14:paraId="78DE9A2D" w14:textId="77777777" w:rsidR="00660BEE" w:rsidRDefault="00000000">
      <w:pPr>
        <w:spacing w:after="0"/>
      </w:pPr>
      <w:proofErr w:type="gramStart"/>
      <w:r>
        <w:rPr>
          <w:rFonts w:ascii="Arial" w:hAnsi="Arial"/>
        </w:rPr>
        <w:t>okay</w:t>
      </w:r>
      <w:proofErr w:type="gramEnd"/>
      <w:r>
        <w:rPr>
          <w:rFonts w:ascii="Arial" w:hAnsi="Arial"/>
        </w:rPr>
        <w:t>, yeah, that's very interesting. Okay,</w:t>
      </w:r>
    </w:p>
    <w:p w14:paraId="0ECDA80D" w14:textId="77777777" w:rsidR="00660BEE" w:rsidRDefault="00660BEE">
      <w:pPr>
        <w:spacing w:after="0"/>
      </w:pPr>
    </w:p>
    <w:p w14:paraId="02B4A19D" w14:textId="77777777" w:rsidR="00660BEE" w:rsidRDefault="00000000">
      <w:pPr>
        <w:spacing w:after="0"/>
      </w:pPr>
      <w:r>
        <w:rPr>
          <w:rFonts w:ascii="Arial" w:hAnsi="Arial"/>
          <w:color w:val="5D7284"/>
        </w:rPr>
        <w:t>22:11</w:t>
      </w:r>
    </w:p>
    <w:p w14:paraId="66A8C1ED" w14:textId="77777777" w:rsidR="00660BEE" w:rsidRDefault="00000000">
      <w:pPr>
        <w:spacing w:after="0"/>
      </w:pPr>
      <w:r>
        <w:rPr>
          <w:rFonts w:ascii="Arial" w:hAnsi="Arial"/>
        </w:rPr>
        <w:t xml:space="preserve">okay, so if you need to shut down, you won't take it at all, but if you're in the mood </w:t>
      </w:r>
      <w:proofErr w:type="gramStart"/>
      <w:r>
        <w:rPr>
          <w:rFonts w:ascii="Arial" w:hAnsi="Arial"/>
        </w:rPr>
        <w:t>of</w:t>
      </w:r>
      <w:proofErr w:type="gramEnd"/>
      <w:r>
        <w:rPr>
          <w:rFonts w:ascii="Arial" w:hAnsi="Arial"/>
        </w:rPr>
        <w:t xml:space="preserve"> like, looking at things and </w:t>
      </w:r>
      <w:proofErr w:type="spellStart"/>
      <w:r>
        <w:rPr>
          <w:rFonts w:ascii="Arial" w:hAnsi="Arial"/>
        </w:rPr>
        <w:t>and</w:t>
      </w:r>
      <w:proofErr w:type="spellEnd"/>
      <w:r>
        <w:rPr>
          <w:rFonts w:ascii="Arial" w:hAnsi="Arial"/>
        </w:rPr>
        <w:t xml:space="preserve"> making memories of it, then you take it with you, yeah, and use it. Yeah.</w:t>
      </w:r>
    </w:p>
    <w:p w14:paraId="73247C49" w14:textId="77777777" w:rsidR="00660BEE" w:rsidRDefault="00660BEE">
      <w:pPr>
        <w:spacing w:after="0"/>
      </w:pPr>
    </w:p>
    <w:p w14:paraId="59C0EF89" w14:textId="77777777" w:rsidR="00660BEE" w:rsidRDefault="00000000">
      <w:pPr>
        <w:spacing w:after="0"/>
      </w:pPr>
      <w:r>
        <w:rPr>
          <w:rFonts w:ascii="Arial" w:hAnsi="Arial"/>
          <w:color w:val="5D7284"/>
        </w:rPr>
        <w:t>22:26</w:t>
      </w:r>
    </w:p>
    <w:p w14:paraId="59B22DB7" w14:textId="77777777" w:rsidR="00660BEE" w:rsidRDefault="00000000">
      <w:pPr>
        <w:spacing w:after="0"/>
      </w:pPr>
      <w:r>
        <w:rPr>
          <w:rFonts w:ascii="Arial" w:hAnsi="Arial"/>
        </w:rPr>
        <w:t xml:space="preserve">That's okay. That's very cool </w:t>
      </w:r>
      <w:proofErr w:type="gramStart"/>
      <w:r>
        <w:rPr>
          <w:rFonts w:ascii="Arial" w:hAnsi="Arial"/>
        </w:rPr>
        <w:t>for the study</w:t>
      </w:r>
      <w:proofErr w:type="gramEnd"/>
      <w:r>
        <w:rPr>
          <w:rFonts w:ascii="Arial" w:hAnsi="Arial"/>
        </w:rPr>
        <w:t>.</w:t>
      </w:r>
    </w:p>
    <w:p w14:paraId="2390A23E" w14:textId="77777777" w:rsidR="00660BEE" w:rsidRDefault="00660BEE">
      <w:pPr>
        <w:spacing w:after="0"/>
      </w:pPr>
    </w:p>
    <w:p w14:paraId="7EACF96A" w14:textId="77777777" w:rsidR="00660BEE" w:rsidRDefault="00000000">
      <w:pPr>
        <w:spacing w:after="0"/>
      </w:pPr>
      <w:r>
        <w:rPr>
          <w:rFonts w:ascii="Arial" w:hAnsi="Arial"/>
          <w:color w:val="5D7284"/>
        </w:rPr>
        <w:t>22:33</w:t>
      </w:r>
    </w:p>
    <w:p w14:paraId="4CE94FFE" w14:textId="77777777" w:rsidR="00660BEE" w:rsidRDefault="00000000">
      <w:pPr>
        <w:spacing w:after="0"/>
      </w:pPr>
      <w:r>
        <w:rPr>
          <w:rFonts w:ascii="Arial" w:hAnsi="Arial"/>
        </w:rPr>
        <w:t>Okay, notifications?</w:t>
      </w:r>
    </w:p>
    <w:p w14:paraId="2DAEA01C" w14:textId="77777777" w:rsidR="00660BEE" w:rsidRDefault="00660BEE">
      <w:pPr>
        <w:spacing w:after="0"/>
      </w:pPr>
    </w:p>
    <w:p w14:paraId="1F412E09" w14:textId="77777777" w:rsidR="00660BEE" w:rsidRDefault="00000000">
      <w:pPr>
        <w:spacing w:after="0"/>
      </w:pPr>
      <w:r>
        <w:rPr>
          <w:rFonts w:ascii="Arial" w:hAnsi="Arial"/>
          <w:color w:val="5D7284"/>
        </w:rPr>
        <w:t>22:38</w:t>
      </w:r>
    </w:p>
    <w:p w14:paraId="228FDD46" w14:textId="77777777" w:rsidR="00660BEE" w:rsidRDefault="00000000">
      <w:pPr>
        <w:spacing w:after="0"/>
      </w:pPr>
      <w:r>
        <w:rPr>
          <w:rFonts w:ascii="Arial" w:hAnsi="Arial"/>
        </w:rPr>
        <w:t xml:space="preserve">Are there any type of notifications that you </w:t>
      </w:r>
      <w:proofErr w:type="gramStart"/>
      <w:r>
        <w:rPr>
          <w:rFonts w:ascii="Arial" w:hAnsi="Arial"/>
        </w:rPr>
        <w:t>actually open</w:t>
      </w:r>
      <w:proofErr w:type="gramEnd"/>
      <w:r>
        <w:rPr>
          <w:rFonts w:ascii="Arial" w:hAnsi="Arial"/>
        </w:rPr>
        <w:t xml:space="preserve"> and others that you don't</w:t>
      </w:r>
    </w:p>
    <w:p w14:paraId="04287D48" w14:textId="77777777" w:rsidR="00660BEE" w:rsidRDefault="00660BEE">
      <w:pPr>
        <w:spacing w:after="0"/>
      </w:pPr>
    </w:p>
    <w:p w14:paraId="205AE523" w14:textId="77777777" w:rsidR="00660BEE" w:rsidRDefault="00000000">
      <w:pPr>
        <w:spacing w:after="0"/>
      </w:pPr>
      <w:r>
        <w:rPr>
          <w:rFonts w:ascii="Arial" w:hAnsi="Arial"/>
          <w:color w:val="5D7284"/>
        </w:rPr>
        <w:t>22:45</w:t>
      </w:r>
    </w:p>
    <w:p w14:paraId="5A15291C" w14:textId="77777777" w:rsidR="00660BEE" w:rsidRDefault="00000000">
      <w:pPr>
        <w:spacing w:after="0"/>
      </w:pPr>
      <w:r>
        <w:rPr>
          <w:rFonts w:ascii="Arial" w:hAnsi="Arial"/>
        </w:rPr>
        <w:t>like in general, yes, for sure,</w:t>
      </w:r>
    </w:p>
    <w:p w14:paraId="78D6F641" w14:textId="77777777" w:rsidR="00660BEE" w:rsidRDefault="00660BEE">
      <w:pPr>
        <w:spacing w:after="0"/>
      </w:pPr>
    </w:p>
    <w:p w14:paraId="69B208B5" w14:textId="77777777" w:rsidR="00660BEE" w:rsidRDefault="00000000">
      <w:pPr>
        <w:spacing w:after="0"/>
      </w:pPr>
      <w:r>
        <w:rPr>
          <w:rFonts w:ascii="Arial" w:hAnsi="Arial"/>
          <w:color w:val="5D7284"/>
        </w:rPr>
        <w:t>22:49</w:t>
      </w:r>
    </w:p>
    <w:p w14:paraId="6E04F393" w14:textId="77777777" w:rsidR="00660BEE" w:rsidRDefault="00000000">
      <w:pPr>
        <w:spacing w:after="0"/>
      </w:pPr>
      <w:r>
        <w:rPr>
          <w:rFonts w:ascii="Arial" w:hAnsi="Arial"/>
        </w:rPr>
        <w:t xml:space="preserve">while you're hiking, yeah. Okay, sorry, yeah. </w:t>
      </w:r>
      <w:proofErr w:type="gramStart"/>
      <w:r>
        <w:rPr>
          <w:rFonts w:ascii="Arial" w:hAnsi="Arial"/>
        </w:rPr>
        <w:t>So</w:t>
      </w:r>
      <w:proofErr w:type="gramEnd"/>
      <w:r>
        <w:rPr>
          <w:rFonts w:ascii="Arial" w:hAnsi="Arial"/>
        </w:rPr>
        <w:t xml:space="preserve"> my husband and </w:t>
      </w:r>
      <w:proofErr w:type="gramStart"/>
      <w:r>
        <w:rPr>
          <w:rFonts w:ascii="Arial" w:hAnsi="Arial"/>
        </w:rPr>
        <w:t>I, we</w:t>
      </w:r>
      <w:proofErr w:type="gramEnd"/>
      <w:r>
        <w:rPr>
          <w:rFonts w:ascii="Arial" w:hAnsi="Arial"/>
        </w:rPr>
        <w:t xml:space="preserve"> have an entire app that we text on that I don't text anyone else on, so as a different icon than any other person who texts. </w:t>
      </w:r>
      <w:proofErr w:type="gramStart"/>
      <w:r>
        <w:rPr>
          <w:rFonts w:ascii="Arial" w:hAnsi="Arial"/>
        </w:rPr>
        <w:t>So</w:t>
      </w:r>
      <w:proofErr w:type="gramEnd"/>
      <w:r>
        <w:rPr>
          <w:rFonts w:ascii="Arial" w:hAnsi="Arial"/>
        </w:rPr>
        <w:t xml:space="preserve"> if I get that icon, I'm going to look at it. Because it's my husband. It cannot be anyone else. It will not be anyone else. I'll </w:t>
      </w:r>
      <w:proofErr w:type="gramStart"/>
      <w:r>
        <w:rPr>
          <w:rFonts w:ascii="Arial" w:hAnsi="Arial"/>
        </w:rPr>
        <w:t>definitely look</w:t>
      </w:r>
      <w:proofErr w:type="gramEnd"/>
      <w:r>
        <w:rPr>
          <w:rFonts w:ascii="Arial" w:hAnsi="Arial"/>
        </w:rPr>
        <w:t xml:space="preserve"> at</w:t>
      </w:r>
    </w:p>
    <w:p w14:paraId="4F0136DA" w14:textId="77777777" w:rsidR="00660BEE" w:rsidRDefault="00660BEE">
      <w:pPr>
        <w:spacing w:after="0"/>
      </w:pPr>
    </w:p>
    <w:p w14:paraId="7CA22B20" w14:textId="77777777" w:rsidR="00660BEE" w:rsidRDefault="00000000">
      <w:pPr>
        <w:spacing w:after="0"/>
      </w:pPr>
      <w:r>
        <w:rPr>
          <w:rFonts w:ascii="Arial" w:hAnsi="Arial"/>
          <w:color w:val="5D7284"/>
        </w:rPr>
        <w:t>23:10</w:t>
      </w:r>
    </w:p>
    <w:p w14:paraId="745D53F9" w14:textId="77777777" w:rsidR="00660BEE" w:rsidRDefault="00000000">
      <w:pPr>
        <w:spacing w:after="0"/>
      </w:pPr>
      <w:r>
        <w:rPr>
          <w:rFonts w:ascii="Arial" w:hAnsi="Arial"/>
        </w:rPr>
        <w:t>that. Um, I might look at text messages if I'm getting them. It depends. Sometimes I really do not. Sometimes I do.</w:t>
      </w:r>
    </w:p>
    <w:p w14:paraId="3B6B6048" w14:textId="77777777" w:rsidR="00660BEE" w:rsidRDefault="00660BEE">
      <w:pPr>
        <w:spacing w:after="0"/>
      </w:pPr>
    </w:p>
    <w:p w14:paraId="2159887E" w14:textId="77777777" w:rsidR="00660BEE" w:rsidRDefault="00000000">
      <w:pPr>
        <w:spacing w:after="0"/>
      </w:pPr>
      <w:r>
        <w:rPr>
          <w:rFonts w:ascii="Arial" w:hAnsi="Arial"/>
          <w:color w:val="5D7284"/>
        </w:rPr>
        <w:t>23:18</w:t>
      </w:r>
    </w:p>
    <w:p w14:paraId="02D6178E" w14:textId="77777777" w:rsidR="00660BEE" w:rsidRDefault="00000000">
      <w:pPr>
        <w:spacing w:after="0"/>
      </w:pPr>
      <w:r>
        <w:rPr>
          <w:rFonts w:ascii="Arial" w:hAnsi="Arial"/>
        </w:rPr>
        <w:t>Peter,</w:t>
      </w:r>
    </w:p>
    <w:p w14:paraId="6A524487" w14:textId="77777777" w:rsidR="00660BEE" w:rsidRDefault="00660BEE">
      <w:pPr>
        <w:spacing w:after="0"/>
      </w:pPr>
    </w:p>
    <w:p w14:paraId="711BD3BF" w14:textId="77777777" w:rsidR="00660BEE" w:rsidRDefault="00000000">
      <w:pPr>
        <w:spacing w:after="0"/>
      </w:pPr>
      <w:r>
        <w:rPr>
          <w:rFonts w:ascii="Arial" w:hAnsi="Arial"/>
          <w:color w:val="5D7284"/>
        </w:rPr>
        <w:t>23:19</w:t>
      </w:r>
    </w:p>
    <w:p w14:paraId="53973C06" w14:textId="77777777" w:rsidR="00660BEE" w:rsidRDefault="00000000">
      <w:pPr>
        <w:spacing w:after="0"/>
      </w:pPr>
      <w:r>
        <w:rPr>
          <w:rFonts w:ascii="Arial" w:hAnsi="Arial"/>
        </w:rPr>
        <w:t xml:space="preserve">don't really look at other notifications on things. Okay? I don't care. </w:t>
      </w:r>
      <w:proofErr w:type="gramStart"/>
      <w:r>
        <w:rPr>
          <w:rFonts w:ascii="Arial" w:hAnsi="Arial"/>
        </w:rPr>
        <w:t>So</w:t>
      </w:r>
      <w:proofErr w:type="gramEnd"/>
      <w:r>
        <w:rPr>
          <w:rFonts w:ascii="Arial" w:hAnsi="Arial"/>
        </w:rPr>
        <w:t xml:space="preserve"> I just don't, yeah, I can look in the car if I want to. Yeah, that makes sense, because that kind of, like, distracts you from that. Like, what if I'm trying to climb and I'm, like, looking at my phone, like, I don't know, you kind of </w:t>
      </w:r>
      <w:proofErr w:type="gramStart"/>
      <w:r>
        <w:rPr>
          <w:rFonts w:ascii="Arial" w:hAnsi="Arial"/>
        </w:rPr>
        <w:t>have to</w:t>
      </w:r>
      <w:proofErr w:type="gramEnd"/>
      <w:r>
        <w:rPr>
          <w:rFonts w:ascii="Arial" w:hAnsi="Arial"/>
        </w:rPr>
        <w:t xml:space="preserve"> focus with your body. Like, yes, you're doing things with it. And green, try not to get your phone. They're involved. That's not good. No, it's helpful. Yeah, I get you Okay, um,</w:t>
      </w:r>
    </w:p>
    <w:p w14:paraId="6BE692E9" w14:textId="77777777" w:rsidR="00660BEE" w:rsidRDefault="00660BEE">
      <w:pPr>
        <w:spacing w:after="0"/>
      </w:pPr>
    </w:p>
    <w:p w14:paraId="079EE198" w14:textId="77777777" w:rsidR="00660BEE" w:rsidRDefault="00000000">
      <w:pPr>
        <w:spacing w:after="0"/>
      </w:pPr>
      <w:r>
        <w:rPr>
          <w:rFonts w:ascii="Arial" w:hAnsi="Arial"/>
          <w:color w:val="5D7284"/>
        </w:rPr>
        <w:t>23:50</w:t>
      </w:r>
    </w:p>
    <w:p w14:paraId="75413BE3" w14:textId="77777777" w:rsidR="00660BEE" w:rsidRDefault="00000000">
      <w:pPr>
        <w:spacing w:after="0"/>
      </w:pPr>
      <w:proofErr w:type="gramStart"/>
      <w:r>
        <w:rPr>
          <w:rFonts w:ascii="Arial" w:hAnsi="Arial"/>
        </w:rPr>
        <w:t>so</w:t>
      </w:r>
      <w:proofErr w:type="gramEnd"/>
      <w:r>
        <w:rPr>
          <w:rFonts w:ascii="Arial" w:hAnsi="Arial"/>
        </w:rPr>
        <w:t xml:space="preserve"> the message that you answer, oh, what on?</w:t>
      </w:r>
    </w:p>
    <w:p w14:paraId="62A37218" w14:textId="77777777" w:rsidR="00660BEE" w:rsidRDefault="00660BEE">
      <w:pPr>
        <w:spacing w:after="0"/>
      </w:pPr>
    </w:p>
    <w:p w14:paraId="335CDBA9" w14:textId="77777777" w:rsidR="00660BEE" w:rsidRDefault="00000000">
      <w:pPr>
        <w:spacing w:after="0"/>
      </w:pPr>
      <w:r>
        <w:rPr>
          <w:rFonts w:ascii="Arial" w:hAnsi="Arial"/>
          <w:color w:val="5D7284"/>
        </w:rPr>
        <w:t>23:58</w:t>
      </w:r>
    </w:p>
    <w:p w14:paraId="0C63AD2D" w14:textId="77777777" w:rsidR="00660BEE" w:rsidRDefault="00000000">
      <w:pPr>
        <w:spacing w:after="0"/>
      </w:pPr>
      <w:r>
        <w:rPr>
          <w:rFonts w:ascii="Arial" w:hAnsi="Arial"/>
        </w:rPr>
        <w:t>No, you didn't answer, turning messages.</w:t>
      </w:r>
    </w:p>
    <w:p w14:paraId="66F75576" w14:textId="77777777" w:rsidR="00660BEE" w:rsidRDefault="00660BEE">
      <w:pPr>
        <w:spacing w:after="0"/>
      </w:pPr>
    </w:p>
    <w:p w14:paraId="39967FF6" w14:textId="77777777" w:rsidR="00660BEE" w:rsidRDefault="00000000">
      <w:pPr>
        <w:spacing w:after="0"/>
      </w:pPr>
      <w:r>
        <w:rPr>
          <w:rFonts w:ascii="Arial" w:hAnsi="Arial"/>
          <w:color w:val="5D7284"/>
        </w:rPr>
        <w:t>24:02</w:t>
      </w:r>
    </w:p>
    <w:p w14:paraId="5DB7D004" w14:textId="77777777" w:rsidR="00660BEE" w:rsidRDefault="00000000">
      <w:pPr>
        <w:spacing w:after="0"/>
      </w:pPr>
      <w:r>
        <w:rPr>
          <w:rFonts w:ascii="Arial" w:hAnsi="Arial"/>
        </w:rPr>
        <w:t>You check the time,</w:t>
      </w:r>
    </w:p>
    <w:p w14:paraId="6FB40683" w14:textId="77777777" w:rsidR="00660BEE" w:rsidRDefault="00660BEE">
      <w:pPr>
        <w:spacing w:after="0"/>
      </w:pPr>
    </w:p>
    <w:p w14:paraId="686AC05B" w14:textId="77777777" w:rsidR="00660BEE" w:rsidRDefault="00000000">
      <w:pPr>
        <w:spacing w:after="0"/>
      </w:pPr>
      <w:r>
        <w:rPr>
          <w:rFonts w:ascii="Arial" w:hAnsi="Arial"/>
          <w:color w:val="5D7284"/>
        </w:rPr>
        <w:t>24:05</w:t>
      </w:r>
    </w:p>
    <w:p w14:paraId="62624B22" w14:textId="77777777" w:rsidR="00660BEE" w:rsidRDefault="00000000">
      <w:pPr>
        <w:spacing w:after="0"/>
      </w:pPr>
      <w:r>
        <w:rPr>
          <w:rFonts w:ascii="Arial" w:hAnsi="Arial"/>
        </w:rPr>
        <w:t>oh, to answer a friend's question, that's what you were talking about with Avia, yes. Okay,</w:t>
      </w:r>
    </w:p>
    <w:p w14:paraId="6FE93CA7" w14:textId="77777777" w:rsidR="00660BEE" w:rsidRDefault="00660BEE">
      <w:pPr>
        <w:spacing w:after="0"/>
      </w:pPr>
    </w:p>
    <w:p w14:paraId="61C8C2AF" w14:textId="77777777" w:rsidR="00660BEE" w:rsidRDefault="00000000">
      <w:pPr>
        <w:spacing w:after="0"/>
      </w:pPr>
      <w:r>
        <w:rPr>
          <w:rFonts w:ascii="Arial" w:hAnsi="Arial"/>
          <w:color w:val="5D7284"/>
        </w:rPr>
        <w:t>24:16</w:t>
      </w:r>
    </w:p>
    <w:p w14:paraId="6DE1A2B1" w14:textId="77777777" w:rsidR="00660BEE" w:rsidRDefault="00000000">
      <w:pPr>
        <w:spacing w:after="0"/>
      </w:pPr>
      <w:r>
        <w:rPr>
          <w:rFonts w:ascii="Arial" w:hAnsi="Arial"/>
        </w:rPr>
        <w:t>so</w:t>
      </w:r>
    </w:p>
    <w:p w14:paraId="042B4875" w14:textId="77777777" w:rsidR="00660BEE" w:rsidRDefault="00660BEE">
      <w:pPr>
        <w:spacing w:after="0"/>
      </w:pPr>
    </w:p>
    <w:p w14:paraId="0B875034" w14:textId="77777777" w:rsidR="00660BEE" w:rsidRDefault="00000000">
      <w:pPr>
        <w:spacing w:after="0"/>
      </w:pPr>
      <w:r>
        <w:rPr>
          <w:rFonts w:ascii="Arial" w:hAnsi="Arial"/>
          <w:color w:val="5D7284"/>
        </w:rPr>
        <w:t>24:19</w:t>
      </w:r>
    </w:p>
    <w:p w14:paraId="611C87FF" w14:textId="77777777" w:rsidR="00660BEE" w:rsidRDefault="00000000">
      <w:pPr>
        <w:spacing w:after="0"/>
      </w:pPr>
      <w:proofErr w:type="gramStart"/>
      <w:r>
        <w:rPr>
          <w:rFonts w:ascii="Arial" w:hAnsi="Arial"/>
        </w:rPr>
        <w:t>how</w:t>
      </w:r>
      <w:proofErr w:type="gramEnd"/>
      <w:r>
        <w:rPr>
          <w:rFonts w:ascii="Arial" w:hAnsi="Arial"/>
        </w:rPr>
        <w:t xml:space="preserve"> do you feel </w:t>
      </w:r>
      <w:proofErr w:type="gramStart"/>
      <w:r>
        <w:rPr>
          <w:rFonts w:ascii="Arial" w:hAnsi="Arial"/>
        </w:rPr>
        <w:t>like all of this,</w:t>
      </w:r>
      <w:proofErr w:type="gramEnd"/>
      <w:r>
        <w:rPr>
          <w:rFonts w:ascii="Arial" w:hAnsi="Arial"/>
        </w:rPr>
        <w:t xml:space="preserve"> taking pictures, checking time, um, checking </w:t>
      </w:r>
      <w:proofErr w:type="spellStart"/>
      <w:r>
        <w:rPr>
          <w:rFonts w:ascii="Arial" w:hAnsi="Arial"/>
        </w:rPr>
        <w:t>ovia</w:t>
      </w:r>
      <w:proofErr w:type="spellEnd"/>
      <w:r>
        <w:rPr>
          <w:rFonts w:ascii="Arial" w:hAnsi="Arial"/>
        </w:rPr>
        <w:t>, how do you feel like that influenced your engagement with nature?</w:t>
      </w:r>
    </w:p>
    <w:p w14:paraId="1E9A28D1" w14:textId="77777777" w:rsidR="00660BEE" w:rsidRDefault="00660BEE">
      <w:pPr>
        <w:spacing w:after="0"/>
      </w:pPr>
    </w:p>
    <w:p w14:paraId="1B1C91FA" w14:textId="77777777" w:rsidR="00660BEE" w:rsidRDefault="00000000">
      <w:pPr>
        <w:spacing w:after="0"/>
      </w:pPr>
      <w:r>
        <w:rPr>
          <w:rFonts w:ascii="Arial" w:hAnsi="Arial"/>
          <w:color w:val="5D7284"/>
        </w:rPr>
        <w:t>24:33</w:t>
      </w:r>
    </w:p>
    <w:p w14:paraId="3218D234" w14:textId="77777777" w:rsidR="00660BEE" w:rsidRDefault="00000000">
      <w:pPr>
        <w:spacing w:after="0"/>
      </w:pPr>
      <w:r>
        <w:rPr>
          <w:rFonts w:ascii="Arial" w:hAnsi="Arial"/>
        </w:rPr>
        <w:t>It was interesting, for sure. I mean, at least when I did the obvious, I wasn't paying as much attention because I was more engaged with my friend, but I think that was because I was already talking with someone, not because of the app.</w:t>
      </w:r>
    </w:p>
    <w:p w14:paraId="7D44D912" w14:textId="77777777" w:rsidR="00660BEE" w:rsidRDefault="00660BEE">
      <w:pPr>
        <w:spacing w:after="0"/>
      </w:pPr>
    </w:p>
    <w:p w14:paraId="554892FB" w14:textId="77777777" w:rsidR="00660BEE" w:rsidRDefault="00000000">
      <w:pPr>
        <w:spacing w:after="0"/>
      </w:pPr>
      <w:r>
        <w:rPr>
          <w:rFonts w:ascii="Arial" w:hAnsi="Arial"/>
          <w:color w:val="5D7284"/>
        </w:rPr>
        <w:t>24:51</w:t>
      </w:r>
    </w:p>
    <w:p w14:paraId="5C3B825F" w14:textId="77777777" w:rsidR="00660BEE" w:rsidRDefault="00000000">
      <w:pPr>
        <w:spacing w:after="0"/>
      </w:pPr>
      <w:r>
        <w:rPr>
          <w:rFonts w:ascii="Arial" w:hAnsi="Arial"/>
        </w:rPr>
        <w:t xml:space="preserve">If you look at the times </w:t>
      </w:r>
      <w:proofErr w:type="gramStart"/>
      <w:r>
        <w:rPr>
          <w:rFonts w:ascii="Arial" w:hAnsi="Arial"/>
        </w:rPr>
        <w:t>I</w:t>
      </w:r>
      <w:proofErr w:type="gramEnd"/>
      <w:r>
        <w:rPr>
          <w:rFonts w:ascii="Arial" w:hAnsi="Arial"/>
        </w:rPr>
        <w:t xml:space="preserve"> did it and we compared it to the map, you </w:t>
      </w:r>
      <w:proofErr w:type="gramStart"/>
      <w:r>
        <w:rPr>
          <w:rFonts w:ascii="Arial" w:hAnsi="Arial"/>
        </w:rPr>
        <w:t>would</w:t>
      </w:r>
      <w:proofErr w:type="gramEnd"/>
      <w:r>
        <w:rPr>
          <w:rFonts w:ascii="Arial" w:hAnsi="Arial"/>
        </w:rPr>
        <w:t xml:space="preserve"> notice that there are clusters where I'm not using it, and there are clusters where I am.</w:t>
      </w:r>
    </w:p>
    <w:p w14:paraId="72055285" w14:textId="77777777" w:rsidR="00660BEE" w:rsidRDefault="00660BEE">
      <w:pPr>
        <w:spacing w:after="0"/>
      </w:pPr>
    </w:p>
    <w:p w14:paraId="513BBA9E" w14:textId="77777777" w:rsidR="00660BEE" w:rsidRDefault="00000000">
      <w:pPr>
        <w:spacing w:after="0"/>
      </w:pPr>
      <w:r>
        <w:rPr>
          <w:rFonts w:ascii="Arial" w:hAnsi="Arial"/>
          <w:color w:val="5D7284"/>
        </w:rPr>
        <w:t>25:00</w:t>
      </w:r>
    </w:p>
    <w:p w14:paraId="7B731470" w14:textId="77777777" w:rsidR="00660BEE" w:rsidRDefault="00000000">
      <w:pPr>
        <w:spacing w:after="0"/>
      </w:pPr>
      <w:r>
        <w:rPr>
          <w:rFonts w:ascii="Arial" w:hAnsi="Arial"/>
        </w:rPr>
        <w:t xml:space="preserve">Um, I feel like I pulled it out when we were looking at stuff that was </w:t>
      </w:r>
      <w:proofErr w:type="gramStart"/>
      <w:r>
        <w:rPr>
          <w:rFonts w:ascii="Arial" w:hAnsi="Arial"/>
        </w:rPr>
        <w:t>really cool</w:t>
      </w:r>
      <w:proofErr w:type="gramEnd"/>
    </w:p>
    <w:p w14:paraId="08E4131D" w14:textId="77777777" w:rsidR="00660BEE" w:rsidRDefault="00660BEE">
      <w:pPr>
        <w:spacing w:after="0"/>
      </w:pPr>
    </w:p>
    <w:p w14:paraId="30BDEDEB" w14:textId="77777777" w:rsidR="00660BEE" w:rsidRDefault="00000000">
      <w:pPr>
        <w:spacing w:after="0"/>
      </w:pPr>
      <w:r>
        <w:rPr>
          <w:rFonts w:ascii="Arial" w:hAnsi="Arial"/>
          <w:color w:val="5D7284"/>
        </w:rPr>
        <w:t>25:06</w:t>
      </w:r>
    </w:p>
    <w:p w14:paraId="015D148F" w14:textId="77777777" w:rsidR="00660BEE" w:rsidRDefault="00000000">
      <w:pPr>
        <w:spacing w:after="0"/>
      </w:pPr>
      <w:r>
        <w:rPr>
          <w:rFonts w:ascii="Arial" w:hAnsi="Arial"/>
        </w:rPr>
        <w:t>for me, like with nature, it really is to help me remember what I saw,</w:t>
      </w:r>
    </w:p>
    <w:p w14:paraId="6AEA70A9" w14:textId="77777777" w:rsidR="00660BEE" w:rsidRDefault="00660BEE">
      <w:pPr>
        <w:spacing w:after="0"/>
      </w:pPr>
    </w:p>
    <w:p w14:paraId="3EF104DF" w14:textId="77777777" w:rsidR="00660BEE" w:rsidRDefault="00000000">
      <w:pPr>
        <w:spacing w:after="0"/>
      </w:pPr>
      <w:r>
        <w:rPr>
          <w:rFonts w:ascii="Arial" w:hAnsi="Arial"/>
          <w:color w:val="5D7284"/>
        </w:rPr>
        <w:t>25:12</w:t>
      </w:r>
    </w:p>
    <w:p w14:paraId="3F54BF98" w14:textId="77777777" w:rsidR="00660BEE" w:rsidRDefault="00000000">
      <w:pPr>
        <w:spacing w:after="0"/>
      </w:pPr>
      <w:r>
        <w:rPr>
          <w:rFonts w:ascii="Arial" w:hAnsi="Arial"/>
        </w:rPr>
        <w:lastRenderedPageBreak/>
        <w:t xml:space="preserve">because it's beautiful and it's it can be powerful, and it's very easy to go back into the Russia things and forget. And so sometimes it's just nice to be like scrolling through my friend in the seat again, and, yeah, I want to sit and think about that, right? Okay, and how do you feel? </w:t>
      </w:r>
      <w:proofErr w:type="gramStart"/>
      <w:r>
        <w:rPr>
          <w:rFonts w:ascii="Arial" w:hAnsi="Arial"/>
        </w:rPr>
        <w:t>So</w:t>
      </w:r>
      <w:proofErr w:type="gramEnd"/>
      <w:r>
        <w:rPr>
          <w:rFonts w:ascii="Arial" w:hAnsi="Arial"/>
        </w:rPr>
        <w:t xml:space="preserve"> in this study, we're studying engagement with space, so like nature, um, time and community, um, you hiked with one friend. I did, um, do</w:t>
      </w:r>
    </w:p>
    <w:p w14:paraId="3147093B" w14:textId="77777777" w:rsidR="00660BEE" w:rsidRDefault="00660BEE">
      <w:pPr>
        <w:spacing w:after="0"/>
      </w:pPr>
    </w:p>
    <w:p w14:paraId="0D39DC33" w14:textId="77777777" w:rsidR="00660BEE" w:rsidRDefault="00000000">
      <w:pPr>
        <w:spacing w:after="0"/>
      </w:pPr>
      <w:r>
        <w:rPr>
          <w:rFonts w:ascii="Arial" w:hAnsi="Arial"/>
          <w:color w:val="5D7284"/>
        </w:rPr>
        <w:t>25:45</w:t>
      </w:r>
    </w:p>
    <w:p w14:paraId="7FC15A1A" w14:textId="77777777" w:rsidR="00660BEE" w:rsidRDefault="00000000">
      <w:pPr>
        <w:spacing w:after="0"/>
      </w:pPr>
      <w:r>
        <w:rPr>
          <w:rFonts w:ascii="Arial" w:hAnsi="Arial"/>
        </w:rPr>
        <w:t xml:space="preserve">you feel like your interaction with your phone ever disengaged you from your friend? I don't think so, because when I checked the obvious, it was to answer a question, yeah, when I was taking pictures, we were taking pictures together. The only time it might </w:t>
      </w:r>
      <w:proofErr w:type="gramStart"/>
      <w:r>
        <w:rPr>
          <w:rFonts w:ascii="Arial" w:hAnsi="Arial"/>
        </w:rPr>
        <w:t>have</w:t>
      </w:r>
      <w:proofErr w:type="gramEnd"/>
      <w:r>
        <w:rPr>
          <w:rFonts w:ascii="Arial" w:hAnsi="Arial"/>
        </w:rPr>
        <w:t xml:space="preserve"> was when I said, </w:t>
      </w:r>
      <w:proofErr w:type="gramStart"/>
      <w:r>
        <w:rPr>
          <w:rFonts w:ascii="Arial" w:hAnsi="Arial"/>
        </w:rPr>
        <w:t>Hey</w:t>
      </w:r>
      <w:proofErr w:type="gramEnd"/>
      <w:r>
        <w:rPr>
          <w:rFonts w:ascii="Arial" w:hAnsi="Arial"/>
        </w:rPr>
        <w:t xml:space="preserve">, like, I have a text from my husband. Maybe like that might have been. I also am not looking at it. When we </w:t>
      </w:r>
      <w:proofErr w:type="gramStart"/>
      <w:r>
        <w:rPr>
          <w:rFonts w:ascii="Arial" w:hAnsi="Arial"/>
        </w:rPr>
        <w:t>passing</w:t>
      </w:r>
      <w:proofErr w:type="gramEnd"/>
      <w:r>
        <w:rPr>
          <w:rFonts w:ascii="Arial" w:hAnsi="Arial"/>
        </w:rPr>
        <w:t xml:space="preserve"> people on the trail, people will bring dogs and stuff, and both of us would rather look and pet their dogs and to them. And </w:t>
      </w:r>
      <w:proofErr w:type="gramStart"/>
      <w:r>
        <w:rPr>
          <w:rFonts w:ascii="Arial" w:hAnsi="Arial"/>
        </w:rPr>
        <w:t>so</w:t>
      </w:r>
      <w:proofErr w:type="gramEnd"/>
      <w:r>
        <w:rPr>
          <w:rFonts w:ascii="Arial" w:hAnsi="Arial"/>
        </w:rPr>
        <w:t xml:space="preserve"> I don't think it disengages me. I think in other areas of my life, it very much just engages me from people I think you </w:t>
      </w:r>
      <w:proofErr w:type="gramStart"/>
      <w:r>
        <w:rPr>
          <w:rFonts w:ascii="Arial" w:hAnsi="Arial"/>
        </w:rPr>
        <w:t>be</w:t>
      </w:r>
      <w:proofErr w:type="gramEnd"/>
      <w:r>
        <w:rPr>
          <w:rFonts w:ascii="Arial" w:hAnsi="Arial"/>
        </w:rPr>
        <w:t xml:space="preserve"> walking on campus looking at your phones, but when I'm hiking, I would not say it disengages me from the people around me, because I'm a lot more careful about when I take it out. Yeah, it's cool. Okay, and how about time? I was thinking the other day, very simple, when I go and watch a movie, it's like Time stops for two hours. And </w:t>
      </w:r>
      <w:proofErr w:type="gramStart"/>
      <w:r>
        <w:rPr>
          <w:rFonts w:ascii="Arial" w:hAnsi="Arial"/>
        </w:rPr>
        <w:t>so</w:t>
      </w:r>
      <w:proofErr w:type="gramEnd"/>
      <w:r>
        <w:rPr>
          <w:rFonts w:ascii="Arial" w:hAnsi="Arial"/>
        </w:rPr>
        <w:t xml:space="preserve"> I've been thinking about how, or if that happens while you hike. It did for me, for sure. That was why I had to check the time I had a wedding, and I was trying to keep track of things. But yeah, I definitely</w:t>
      </w:r>
    </w:p>
    <w:p w14:paraId="37AAA5E3" w14:textId="77777777" w:rsidR="00660BEE" w:rsidRDefault="00660BEE">
      <w:pPr>
        <w:spacing w:after="0"/>
      </w:pPr>
    </w:p>
    <w:p w14:paraId="28AAB47B" w14:textId="77777777" w:rsidR="00660BEE" w:rsidRDefault="00000000">
      <w:pPr>
        <w:spacing w:after="0"/>
      </w:pPr>
      <w:r>
        <w:rPr>
          <w:rFonts w:ascii="Arial" w:hAnsi="Arial"/>
          <w:color w:val="5D7284"/>
        </w:rPr>
        <w:t>26:59</w:t>
      </w:r>
    </w:p>
    <w:p w14:paraId="37DAA34F" w14:textId="77777777" w:rsidR="00660BEE" w:rsidRDefault="00000000">
      <w:pPr>
        <w:spacing w:after="0"/>
      </w:pPr>
      <w:proofErr w:type="gramStart"/>
      <w:r>
        <w:rPr>
          <w:rFonts w:ascii="Arial" w:hAnsi="Arial"/>
        </w:rPr>
        <w:t>without</w:t>
      </w:r>
      <w:proofErr w:type="gramEnd"/>
      <w:r>
        <w:rPr>
          <w:rFonts w:ascii="Arial" w:hAnsi="Arial"/>
        </w:rPr>
        <w:t xml:space="preserve"> the </w:t>
      </w:r>
      <w:proofErr w:type="gramStart"/>
      <w:r>
        <w:rPr>
          <w:rFonts w:ascii="Arial" w:hAnsi="Arial"/>
        </w:rPr>
        <w:t>phone, like</w:t>
      </w:r>
      <w:proofErr w:type="gramEnd"/>
      <w:r>
        <w:rPr>
          <w:rFonts w:ascii="Arial" w:hAnsi="Arial"/>
        </w:rPr>
        <w:t xml:space="preserve"> you can't tell what time it is, and it's nice to be out there just kind of roaming around for who knows how long. Yeah, yeah. Okay.</w:t>
      </w:r>
    </w:p>
    <w:p w14:paraId="59B7D242" w14:textId="77777777" w:rsidR="00660BEE" w:rsidRDefault="00660BEE">
      <w:pPr>
        <w:spacing w:after="0"/>
      </w:pPr>
    </w:p>
    <w:p w14:paraId="7C0A0F88" w14:textId="77777777" w:rsidR="00660BEE" w:rsidRDefault="00000000">
      <w:pPr>
        <w:spacing w:after="0"/>
      </w:pPr>
      <w:r>
        <w:rPr>
          <w:rFonts w:ascii="Arial" w:hAnsi="Arial"/>
          <w:color w:val="5D7284"/>
        </w:rPr>
        <w:t>27:23</w:t>
      </w:r>
    </w:p>
    <w:p w14:paraId="2902C147" w14:textId="77777777" w:rsidR="00660BEE" w:rsidRDefault="00000000">
      <w:pPr>
        <w:spacing w:after="0"/>
      </w:pPr>
      <w:r>
        <w:rPr>
          <w:rFonts w:ascii="Arial" w:hAnsi="Arial"/>
        </w:rPr>
        <w:t xml:space="preserve">Um, okay, so about the recording device. How do you feel like that affected your hike? Um, I think I </w:t>
      </w:r>
      <w:proofErr w:type="gramStart"/>
      <w:r>
        <w:rPr>
          <w:rFonts w:ascii="Arial" w:hAnsi="Arial"/>
        </w:rPr>
        <w:t>left</w:t>
      </w:r>
      <w:proofErr w:type="gramEnd"/>
      <w:r>
        <w:rPr>
          <w:rFonts w:ascii="Arial" w:hAnsi="Arial"/>
        </w:rPr>
        <w:t xml:space="preserve"> in the bathroom. Okay, oh, you're I ended up having to use my own phone for recording.</w:t>
      </w:r>
    </w:p>
    <w:p w14:paraId="69BD97C8" w14:textId="77777777" w:rsidR="00660BEE" w:rsidRDefault="00660BEE">
      <w:pPr>
        <w:spacing w:after="0"/>
      </w:pPr>
    </w:p>
    <w:p w14:paraId="2974CF71" w14:textId="77777777" w:rsidR="00660BEE" w:rsidRDefault="00000000">
      <w:pPr>
        <w:spacing w:after="0"/>
      </w:pPr>
      <w:r>
        <w:rPr>
          <w:rFonts w:ascii="Arial" w:hAnsi="Arial"/>
          <w:color w:val="5D7284"/>
        </w:rPr>
        <w:t>27:38</w:t>
      </w:r>
    </w:p>
    <w:p w14:paraId="0146D83A" w14:textId="77777777" w:rsidR="00660BEE" w:rsidRDefault="00000000">
      <w:pPr>
        <w:spacing w:after="0"/>
      </w:pPr>
      <w:r>
        <w:rPr>
          <w:rFonts w:ascii="Arial" w:hAnsi="Arial"/>
        </w:rPr>
        <w:t>I am so sorry about that. Very awkward, very intense.</w:t>
      </w:r>
    </w:p>
    <w:p w14:paraId="15E1E910" w14:textId="77777777" w:rsidR="00660BEE" w:rsidRDefault="00660BEE">
      <w:pPr>
        <w:spacing w:after="0"/>
      </w:pPr>
    </w:p>
    <w:p w14:paraId="16B6C2F0" w14:textId="77777777" w:rsidR="00660BEE" w:rsidRDefault="00000000">
      <w:pPr>
        <w:spacing w:after="0"/>
      </w:pPr>
      <w:r>
        <w:rPr>
          <w:rFonts w:ascii="Arial" w:hAnsi="Arial"/>
          <w:color w:val="5D7284"/>
        </w:rPr>
        <w:t>27:44</w:t>
      </w:r>
    </w:p>
    <w:p w14:paraId="7C613209" w14:textId="77777777" w:rsidR="00660BEE" w:rsidRDefault="00000000">
      <w:pPr>
        <w:spacing w:after="0"/>
      </w:pPr>
      <w:r>
        <w:rPr>
          <w:rFonts w:ascii="Arial" w:hAnsi="Arial"/>
        </w:rPr>
        <w:t>It was fine. I don't feel like it was I feel like y'all did a good job of making it like, more inconspicuous, where it's not a big deal to record.</w:t>
      </w:r>
    </w:p>
    <w:p w14:paraId="37C97859" w14:textId="77777777" w:rsidR="00660BEE" w:rsidRDefault="00660BEE">
      <w:pPr>
        <w:spacing w:after="0"/>
      </w:pPr>
    </w:p>
    <w:p w14:paraId="471AADF2" w14:textId="77777777" w:rsidR="00660BEE" w:rsidRDefault="00000000">
      <w:pPr>
        <w:spacing w:after="0"/>
      </w:pPr>
      <w:r>
        <w:rPr>
          <w:rFonts w:ascii="Arial" w:hAnsi="Arial"/>
          <w:color w:val="5D7284"/>
        </w:rPr>
        <w:t>27:53</w:t>
      </w:r>
    </w:p>
    <w:p w14:paraId="658FFEEB" w14:textId="77777777" w:rsidR="00660BEE" w:rsidRDefault="00000000">
      <w:pPr>
        <w:spacing w:after="0"/>
      </w:pPr>
      <w:r>
        <w:rPr>
          <w:rFonts w:ascii="Arial" w:hAnsi="Arial"/>
        </w:rPr>
        <w:t xml:space="preserve">Wait, wait, so you did use, I use my phone app, voice record app. Can you just pull it up and press a button? Press a button, right it, it's not a hassle or anything. Okay, hmm, yeah. </w:t>
      </w:r>
      <w:proofErr w:type="gramStart"/>
      <w:r>
        <w:rPr>
          <w:rFonts w:ascii="Arial" w:hAnsi="Arial"/>
        </w:rPr>
        <w:t>So</w:t>
      </w:r>
      <w:proofErr w:type="gramEnd"/>
      <w:r>
        <w:rPr>
          <w:rFonts w:ascii="Arial" w:hAnsi="Arial"/>
        </w:rPr>
        <w:t xml:space="preserve"> with other participants, we did use </w:t>
      </w:r>
      <w:proofErr w:type="gramStart"/>
      <w:r>
        <w:rPr>
          <w:rFonts w:ascii="Arial" w:hAnsi="Arial"/>
        </w:rPr>
        <w:t xml:space="preserve">the </w:t>
      </w:r>
      <w:proofErr w:type="spellStart"/>
      <w:r>
        <w:rPr>
          <w:rFonts w:ascii="Arial" w:hAnsi="Arial"/>
        </w:rPr>
        <w:t>the</w:t>
      </w:r>
      <w:proofErr w:type="spellEnd"/>
      <w:proofErr w:type="gramEnd"/>
      <w:r>
        <w:rPr>
          <w:rFonts w:ascii="Arial" w:hAnsi="Arial"/>
        </w:rPr>
        <w:t xml:space="preserve"> pen recorder, yeah, and they expressed how, like, well, they're not used to using it. They had to wait for the light to turn on and off and so on. Okay, um, in your case, I feel like it was easier, I guess because you already knew how to use the recording app. Yes, right? So it was, it was a quick thing for you, and it doesn't. It didn't really </w:t>
      </w:r>
      <w:proofErr w:type="gramStart"/>
      <w:r>
        <w:rPr>
          <w:rFonts w:ascii="Arial" w:hAnsi="Arial"/>
        </w:rPr>
        <w:t>did</w:t>
      </w:r>
      <w:proofErr w:type="gramEnd"/>
      <w:r>
        <w:rPr>
          <w:rFonts w:ascii="Arial" w:hAnsi="Arial"/>
        </w:rPr>
        <w:t xml:space="preserve"> it disengage you from anything at all. It </w:t>
      </w:r>
      <w:proofErr w:type="gramStart"/>
      <w:r>
        <w:rPr>
          <w:rFonts w:ascii="Arial" w:hAnsi="Arial"/>
        </w:rPr>
        <w:t>definitely did</w:t>
      </w:r>
      <w:proofErr w:type="gramEnd"/>
      <w:r>
        <w:rPr>
          <w:rFonts w:ascii="Arial" w:hAnsi="Arial"/>
        </w:rPr>
        <w:t xml:space="preserve"> before the hike, I did take the time to set up and make sure I knew what I was doing, </w:t>
      </w:r>
      <w:r>
        <w:rPr>
          <w:rFonts w:ascii="Arial" w:hAnsi="Arial"/>
        </w:rPr>
        <w:lastRenderedPageBreak/>
        <w:t>even though I already was pretty sure. And then I do know that when I was doing that like I was disengaged around me during the hike.</w:t>
      </w:r>
    </w:p>
    <w:p w14:paraId="60336DB0" w14:textId="77777777" w:rsidR="00660BEE" w:rsidRDefault="00660BEE">
      <w:pPr>
        <w:spacing w:after="0"/>
      </w:pPr>
    </w:p>
    <w:p w14:paraId="3003DD7E" w14:textId="77777777" w:rsidR="00660BEE" w:rsidRDefault="00000000">
      <w:pPr>
        <w:spacing w:after="0"/>
      </w:pPr>
      <w:r>
        <w:rPr>
          <w:rFonts w:ascii="Arial" w:hAnsi="Arial"/>
          <w:color w:val="5D7284"/>
        </w:rPr>
        <w:t>28:50</w:t>
      </w:r>
    </w:p>
    <w:p w14:paraId="1F54FB79" w14:textId="77777777" w:rsidR="00660BEE" w:rsidRDefault="00000000">
      <w:pPr>
        <w:spacing w:after="0"/>
      </w:pPr>
      <w:r>
        <w:rPr>
          <w:rFonts w:ascii="Arial" w:hAnsi="Arial"/>
        </w:rPr>
        <w:t>No, not really. Okay.</w:t>
      </w:r>
    </w:p>
    <w:p w14:paraId="1A401C7D" w14:textId="77777777" w:rsidR="00660BEE" w:rsidRDefault="00660BEE">
      <w:pPr>
        <w:spacing w:after="0"/>
      </w:pPr>
    </w:p>
    <w:p w14:paraId="28919E7C" w14:textId="77777777" w:rsidR="00660BEE" w:rsidRDefault="00000000">
      <w:pPr>
        <w:spacing w:after="0"/>
      </w:pPr>
      <w:r>
        <w:rPr>
          <w:rFonts w:ascii="Arial" w:hAnsi="Arial"/>
          <w:color w:val="5D7284"/>
        </w:rPr>
        <w:t>28:53</w:t>
      </w:r>
    </w:p>
    <w:p w14:paraId="7579C1ED" w14:textId="77777777" w:rsidR="00660BEE" w:rsidRDefault="00000000">
      <w:pPr>
        <w:spacing w:after="0"/>
      </w:pPr>
      <w:r>
        <w:rPr>
          <w:rFonts w:ascii="Arial" w:hAnsi="Arial"/>
        </w:rPr>
        <w:t>Was it weird at all to record while your friend was there? It</w:t>
      </w:r>
    </w:p>
    <w:p w14:paraId="5B119ADB" w14:textId="77777777" w:rsidR="00660BEE" w:rsidRDefault="00660BEE">
      <w:pPr>
        <w:spacing w:after="0"/>
      </w:pPr>
    </w:p>
    <w:p w14:paraId="4D6EA3D7" w14:textId="77777777" w:rsidR="00660BEE" w:rsidRDefault="00000000">
      <w:pPr>
        <w:spacing w:after="0"/>
      </w:pPr>
      <w:r>
        <w:rPr>
          <w:rFonts w:ascii="Arial" w:hAnsi="Arial"/>
          <w:color w:val="5D7284"/>
        </w:rPr>
        <w:t>28:59</w:t>
      </w:r>
    </w:p>
    <w:p w14:paraId="2890589B" w14:textId="77777777" w:rsidR="00660BEE" w:rsidRDefault="00000000">
      <w:pPr>
        <w:spacing w:after="0"/>
      </w:pPr>
      <w:proofErr w:type="gramStart"/>
      <w:r>
        <w:rPr>
          <w:rFonts w:ascii="Arial" w:hAnsi="Arial"/>
        </w:rPr>
        <w:t>was</w:t>
      </w:r>
      <w:proofErr w:type="gramEnd"/>
      <w:r>
        <w:rPr>
          <w:rFonts w:ascii="Arial" w:hAnsi="Arial"/>
        </w:rPr>
        <w:t xml:space="preserve"> weird to record period, but not because my friend was, I'm very, very good at just being like, pulled up. I'm </w:t>
      </w:r>
      <w:proofErr w:type="spellStart"/>
      <w:r>
        <w:rPr>
          <w:rFonts w:ascii="Arial" w:hAnsi="Arial"/>
        </w:rPr>
        <w:t>gonna</w:t>
      </w:r>
      <w:proofErr w:type="spellEnd"/>
      <w:r>
        <w:rPr>
          <w:rFonts w:ascii="Arial" w:hAnsi="Arial"/>
        </w:rPr>
        <w:t xml:space="preserve"> do this weird thing. I don't really care what people think of and then my friend also knew. Like, oh, she knew, yeah, yeah, yeah. I let her know, because it would be weird if she didn't know to see me sitting there recording, yes, totally, and setting an app. </w:t>
      </w:r>
      <w:proofErr w:type="gramStart"/>
      <w:r>
        <w:rPr>
          <w:rFonts w:ascii="Arial" w:hAnsi="Arial"/>
        </w:rPr>
        <w:t>So</w:t>
      </w:r>
      <w:proofErr w:type="gramEnd"/>
      <w:r>
        <w:rPr>
          <w:rFonts w:ascii="Arial" w:hAnsi="Arial"/>
        </w:rPr>
        <w:t xml:space="preserve"> like, I, of course</w:t>
      </w:r>
      <w:proofErr w:type="gramStart"/>
      <w:r>
        <w:rPr>
          <w:rFonts w:ascii="Arial" w:hAnsi="Arial"/>
        </w:rPr>
        <w:t>, I</w:t>
      </w:r>
      <w:proofErr w:type="gramEnd"/>
      <w:r>
        <w:rPr>
          <w:rFonts w:ascii="Arial" w:hAnsi="Arial"/>
        </w:rPr>
        <w:t xml:space="preserve"> let her know beforehand, so I did not feel weird at all. We just communicated that </w:t>
      </w:r>
      <w:proofErr w:type="gramStart"/>
      <w:r>
        <w:rPr>
          <w:rFonts w:ascii="Arial" w:hAnsi="Arial"/>
        </w:rPr>
        <w:t>pretty quickly</w:t>
      </w:r>
      <w:proofErr w:type="gramEnd"/>
      <w:r>
        <w:rPr>
          <w:rFonts w:ascii="Arial" w:hAnsi="Arial"/>
        </w:rPr>
        <w:t xml:space="preserve">, right over a couple </w:t>
      </w:r>
      <w:proofErr w:type="gramStart"/>
      <w:r>
        <w:rPr>
          <w:rFonts w:ascii="Arial" w:hAnsi="Arial"/>
        </w:rPr>
        <w:t>sentence</w:t>
      </w:r>
      <w:proofErr w:type="gramEnd"/>
      <w:r>
        <w:rPr>
          <w:rFonts w:ascii="Arial" w:hAnsi="Arial"/>
        </w:rPr>
        <w:t>, yeah, okay, cool. Um, I think that's pretty much it.</w:t>
      </w:r>
    </w:p>
    <w:p w14:paraId="44A4028F" w14:textId="77777777" w:rsidR="00660BEE" w:rsidRDefault="00660BEE">
      <w:pPr>
        <w:spacing w:after="0"/>
      </w:pPr>
    </w:p>
    <w:p w14:paraId="6302F007" w14:textId="77777777" w:rsidR="00660BEE" w:rsidRDefault="00000000">
      <w:pPr>
        <w:spacing w:after="0"/>
      </w:pPr>
      <w:r>
        <w:rPr>
          <w:rFonts w:ascii="Arial" w:hAnsi="Arial"/>
          <w:color w:val="5D7284"/>
        </w:rPr>
        <w:t>29:37</w:t>
      </w:r>
    </w:p>
    <w:p w14:paraId="02BF32B5" w14:textId="77777777" w:rsidR="00660BEE" w:rsidRDefault="00000000">
      <w:pPr>
        <w:spacing w:after="0"/>
      </w:pPr>
      <w:r>
        <w:rPr>
          <w:rFonts w:ascii="Arial" w:hAnsi="Arial"/>
        </w:rPr>
        <w:t>Um, yes, so we'll let you know about your gift card. Okay, I think they're pretty much ready, so let's just let you know when you can go to the office and pick it up. Thank you, yeah, thank you for the time and the hike and everything. It was fun. Can</w:t>
      </w:r>
    </w:p>
    <w:p w14:paraId="7C090E63" w14:textId="77777777" w:rsidR="00660BEE" w:rsidRDefault="00660BEE">
      <w:pPr>
        <w:spacing w:after="0"/>
      </w:pPr>
    </w:p>
    <w:p w14:paraId="0279D47F" w14:textId="77777777" w:rsidR="00660BEE" w:rsidRDefault="00000000">
      <w:pPr>
        <w:spacing w:after="0"/>
      </w:pPr>
      <w:r>
        <w:rPr>
          <w:rFonts w:ascii="Arial" w:hAnsi="Arial"/>
          <w:color w:val="5D7284"/>
        </w:rPr>
        <w:t>29:55</w:t>
      </w:r>
    </w:p>
    <w:p w14:paraId="16D9BF2A" w14:textId="77777777" w:rsidR="00660BEE" w:rsidRDefault="00000000">
      <w:pPr>
        <w:spacing w:after="0"/>
      </w:pPr>
      <w:r>
        <w:rPr>
          <w:rFonts w:ascii="Arial" w:hAnsi="Arial"/>
        </w:rPr>
        <w:t xml:space="preserve">I stop this </w:t>
      </w:r>
      <w:proofErr w:type="gramStart"/>
      <w:r>
        <w:rPr>
          <w:rFonts w:ascii="Arial" w:hAnsi="Arial"/>
        </w:rPr>
        <w:t>now?</w:t>
      </w:r>
      <w:proofErr w:type="gramEnd"/>
      <w:r>
        <w:rPr>
          <w:rFonts w:ascii="Arial" w:hAnsi="Arial"/>
        </w:rPr>
        <w:t xml:space="preserve"> I.</w:t>
      </w:r>
    </w:p>
    <w:sectPr w:rsidR="00660BEE" w:rsidSect="001216B9">
      <w:headerReference w:type="even" r:id="rId1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403E2" w14:textId="77777777" w:rsidR="00DB78BC" w:rsidRDefault="00DB78BC">
      <w:pPr>
        <w:spacing w:after="0" w:line="240" w:lineRule="auto"/>
      </w:pPr>
      <w:r>
        <w:separator/>
      </w:r>
    </w:p>
  </w:endnote>
  <w:endnote w:type="continuationSeparator" w:id="0">
    <w:p w14:paraId="75D36907" w14:textId="77777777" w:rsidR="00DB78BC" w:rsidRDefault="00DB7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2650680"/>
      <w:docPartObj>
        <w:docPartGallery w:val="Page Numbers (Bottom of Page)"/>
        <w:docPartUnique/>
      </w:docPartObj>
    </w:sdt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EA968" w14:textId="77777777" w:rsidR="00DB78BC" w:rsidRDefault="00DB78BC">
      <w:pPr>
        <w:spacing w:after="0" w:line="240" w:lineRule="auto"/>
      </w:pPr>
      <w:r>
        <w:separator/>
      </w:r>
    </w:p>
  </w:footnote>
  <w:footnote w:type="continuationSeparator" w:id="0">
    <w:p w14:paraId="63163537" w14:textId="77777777" w:rsidR="00DB78BC" w:rsidRDefault="00DB78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063015">
    <w:abstractNumId w:val="8"/>
  </w:num>
  <w:num w:numId="2" w16cid:durableId="1928495068">
    <w:abstractNumId w:val="6"/>
  </w:num>
  <w:num w:numId="3" w16cid:durableId="76750998">
    <w:abstractNumId w:val="5"/>
  </w:num>
  <w:num w:numId="4" w16cid:durableId="649597445">
    <w:abstractNumId w:val="4"/>
  </w:num>
  <w:num w:numId="5" w16cid:durableId="368146667">
    <w:abstractNumId w:val="7"/>
  </w:num>
  <w:num w:numId="6" w16cid:durableId="1709331828">
    <w:abstractNumId w:val="3"/>
  </w:num>
  <w:num w:numId="7" w16cid:durableId="448858934">
    <w:abstractNumId w:val="2"/>
  </w:num>
  <w:num w:numId="8" w16cid:durableId="1756782427">
    <w:abstractNumId w:val="1"/>
  </w:num>
  <w:num w:numId="9" w16cid:durableId="536888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60BEE"/>
    <w:rsid w:val="006E2A8C"/>
    <w:rsid w:val="007749AF"/>
    <w:rsid w:val="00794EBC"/>
    <w:rsid w:val="008651CF"/>
    <w:rsid w:val="00930F33"/>
    <w:rsid w:val="009C3AF0"/>
    <w:rsid w:val="00A12EE5"/>
    <w:rsid w:val="00AA1D8D"/>
    <w:rsid w:val="00B47730"/>
    <w:rsid w:val="00BA4C2B"/>
    <w:rsid w:val="00BD0140"/>
    <w:rsid w:val="00C24502"/>
    <w:rsid w:val="00CB0664"/>
    <w:rsid w:val="00D57E81"/>
    <w:rsid w:val="00DB78BC"/>
    <w:rsid w:val="00ED3244"/>
    <w:rsid w:val="00FC693F"/>
    <w:rsid w:val="00FD35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0875549-1be2-4c96-880a-22157f459abd" xsi:nil="true"/>
    <lcf76f155ced4ddcb4097134ff3c332f xmlns="530da8da-32d3-4d18-a55a-00de23f4851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3B6F63A78A454EB067150D733223D7" ma:contentTypeVersion="15" ma:contentTypeDescription="Create a new document." ma:contentTypeScope="" ma:versionID="c450aff86f7359bd9f69cd4cac79e2fe">
  <xsd:schema xmlns:xsd="http://www.w3.org/2001/XMLSchema" xmlns:xs="http://www.w3.org/2001/XMLSchema" xmlns:p="http://schemas.microsoft.com/office/2006/metadata/properties" xmlns:ns2="530da8da-32d3-4d18-a55a-00de23f48510" xmlns:ns3="50875549-1be2-4c96-880a-22157f459abd" targetNamespace="http://schemas.microsoft.com/office/2006/metadata/properties" ma:root="true" ma:fieldsID="2fb496927f885cf5e79dc1823e0e920f" ns2:_="" ns3:_="">
    <xsd:import namespace="530da8da-32d3-4d18-a55a-00de23f48510"/>
    <xsd:import namespace="50875549-1be2-4c96-880a-22157f459ab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da8da-32d3-4d18-a55a-00de23f4851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875549-1be2-4c96-880a-22157f459ab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67b2f67-fa8e-48c0-8a1f-35af1f158a99}" ma:internalName="TaxCatchAll" ma:showField="CatchAllData" ma:web="50875549-1be2-4c96-880a-22157f459ab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51F33A-1554-4E6A-9256-4CDAE2BFC2DE}">
  <ds:schemaRefs>
    <ds:schemaRef ds:uri="http://schemas.microsoft.com/office/2006/metadata/properties"/>
    <ds:schemaRef ds:uri="http://schemas.microsoft.com/office/infopath/2007/PartnerControls"/>
    <ds:schemaRef ds:uri="50875549-1be2-4c96-880a-22157f459abd"/>
    <ds:schemaRef ds:uri="530da8da-32d3-4d18-a55a-00de23f48510"/>
  </ds:schemaRefs>
</ds:datastoreItem>
</file>

<file path=customXml/itemProps2.xml><?xml version="1.0" encoding="utf-8"?>
<ds:datastoreItem xmlns:ds="http://schemas.openxmlformats.org/officeDocument/2006/customXml" ds:itemID="{E8D5D2DF-4C69-413F-A527-F96EE5D52DAD}">
  <ds:schemaRefs>
    <ds:schemaRef ds:uri="http://schemas.microsoft.com/sharepoint/v3/contenttype/forms"/>
  </ds:schemaRefs>
</ds:datastoreItem>
</file>

<file path=customXml/itemProps3.xml><?xml version="1.0" encoding="utf-8"?>
<ds:datastoreItem xmlns:ds="http://schemas.openxmlformats.org/officeDocument/2006/customXml" ds:itemID="{1FCEDF98-0EF7-4EA8-AA52-E7E31577C6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da8da-32d3-4d18-a55a-00de23f48510"/>
    <ds:schemaRef ds:uri="50875549-1be2-4c96-880a-22157f459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4434</Words>
  <Characters>19691</Characters>
  <Application>Microsoft Office Word</Application>
  <DocSecurity>0</DocSecurity>
  <Lines>480</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Solo Pobee</cp:lastModifiedBy>
  <cp:revision>8</cp:revision>
  <dcterms:created xsi:type="dcterms:W3CDTF">2019-09-10T23:59:00Z</dcterms:created>
  <dcterms:modified xsi:type="dcterms:W3CDTF">2025-11-12T23:26:00Z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0x0101000C3B6F63A78A454EB067150D733223D7</vt:lpwstr>
  </property>
</Properties>
</file>