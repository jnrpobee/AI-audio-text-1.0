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P7_interview_recording_video</w:t>
      </w:r>
    </w:p>
    <w:p>
      <w:r>
        <w:rPr>
          <w:rFonts w:ascii="Arial" w:hAnsi="Arial"/>
          <w:color w:val="4F6880"/>
          <w:sz w:val="22"/>
        </w:rPr>
        <w:t>Thu, Sep 19, 2024 12:03PM • 39:21</w:t>
      </w:r>
    </w:p>
    <w:p>
      <w:pPr>
        <w:spacing w:before="440" w:after="0"/>
      </w:pPr>
      <w:r>
        <w:rPr>
          <w:rFonts w:ascii="Arial" w:hAnsi="Arial"/>
          <w:b/>
          <w:color w:val="4F6880"/>
          <w:sz w:val="22"/>
        </w:rPr>
        <w:t>SUMMARY KEYWORDS</w:t>
      </w:r>
    </w:p>
    <w:p>
      <w:r>
        <w:rPr>
          <w:rFonts w:ascii="Arial" w:hAnsi="Arial"/>
          <w:color w:val="4F6880"/>
          <w:sz w:val="22"/>
        </w:rPr>
        <w:t>hike, good, sense, notifications, feel, messenger, phone, study, pictures, messages, gotcha, check, wait, knees, recording, app, answer, cougars, hieroglyph, places</w:t>
      </w:r>
    </w:p>
    <w:p>
      <w:pPr>
        <w:spacing w:after="0"/>
      </w:pPr>
    </w:p>
    <w:p>
      <w:pPr>
        <w:spacing w:after="0"/>
      </w:pPr>
      <w:r>
        <w:rPr>
          <w:rFonts w:ascii="Arial" w:hAnsi="Arial"/>
          <w:color w:val="5D7284"/>
          <w:sz w:val="22"/>
        </w:rPr>
        <w:t>00:08</w:t>
      </w:r>
    </w:p>
    <w:p>
      <w:pPr>
        <w:spacing w:after="0"/>
      </w:pPr>
      <w:r>
        <w:rPr>
          <w:rFonts w:ascii="Arial" w:hAnsi="Arial"/>
          <w:sz w:val="22"/>
        </w:rPr>
        <w:t>Hi, Vivian, hi, hi, how are you good?</w:t>
      </w:r>
    </w:p>
    <w:p>
      <w:pPr>
        <w:spacing w:after="0"/>
      </w:pPr>
    </w:p>
    <w:p>
      <w:pPr>
        <w:spacing w:after="0"/>
      </w:pPr>
      <w:r>
        <w:rPr>
          <w:rFonts w:ascii="Arial" w:hAnsi="Arial"/>
          <w:color w:val="5D7284"/>
          <w:sz w:val="22"/>
        </w:rPr>
        <w:t>00:13</w:t>
      </w:r>
    </w:p>
    <w:p>
      <w:pPr>
        <w:spacing w:after="0"/>
      </w:pPr>
      <w:r>
        <w:rPr>
          <w:rFonts w:ascii="Arial" w:hAnsi="Arial"/>
          <w:sz w:val="22"/>
        </w:rPr>
        <w:t>Good,</w:t>
      </w:r>
    </w:p>
    <w:p>
      <w:pPr>
        <w:spacing w:after="0"/>
      </w:pPr>
    </w:p>
    <w:p>
      <w:pPr>
        <w:spacing w:after="0"/>
      </w:pPr>
      <w:r>
        <w:rPr>
          <w:rFonts w:ascii="Arial" w:hAnsi="Arial"/>
          <w:color w:val="5D7284"/>
          <w:sz w:val="22"/>
        </w:rPr>
        <w:t>00:15</w:t>
      </w:r>
    </w:p>
    <w:p>
      <w:pPr>
        <w:spacing w:after="0"/>
      </w:pPr>
      <w:r>
        <w:rPr>
          <w:rFonts w:ascii="Arial" w:hAnsi="Arial"/>
          <w:sz w:val="22"/>
        </w:rPr>
        <w:t>um, okay, I you know Solomon, right? You know your word. Okay, great. So I'm his research partner right now in this project. And well, like you probably already know, we're studying how people use technology while they're hiking. So yeah, yeah. And thank you, by the way, for going on that hike and like getting all the information we needed.</w:t>
      </w:r>
    </w:p>
    <w:p>
      <w:pPr>
        <w:spacing w:after="0"/>
      </w:pPr>
    </w:p>
    <w:p>
      <w:pPr>
        <w:spacing w:after="0"/>
      </w:pPr>
      <w:r>
        <w:rPr>
          <w:rFonts w:ascii="Arial" w:hAnsi="Arial"/>
          <w:color w:val="5D7284"/>
          <w:sz w:val="22"/>
        </w:rPr>
        <w:t>00:46</w:t>
      </w:r>
    </w:p>
    <w:p>
      <w:pPr>
        <w:spacing w:after="0"/>
      </w:pPr>
      <w:r>
        <w:rPr>
          <w:rFonts w:ascii="Arial" w:hAnsi="Arial"/>
          <w:sz w:val="22"/>
        </w:rPr>
        <w:t>It was fun.</w:t>
      </w:r>
    </w:p>
    <w:p>
      <w:pPr>
        <w:spacing w:after="0"/>
      </w:pPr>
    </w:p>
    <w:p>
      <w:pPr>
        <w:spacing w:after="0"/>
      </w:pPr>
      <w:r>
        <w:rPr>
          <w:rFonts w:ascii="Arial" w:hAnsi="Arial"/>
          <w:color w:val="5D7284"/>
          <w:sz w:val="22"/>
        </w:rPr>
        <w:t>00:50</w:t>
      </w:r>
    </w:p>
    <w:p>
      <w:pPr>
        <w:spacing w:after="0"/>
      </w:pPr>
      <w:r>
        <w:rPr>
          <w:rFonts w:ascii="Arial" w:hAnsi="Arial"/>
          <w:sz w:val="22"/>
        </w:rPr>
        <w:t>I'm glad you had fun. Um, I have my notes here in case you see me like looking up. Um, yes, so Well, I wanted to ask you a little bit more about oh, sorry. Let me make sure that I'm recording correctly just one sec.</w:t>
      </w:r>
    </w:p>
    <w:p>
      <w:pPr>
        <w:spacing w:after="0"/>
      </w:pPr>
    </w:p>
    <w:p>
      <w:pPr>
        <w:spacing w:after="0"/>
      </w:pPr>
      <w:r>
        <w:rPr>
          <w:rFonts w:ascii="Arial" w:hAnsi="Arial"/>
          <w:color w:val="5D7284"/>
          <w:sz w:val="22"/>
        </w:rPr>
        <w:t>01:22</w:t>
      </w:r>
    </w:p>
    <w:p>
      <w:pPr>
        <w:spacing w:after="0"/>
      </w:pPr>
      <w:r>
        <w:rPr>
          <w:rFonts w:ascii="Arial" w:hAnsi="Arial"/>
          <w:sz w:val="22"/>
        </w:rPr>
        <w:t>I think I am okay. Um, yeah, I wanted to know more about your hiking experience overall. Like, how often do you go hiking and like, where in what areas specifically,</w:t>
      </w:r>
    </w:p>
    <w:p>
      <w:pPr>
        <w:spacing w:after="0"/>
      </w:pPr>
    </w:p>
    <w:p>
      <w:pPr>
        <w:spacing w:after="0"/>
      </w:pPr>
      <w:r>
        <w:rPr>
          <w:rFonts w:ascii="Arial" w:hAnsi="Arial"/>
          <w:color w:val="5D7284"/>
          <w:sz w:val="22"/>
        </w:rPr>
        <w:t>01:43</w:t>
      </w:r>
    </w:p>
    <w:p>
      <w:pPr>
        <w:spacing w:after="0"/>
      </w:pPr>
      <w:r>
        <w:rPr>
          <w:rFonts w:ascii="Arial" w:hAnsi="Arial"/>
          <w:sz w:val="22"/>
        </w:rPr>
        <w:t>okay, how often the second question? Not that often, because we work and study. Yeah. Also, I have a program on my knees so I can go just to the EC like today's places, but if it's kind of like super uphill, it will be kind of hard, but not because not going uphill, but coming downhill. That's my point.</w:t>
      </w:r>
    </w:p>
    <w:p>
      <w:pPr>
        <w:spacing w:after="0"/>
      </w:pPr>
    </w:p>
    <w:p>
      <w:pPr>
        <w:spacing w:after="0"/>
      </w:pPr>
      <w:r>
        <w:rPr>
          <w:rFonts w:ascii="Arial" w:hAnsi="Arial"/>
          <w:color w:val="5D7284"/>
          <w:sz w:val="22"/>
        </w:rPr>
        <w:t>02:16</w:t>
      </w:r>
    </w:p>
    <w:p>
      <w:pPr>
        <w:spacing w:after="0"/>
      </w:pPr>
      <w:r>
        <w:rPr>
          <w:rFonts w:ascii="Arial" w:hAnsi="Arial"/>
          <w:sz w:val="22"/>
        </w:rPr>
        <w:t>Yeah, that makes sense. That makes sense. So you try to hike on places that are not too steep. They're more like, flat, okay, yeah, that makes sense. Um, okay. And why do you usually go hiking? Like, what are your motivations when you go?</w:t>
      </w:r>
    </w:p>
    <w:p>
      <w:pPr>
        <w:spacing w:after="0"/>
      </w:pPr>
    </w:p>
    <w:p>
      <w:pPr>
        <w:spacing w:after="0"/>
      </w:pPr>
      <w:r>
        <w:rPr>
          <w:rFonts w:ascii="Arial" w:hAnsi="Arial"/>
          <w:color w:val="5D7284"/>
          <w:sz w:val="22"/>
        </w:rPr>
        <w:t>02:40</w:t>
      </w:r>
    </w:p>
    <w:p>
      <w:pPr>
        <w:spacing w:after="0"/>
      </w:pPr>
      <w:r>
        <w:rPr>
          <w:rFonts w:ascii="Arial" w:hAnsi="Arial"/>
          <w:sz w:val="22"/>
        </w:rPr>
        <w:t>Okay, it's probably to get well, if we are going hiking, and goal is to get to the waterfall. My motivation is to get to there, to get there first and and another thing would be because of my husband, because he works in a bank and he he doesn't have that much physical activity. I go on hiking because of him,</w:t>
      </w:r>
    </w:p>
    <w:p>
      <w:pPr>
        <w:spacing w:after="0"/>
      </w:pPr>
    </w:p>
    <w:p>
      <w:pPr>
        <w:spacing w:after="0"/>
      </w:pPr>
      <w:r>
        <w:rPr>
          <w:rFonts w:ascii="Arial" w:hAnsi="Arial"/>
          <w:color w:val="5D7284"/>
          <w:sz w:val="22"/>
        </w:rPr>
        <w:t>03:25</w:t>
      </w:r>
    </w:p>
    <w:p>
      <w:pPr>
        <w:spacing w:after="0"/>
      </w:pPr>
      <w:r>
        <w:rPr>
          <w:rFonts w:ascii="Arial" w:hAnsi="Arial"/>
          <w:sz w:val="22"/>
        </w:rPr>
        <w:t>right? That's, that's like his way of getting active, um, whenever he can. Yeah, that makes sense. Okay, nice. Um, let's see, usually when you go on hikes, when you've gone on hikes in the past, like, for how long do you hike? Like, one hour more. Yeah, I</w:t>
      </w:r>
    </w:p>
    <w:p>
      <w:pPr>
        <w:spacing w:after="0"/>
      </w:pPr>
    </w:p>
    <w:p>
      <w:pPr>
        <w:spacing w:after="0"/>
      </w:pPr>
      <w:r>
        <w:rPr>
          <w:rFonts w:ascii="Arial" w:hAnsi="Arial"/>
          <w:color w:val="5D7284"/>
          <w:sz w:val="22"/>
        </w:rPr>
        <w:t>03:54</w:t>
      </w:r>
    </w:p>
    <w:p>
      <w:pPr>
        <w:spacing w:after="0"/>
      </w:pPr>
      <w:r>
        <w:rPr>
          <w:rFonts w:ascii="Arial" w:hAnsi="Arial"/>
          <w:sz w:val="22"/>
        </w:rPr>
        <w:t>think that between one hour or two. Okay,</w:t>
      </w:r>
    </w:p>
    <w:p>
      <w:pPr>
        <w:spacing w:after="0"/>
      </w:pPr>
    </w:p>
    <w:p>
      <w:pPr>
        <w:spacing w:after="0"/>
      </w:pPr>
      <w:r>
        <w:rPr>
          <w:rFonts w:ascii="Arial" w:hAnsi="Arial"/>
          <w:color w:val="5D7284"/>
          <w:sz w:val="22"/>
        </w:rPr>
        <w:t>03:59</w:t>
      </w:r>
    </w:p>
    <w:p>
      <w:pPr>
        <w:spacing w:after="0"/>
      </w:pPr>
      <w:r>
        <w:rPr>
          <w:rFonts w:ascii="Arial" w:hAnsi="Arial"/>
          <w:sz w:val="22"/>
        </w:rPr>
        <w:t>yeah, that's a good amount. Um, yeah, me too. Um, okay, why, yeah, why do you prefer that duration? A what? Why do you prefer that duration? Why? Why do you prefer one to two hours?</w:t>
      </w:r>
    </w:p>
    <w:p>
      <w:pPr>
        <w:spacing w:after="0"/>
      </w:pPr>
    </w:p>
    <w:p>
      <w:pPr>
        <w:spacing w:after="0"/>
      </w:pPr>
      <w:r>
        <w:rPr>
          <w:rFonts w:ascii="Arial" w:hAnsi="Arial"/>
          <w:color w:val="5D7284"/>
          <w:sz w:val="22"/>
        </w:rPr>
        <w:t>04:19</w:t>
      </w:r>
    </w:p>
    <w:p>
      <w:pPr>
        <w:spacing w:after="0"/>
      </w:pPr>
      <w:r>
        <w:rPr>
          <w:rFonts w:ascii="Arial" w:hAnsi="Arial"/>
          <w:sz w:val="22"/>
        </w:rPr>
        <w:t>Oh, I see why, because that's a good question. Well, probably because of my knees, because, if it's also too long, my needs will hurt. But another reason will be the I don't like to spend that much time walking, and I went to get results faster. I sure hiking, that's good, but if you have to love I won't go.</w:t>
      </w:r>
    </w:p>
    <w:p>
      <w:pPr>
        <w:spacing w:after="0"/>
      </w:pPr>
    </w:p>
    <w:p>
      <w:pPr>
        <w:spacing w:after="0"/>
      </w:pPr>
      <w:r>
        <w:rPr>
          <w:rFonts w:ascii="Arial" w:hAnsi="Arial"/>
          <w:color w:val="5D7284"/>
          <w:sz w:val="22"/>
        </w:rPr>
        <w:t>05:00</w:t>
      </w:r>
    </w:p>
    <w:p>
      <w:pPr>
        <w:spacing w:after="0"/>
      </w:pPr>
      <w:r>
        <w:rPr>
          <w:rFonts w:ascii="Arial" w:hAnsi="Arial"/>
          <w:sz w:val="22"/>
        </w:rPr>
        <w:t>Yeah, that that makes sense, even I need to</w:t>
      </w:r>
    </w:p>
    <w:p>
      <w:pPr>
        <w:spacing w:after="0"/>
      </w:pPr>
    </w:p>
    <w:p>
      <w:pPr>
        <w:spacing w:after="0"/>
      </w:pPr>
      <w:r>
        <w:rPr>
          <w:rFonts w:ascii="Arial" w:hAnsi="Arial"/>
          <w:color w:val="5D7284"/>
          <w:sz w:val="22"/>
        </w:rPr>
        <w:t>05:03</w:t>
      </w:r>
    </w:p>
    <w:p>
      <w:pPr>
        <w:spacing w:after="0"/>
      </w:pPr>
      <w:r>
        <w:rPr>
          <w:rFonts w:ascii="Arial" w:hAnsi="Arial"/>
          <w:sz w:val="22"/>
        </w:rPr>
        <w:t>wear okay. So, yeah,</w:t>
      </w:r>
    </w:p>
    <w:p>
      <w:pPr>
        <w:spacing w:after="0"/>
      </w:pPr>
    </w:p>
    <w:p>
      <w:pPr>
        <w:spacing w:after="0"/>
      </w:pPr>
      <w:r>
        <w:rPr>
          <w:rFonts w:ascii="Arial" w:hAnsi="Arial"/>
          <w:color w:val="5D7284"/>
          <w:sz w:val="22"/>
        </w:rPr>
        <w:t>05:05</w:t>
      </w:r>
    </w:p>
    <w:p>
      <w:pPr>
        <w:spacing w:after="0"/>
      </w:pPr>
      <w:r>
        <w:rPr>
          <w:rFonts w:ascii="Arial" w:hAnsi="Arial"/>
          <w:sz w:val="22"/>
        </w:rPr>
        <w:t>okay. So you would say, like, yeah, you just don't like hiking for longer because, like, you get it affects your knees, and also, like, it's not your thing to like hike longer, yeah,</w:t>
      </w:r>
    </w:p>
    <w:p>
      <w:pPr>
        <w:spacing w:after="0"/>
      </w:pPr>
    </w:p>
    <w:p>
      <w:pPr>
        <w:spacing w:after="0"/>
      </w:pPr>
      <w:r>
        <w:rPr>
          <w:rFonts w:ascii="Arial" w:hAnsi="Arial"/>
          <w:color w:val="5D7284"/>
          <w:sz w:val="22"/>
        </w:rPr>
        <w:t>05:21</w:t>
      </w:r>
    </w:p>
    <w:p>
      <w:pPr>
        <w:spacing w:after="0"/>
      </w:pPr>
      <w:r>
        <w:rPr>
          <w:rFonts w:ascii="Arial" w:hAnsi="Arial"/>
          <w:sz w:val="22"/>
        </w:rPr>
        <w:t>but even in the past, like I probably, because we live in this time where we get things fast, I'm doing the same with hiking. If it's I get bored and say, Okay, I want to go on. Yeah,</w:t>
      </w:r>
    </w:p>
    <w:p>
      <w:pPr>
        <w:spacing w:after="0"/>
      </w:pPr>
    </w:p>
    <w:p>
      <w:pPr>
        <w:spacing w:after="0"/>
      </w:pPr>
      <w:r>
        <w:rPr>
          <w:rFonts w:ascii="Arial" w:hAnsi="Arial"/>
          <w:color w:val="5D7284"/>
          <w:sz w:val="22"/>
        </w:rPr>
        <w:t>05:40</w:t>
      </w:r>
    </w:p>
    <w:p>
      <w:pPr>
        <w:spacing w:after="0"/>
      </w:pPr>
      <w:r>
        <w:rPr>
          <w:rFonts w:ascii="Arial" w:hAnsi="Arial"/>
          <w:sz w:val="22"/>
        </w:rPr>
        <w:t>that makes sense. Okay, um, let's see. Oh, yeah. So like, which hikes have you done in the past</w:t>
      </w:r>
    </w:p>
    <w:p>
      <w:pPr>
        <w:spacing w:after="0"/>
      </w:pPr>
    </w:p>
    <w:p>
      <w:pPr>
        <w:spacing w:after="0"/>
      </w:pPr>
      <w:r>
        <w:rPr>
          <w:rFonts w:ascii="Arial" w:hAnsi="Arial"/>
          <w:color w:val="5D7284"/>
          <w:sz w:val="22"/>
        </w:rPr>
        <w:t>06:00</w:t>
      </w:r>
    </w:p>
    <w:p>
      <w:pPr>
        <w:spacing w:after="0"/>
      </w:pPr>
      <w:r>
        <w:rPr>
          <w:rFonts w:ascii="Arial" w:hAnsi="Arial"/>
          <w:sz w:val="22"/>
        </w:rPr>
        <w:t>here in Utah,</w:t>
      </w:r>
    </w:p>
    <w:p>
      <w:pPr>
        <w:spacing w:after="0"/>
      </w:pPr>
    </w:p>
    <w:p>
      <w:pPr>
        <w:spacing w:after="0"/>
      </w:pPr>
      <w:r>
        <w:rPr>
          <w:rFonts w:ascii="Arial" w:hAnsi="Arial"/>
          <w:color w:val="5D7284"/>
          <w:sz w:val="22"/>
        </w:rPr>
        <w:t>06:01</w:t>
      </w:r>
    </w:p>
    <w:p>
      <w:pPr>
        <w:spacing w:after="0"/>
      </w:pPr>
      <w:r>
        <w:rPr>
          <w:rFonts w:ascii="Arial" w:hAnsi="Arial"/>
          <w:sz w:val="22"/>
        </w:rPr>
        <w:t>yeah, or anywhere, okay, well, Utah,</w:t>
      </w:r>
    </w:p>
    <w:p>
      <w:pPr>
        <w:spacing w:after="0"/>
      </w:pPr>
    </w:p>
    <w:p>
      <w:pPr>
        <w:spacing w:after="0"/>
      </w:pPr>
      <w:r>
        <w:rPr>
          <w:rFonts w:ascii="Arial" w:hAnsi="Arial"/>
          <w:color w:val="5D7284"/>
          <w:sz w:val="22"/>
        </w:rPr>
        <w:t>06:05</w:t>
      </w:r>
    </w:p>
    <w:p>
      <w:pPr>
        <w:spacing w:after="0"/>
      </w:pPr>
      <w:r>
        <w:rPr>
          <w:rFonts w:ascii="Arial" w:hAnsi="Arial"/>
          <w:sz w:val="22"/>
        </w:rPr>
        <w:t>but maybe No, Mom person, it's close to snow College, okay, yeah, so By wearing a height right there, because it's, it's pretty, it's a bunch of keys, and you have, like, the lakes.</w:t>
      </w:r>
    </w:p>
    <w:p>
      <w:pPr>
        <w:spacing w:after="0"/>
      </w:pPr>
    </w:p>
    <w:p>
      <w:pPr>
        <w:spacing w:after="0"/>
      </w:pPr>
      <w:r>
        <w:rPr>
          <w:rFonts w:ascii="Arial" w:hAnsi="Arial"/>
          <w:color w:val="5D7284"/>
          <w:sz w:val="22"/>
        </w:rPr>
        <w:t>06:27</w:t>
      </w:r>
    </w:p>
    <w:p>
      <w:pPr>
        <w:spacing w:after="0"/>
      </w:pPr>
      <w:r>
        <w:rPr>
          <w:rFonts w:ascii="Arial" w:hAnsi="Arial"/>
          <w:sz w:val="22"/>
        </w:rPr>
        <w:t>Oh, okay, wait, where's that?</w:t>
      </w:r>
    </w:p>
    <w:p>
      <w:pPr>
        <w:spacing w:after="0"/>
      </w:pPr>
    </w:p>
    <w:p>
      <w:pPr>
        <w:spacing w:after="0"/>
      </w:pPr>
      <w:r>
        <w:rPr>
          <w:rFonts w:ascii="Arial" w:hAnsi="Arial"/>
          <w:color w:val="5D7284"/>
          <w:sz w:val="22"/>
        </w:rPr>
        <w:t>06:33</w:t>
      </w:r>
    </w:p>
    <w:p>
      <w:pPr>
        <w:spacing w:after="0"/>
      </w:pPr>
      <w:r>
        <w:rPr>
          <w:rFonts w:ascii="Arial" w:hAnsi="Arial"/>
          <w:sz w:val="22"/>
        </w:rPr>
        <w:t>Um, like, do you know man Thai, the temple of mantay?</w:t>
      </w:r>
    </w:p>
    <w:p>
      <w:pPr>
        <w:spacing w:after="0"/>
      </w:pPr>
    </w:p>
    <w:p>
      <w:pPr>
        <w:spacing w:after="0"/>
      </w:pPr>
      <w:r>
        <w:rPr>
          <w:rFonts w:ascii="Arial" w:hAnsi="Arial"/>
          <w:color w:val="5D7284"/>
          <w:sz w:val="22"/>
        </w:rPr>
        <w:t>06:38</w:t>
      </w:r>
    </w:p>
    <w:p>
      <w:pPr>
        <w:spacing w:after="0"/>
      </w:pPr>
      <w:r>
        <w:rPr>
          <w:rFonts w:ascii="Arial" w:hAnsi="Arial"/>
          <w:sz w:val="22"/>
        </w:rPr>
        <w:t>Oh, oh, yeah. Okay, close to that.</w:t>
      </w:r>
    </w:p>
    <w:p>
      <w:pPr>
        <w:spacing w:after="0"/>
      </w:pPr>
    </w:p>
    <w:p>
      <w:pPr>
        <w:spacing w:after="0"/>
      </w:pPr>
      <w:r>
        <w:rPr>
          <w:rFonts w:ascii="Arial" w:hAnsi="Arial"/>
          <w:color w:val="5D7284"/>
          <w:sz w:val="22"/>
        </w:rPr>
        <w:t>06:41</w:t>
      </w:r>
    </w:p>
    <w:p>
      <w:pPr>
        <w:spacing w:after="0"/>
      </w:pPr>
      <w:r>
        <w:rPr>
          <w:rFonts w:ascii="Arial" w:hAnsi="Arial"/>
          <w:sz w:val="22"/>
        </w:rPr>
        <w:t>So, like the sky, forgetting something with sky, sky trial, let me see,</w:t>
      </w:r>
    </w:p>
    <w:p>
      <w:pPr>
        <w:spacing w:after="0"/>
      </w:pPr>
    </w:p>
    <w:p>
      <w:pPr>
        <w:spacing w:after="0"/>
      </w:pPr>
      <w:r>
        <w:rPr>
          <w:rFonts w:ascii="Arial" w:hAnsi="Arial"/>
          <w:color w:val="5D7284"/>
          <w:sz w:val="22"/>
        </w:rPr>
        <w:t>06:52</w:t>
      </w:r>
    </w:p>
    <w:p>
      <w:pPr>
        <w:spacing w:after="0"/>
      </w:pPr>
      <w:r>
        <w:rPr>
          <w:rFonts w:ascii="Arial" w:hAnsi="Arial"/>
          <w:sz w:val="22"/>
        </w:rPr>
        <w:t>oh, like, um, oh, what's it called? Like a sky trim.</w:t>
      </w:r>
    </w:p>
    <w:p>
      <w:pPr>
        <w:spacing w:after="0"/>
      </w:pPr>
    </w:p>
    <w:p>
      <w:pPr>
        <w:spacing w:after="0"/>
      </w:pPr>
      <w:r>
        <w:rPr>
          <w:rFonts w:ascii="Arial" w:hAnsi="Arial"/>
          <w:color w:val="5D7284"/>
          <w:sz w:val="22"/>
        </w:rPr>
        <w:t>07:02</w:t>
      </w:r>
    </w:p>
    <w:p>
      <w:pPr>
        <w:spacing w:after="0"/>
      </w:pPr>
      <w:r>
        <w:rPr>
          <w:rFonts w:ascii="Arial" w:hAnsi="Arial"/>
          <w:sz w:val="22"/>
        </w:rPr>
        <w:t>How? Sure.</w:t>
      </w:r>
    </w:p>
    <w:p>
      <w:pPr>
        <w:spacing w:after="0"/>
      </w:pPr>
    </w:p>
    <w:p>
      <w:pPr>
        <w:spacing w:after="0"/>
      </w:pPr>
      <w:r>
        <w:rPr>
          <w:rFonts w:ascii="Arial" w:hAnsi="Arial"/>
          <w:color w:val="5D7284"/>
          <w:sz w:val="22"/>
        </w:rPr>
        <w:t>07:13</w:t>
      </w:r>
    </w:p>
    <w:p>
      <w:pPr>
        <w:spacing w:after="0"/>
      </w:pPr>
      <w:r>
        <w:rPr>
          <w:rFonts w:ascii="Arial" w:hAnsi="Arial"/>
          <w:sz w:val="22"/>
        </w:rPr>
        <w:t>Skyline, mountain,</w:t>
      </w:r>
    </w:p>
    <w:p>
      <w:pPr>
        <w:spacing w:after="0"/>
      </w:pPr>
    </w:p>
    <w:p>
      <w:pPr>
        <w:spacing w:after="0"/>
      </w:pPr>
      <w:r>
        <w:rPr>
          <w:rFonts w:ascii="Arial" w:hAnsi="Arial"/>
          <w:color w:val="5D7284"/>
          <w:sz w:val="22"/>
        </w:rPr>
        <w:t>07:14</w:t>
      </w:r>
    </w:p>
    <w:p>
      <w:pPr>
        <w:spacing w:after="0"/>
      </w:pPr>
      <w:r>
        <w:rPr>
          <w:rFonts w:ascii="Arial" w:hAnsi="Arial"/>
          <w:sz w:val="22"/>
        </w:rPr>
        <w:t>oh, okay, okay, okay, so that's by by men Ty, you said, right? Yes,</w:t>
      </w:r>
    </w:p>
    <w:p>
      <w:pPr>
        <w:spacing w:after="0"/>
      </w:pPr>
    </w:p>
    <w:p>
      <w:pPr>
        <w:spacing w:after="0"/>
      </w:pPr>
      <w:r>
        <w:rPr>
          <w:rFonts w:ascii="Arial" w:hAnsi="Arial"/>
          <w:color w:val="5D7284"/>
          <w:sz w:val="22"/>
        </w:rPr>
        <w:t>07:21</w:t>
      </w:r>
    </w:p>
    <w:p>
      <w:pPr>
        <w:spacing w:after="0"/>
      </w:pPr>
      <w:r>
        <w:rPr>
          <w:rFonts w:ascii="Arial" w:hAnsi="Arial"/>
          <w:sz w:val="22"/>
        </w:rPr>
        <w:t>I would say Fairview, because it goes from Fairview to close to mantra, okay, and why do you like it there to hike there, oh, the lakes. And also it's, it's pretty green, okay? And there are more snow right there, so they have more water, okay? And that's why the trees are pretty good, nice,</w:t>
      </w:r>
    </w:p>
    <w:p>
      <w:pPr>
        <w:spacing w:after="0"/>
      </w:pPr>
    </w:p>
    <w:p>
      <w:pPr>
        <w:spacing w:after="0"/>
      </w:pPr>
      <w:r>
        <w:rPr>
          <w:rFonts w:ascii="Arial" w:hAnsi="Arial"/>
          <w:color w:val="5D7284"/>
          <w:sz w:val="22"/>
        </w:rPr>
        <w:t>07:58</w:t>
      </w:r>
    </w:p>
    <w:p>
      <w:pPr>
        <w:spacing w:after="0"/>
      </w:pPr>
      <w:r>
        <w:rPr>
          <w:rFonts w:ascii="Arial" w:hAnsi="Arial"/>
          <w:sz w:val="22"/>
        </w:rPr>
        <w:t>nice. So you really enjoy the view there. Yeah,</w:t>
      </w:r>
    </w:p>
    <w:p>
      <w:pPr>
        <w:spacing w:after="0"/>
      </w:pPr>
    </w:p>
    <w:p>
      <w:pPr>
        <w:spacing w:after="0"/>
      </w:pPr>
      <w:r>
        <w:rPr>
          <w:rFonts w:ascii="Arial" w:hAnsi="Arial"/>
          <w:color w:val="5D7284"/>
          <w:sz w:val="22"/>
        </w:rPr>
        <w:t>08:03</w:t>
      </w:r>
    </w:p>
    <w:p>
      <w:pPr>
        <w:spacing w:after="0"/>
      </w:pPr>
      <w:r>
        <w:rPr>
          <w:rFonts w:ascii="Arial" w:hAnsi="Arial"/>
          <w:sz w:val="22"/>
        </w:rPr>
        <w:t>okay. Another one that I like is in Spanish for, like, hot springs, uh huh, yeah, and because of the hugs,</w:t>
      </w:r>
    </w:p>
    <w:p>
      <w:pPr>
        <w:spacing w:after="0"/>
      </w:pPr>
    </w:p>
    <w:p>
      <w:pPr>
        <w:spacing w:after="0"/>
      </w:pPr>
      <w:r>
        <w:rPr>
          <w:rFonts w:ascii="Arial" w:hAnsi="Arial"/>
          <w:color w:val="5D7284"/>
          <w:sz w:val="22"/>
        </w:rPr>
        <w:t>08:16</w:t>
      </w:r>
    </w:p>
    <w:p>
      <w:pPr>
        <w:spacing w:after="0"/>
      </w:pPr>
      <w:r>
        <w:rPr>
          <w:rFonts w:ascii="Arial" w:hAnsi="Arial"/>
          <w:sz w:val="22"/>
        </w:rPr>
        <w:t>yeah, I feel like I feel that you need, kind of like something at the end that motivates you to get there. Okay, cool, um, let's see. So you already mentioned that. Well, you try to, like, take care of your knees so you avoid like hiking for too long or steep hikes because of the knees. Do you have, like any other concerns when you hike? Any other preoccupations? Problems? What do you worry about when you hike.</w:t>
      </w:r>
    </w:p>
    <w:p>
      <w:pPr>
        <w:spacing w:after="0"/>
      </w:pPr>
    </w:p>
    <w:p>
      <w:pPr>
        <w:spacing w:after="0"/>
      </w:pPr>
      <w:r>
        <w:rPr>
          <w:rFonts w:ascii="Arial" w:hAnsi="Arial"/>
          <w:color w:val="5D7284"/>
          <w:sz w:val="22"/>
        </w:rPr>
        <w:t>09:07</w:t>
      </w:r>
    </w:p>
    <w:p>
      <w:pPr>
        <w:spacing w:after="0"/>
      </w:pPr>
      <w:r>
        <w:rPr>
          <w:rFonts w:ascii="Arial" w:hAnsi="Arial"/>
          <w:sz w:val="22"/>
        </w:rPr>
        <w:t>Nothing like, yeah, why are I mean, the hike, yeah, I don't. I don't have any preoccupations. Okay? I'm not worried about anything, basically,</w:t>
      </w:r>
    </w:p>
    <w:p>
      <w:pPr>
        <w:spacing w:after="0"/>
      </w:pPr>
    </w:p>
    <w:p>
      <w:pPr>
        <w:spacing w:after="0"/>
      </w:pPr>
      <w:r>
        <w:rPr>
          <w:rFonts w:ascii="Arial" w:hAnsi="Arial"/>
          <w:color w:val="5D7284"/>
          <w:sz w:val="22"/>
        </w:rPr>
        <w:t>09:26</w:t>
      </w:r>
    </w:p>
    <w:p>
      <w:pPr>
        <w:spacing w:after="0"/>
      </w:pPr>
      <w:r>
        <w:rPr>
          <w:rFonts w:ascii="Arial" w:hAnsi="Arial"/>
          <w:sz w:val="22"/>
        </w:rPr>
        <w:t>okay, um, do you usually hike with people? Or have you ever hiked alone? No,</w:t>
      </w:r>
    </w:p>
    <w:p>
      <w:pPr>
        <w:spacing w:after="0"/>
      </w:pPr>
    </w:p>
    <w:p>
      <w:pPr>
        <w:spacing w:after="0"/>
      </w:pPr>
      <w:r>
        <w:rPr>
          <w:rFonts w:ascii="Arial" w:hAnsi="Arial"/>
          <w:color w:val="5D7284"/>
          <w:sz w:val="22"/>
        </w:rPr>
        <w:t>09:35</w:t>
      </w:r>
    </w:p>
    <w:p>
      <w:pPr>
        <w:spacing w:after="0"/>
      </w:pPr>
      <w:r>
        <w:rPr>
          <w:rFonts w:ascii="Arial" w:hAnsi="Arial"/>
          <w:sz w:val="22"/>
        </w:rPr>
        <w:t>I don't like to hike alone.</w:t>
      </w:r>
    </w:p>
    <w:p>
      <w:pPr>
        <w:spacing w:after="0"/>
      </w:pPr>
    </w:p>
    <w:p>
      <w:pPr>
        <w:spacing w:after="0"/>
      </w:pPr>
      <w:r>
        <w:rPr>
          <w:rFonts w:ascii="Arial" w:hAnsi="Arial"/>
          <w:color w:val="5D7284"/>
          <w:sz w:val="22"/>
        </w:rPr>
        <w:t>09:36</w:t>
      </w:r>
    </w:p>
    <w:p>
      <w:pPr>
        <w:spacing w:after="0"/>
      </w:pPr>
      <w:r>
        <w:rPr>
          <w:rFonts w:ascii="Arial" w:hAnsi="Arial"/>
          <w:sz w:val="22"/>
        </w:rPr>
        <w:t>Okay, why not?</w:t>
      </w:r>
    </w:p>
    <w:p>
      <w:pPr>
        <w:spacing w:after="0"/>
      </w:pPr>
    </w:p>
    <w:p>
      <w:pPr>
        <w:spacing w:after="0"/>
      </w:pPr>
      <w:r>
        <w:rPr>
          <w:rFonts w:ascii="Arial" w:hAnsi="Arial"/>
          <w:color w:val="5D7284"/>
          <w:sz w:val="22"/>
        </w:rPr>
        <w:t>09:39</w:t>
      </w:r>
    </w:p>
    <w:p>
      <w:pPr>
        <w:spacing w:after="0"/>
      </w:pPr>
      <w:r>
        <w:rPr>
          <w:rFonts w:ascii="Arial" w:hAnsi="Arial"/>
          <w:sz w:val="22"/>
        </w:rPr>
        <w:t>And because it's, it's worrying, like I need someone to talk, because when you are talking, you don't feel like the distance,</w:t>
      </w:r>
    </w:p>
    <w:p>
      <w:pPr>
        <w:spacing w:after="0"/>
      </w:pPr>
    </w:p>
    <w:p>
      <w:pPr>
        <w:spacing w:after="0"/>
      </w:pPr>
      <w:r>
        <w:rPr>
          <w:rFonts w:ascii="Arial" w:hAnsi="Arial"/>
          <w:color w:val="5D7284"/>
          <w:sz w:val="22"/>
        </w:rPr>
        <w:t>09:46</w:t>
      </w:r>
    </w:p>
    <w:p>
      <w:pPr>
        <w:spacing w:after="0"/>
      </w:pPr>
      <w:r>
        <w:rPr>
          <w:rFonts w:ascii="Arial" w:hAnsi="Arial"/>
          <w:sz w:val="22"/>
        </w:rPr>
        <w:t>uh huh. Yeah, that makes sense. So you, so you enjoy the social interaction aspect of hiking,</w:t>
      </w:r>
    </w:p>
    <w:p>
      <w:pPr>
        <w:spacing w:after="0"/>
      </w:pPr>
    </w:p>
    <w:p>
      <w:pPr>
        <w:spacing w:after="0"/>
      </w:pPr>
      <w:r>
        <w:rPr>
          <w:rFonts w:ascii="Arial" w:hAnsi="Arial"/>
          <w:color w:val="5D7284"/>
          <w:sz w:val="22"/>
        </w:rPr>
        <w:t>09:57</w:t>
      </w:r>
    </w:p>
    <w:p>
      <w:pPr>
        <w:spacing w:after="0"/>
      </w:pPr>
      <w:r>
        <w:rPr>
          <w:rFonts w:ascii="Arial" w:hAnsi="Arial"/>
          <w:sz w:val="22"/>
        </w:rPr>
        <w:t>yeah. Also the like the LA. Skate, like abuse the use final goal, yeah,</w:t>
      </w:r>
    </w:p>
    <w:p>
      <w:pPr>
        <w:spacing w:after="0"/>
      </w:pPr>
    </w:p>
    <w:p>
      <w:pPr>
        <w:spacing w:after="0"/>
      </w:pPr>
      <w:r>
        <w:rPr>
          <w:rFonts w:ascii="Arial" w:hAnsi="Arial"/>
          <w:color w:val="5D7284"/>
          <w:sz w:val="22"/>
        </w:rPr>
        <w:t>10:07</w:t>
      </w:r>
    </w:p>
    <w:p>
      <w:pPr>
        <w:spacing w:after="0"/>
      </w:pPr>
      <w:r>
        <w:rPr>
          <w:rFonts w:ascii="Arial" w:hAnsi="Arial"/>
          <w:sz w:val="22"/>
        </w:rPr>
        <w:t>would you say you hike for health at all? No,</w:t>
      </w:r>
    </w:p>
    <w:p>
      <w:pPr>
        <w:spacing w:after="0"/>
      </w:pPr>
    </w:p>
    <w:p>
      <w:pPr>
        <w:spacing w:after="0"/>
      </w:pPr>
      <w:r>
        <w:rPr>
          <w:rFonts w:ascii="Arial" w:hAnsi="Arial"/>
          <w:color w:val="5D7284"/>
          <w:sz w:val="22"/>
        </w:rPr>
        <w:t>10:22</w:t>
      </w:r>
    </w:p>
    <w:p>
      <w:pPr>
        <w:spacing w:after="0"/>
      </w:pPr>
      <w:r>
        <w:rPr>
          <w:rFonts w:ascii="Arial" w:hAnsi="Arial"/>
          <w:sz w:val="22"/>
        </w:rPr>
        <w:t>I do other things for health. Yeah,</w:t>
      </w:r>
    </w:p>
    <w:p>
      <w:pPr>
        <w:spacing w:after="0"/>
      </w:pPr>
    </w:p>
    <w:p>
      <w:pPr>
        <w:spacing w:after="0"/>
      </w:pPr>
      <w:r>
        <w:rPr>
          <w:rFonts w:ascii="Arial" w:hAnsi="Arial"/>
          <w:color w:val="5D7284"/>
          <w:sz w:val="22"/>
        </w:rPr>
        <w:t>10:25</w:t>
      </w:r>
    </w:p>
    <w:p>
      <w:pPr>
        <w:spacing w:after="0"/>
      </w:pPr>
      <w:r>
        <w:rPr>
          <w:rFonts w:ascii="Arial" w:hAnsi="Arial"/>
          <w:sz w:val="22"/>
        </w:rPr>
        <w:t>I feel that. Okay, so you don't ever carry, like, for example, like a Fitbit, like a smartwatch. Do you ever count calories? None of that. Well,</w:t>
      </w:r>
    </w:p>
    <w:p>
      <w:pPr>
        <w:spacing w:after="0"/>
      </w:pPr>
    </w:p>
    <w:p>
      <w:pPr>
        <w:spacing w:after="0"/>
      </w:pPr>
      <w:r>
        <w:rPr>
          <w:rFonts w:ascii="Arial" w:hAnsi="Arial"/>
          <w:color w:val="5D7284"/>
          <w:sz w:val="22"/>
        </w:rPr>
        <w:t>10:39</w:t>
      </w:r>
    </w:p>
    <w:p>
      <w:pPr>
        <w:spacing w:after="0"/>
      </w:pPr>
      <w:r>
        <w:rPr>
          <w:rFonts w:ascii="Arial" w:hAnsi="Arial"/>
          <w:sz w:val="22"/>
        </w:rPr>
        <w:t>I can calories, but I think that hiking is not a good way to burn calories, so for that, I prefer to go to the gym.</w:t>
      </w:r>
    </w:p>
    <w:p>
      <w:pPr>
        <w:spacing w:after="0"/>
      </w:pPr>
    </w:p>
    <w:p>
      <w:pPr>
        <w:spacing w:after="0"/>
      </w:pPr>
      <w:r>
        <w:rPr>
          <w:rFonts w:ascii="Arial" w:hAnsi="Arial"/>
          <w:color w:val="5D7284"/>
          <w:sz w:val="22"/>
        </w:rPr>
        <w:t>10:51</w:t>
      </w:r>
    </w:p>
    <w:p>
      <w:pPr>
        <w:spacing w:after="0"/>
      </w:pPr>
      <w:r>
        <w:rPr>
          <w:rFonts w:ascii="Arial" w:hAnsi="Arial"/>
          <w:sz w:val="22"/>
        </w:rPr>
        <w:t>That makes sense. Okay? When you go hiking, how do you prepare? Meaning, what devices do you usually bring? Not like in general, not talking just about this hike, but in general. And then, yeah, and why do you prefer to bring those devices?</w:t>
      </w:r>
    </w:p>
    <w:p>
      <w:pPr>
        <w:spacing w:after="0"/>
      </w:pPr>
    </w:p>
    <w:p>
      <w:pPr>
        <w:spacing w:after="0"/>
      </w:pPr>
      <w:r>
        <w:rPr>
          <w:rFonts w:ascii="Arial" w:hAnsi="Arial"/>
          <w:color w:val="5D7284"/>
          <w:sz w:val="22"/>
        </w:rPr>
        <w:t>11:15</w:t>
      </w:r>
    </w:p>
    <w:p>
      <w:pPr>
        <w:spacing w:after="0"/>
      </w:pPr>
      <w:r>
        <w:rPr>
          <w:rFonts w:ascii="Arial" w:hAnsi="Arial"/>
          <w:sz w:val="22"/>
        </w:rPr>
        <w:t>Well, my phone</w:t>
      </w:r>
    </w:p>
    <w:p>
      <w:pPr>
        <w:spacing w:after="0"/>
      </w:pPr>
    </w:p>
    <w:p>
      <w:pPr>
        <w:spacing w:after="0"/>
      </w:pPr>
      <w:r>
        <w:rPr>
          <w:rFonts w:ascii="Arial" w:hAnsi="Arial"/>
          <w:color w:val="5D7284"/>
          <w:sz w:val="22"/>
        </w:rPr>
        <w:t>11:22</w:t>
      </w:r>
    </w:p>
    <w:p>
      <w:pPr>
        <w:spacing w:after="0"/>
      </w:pPr>
      <w:r>
        <w:rPr>
          <w:rFonts w:ascii="Arial" w:hAnsi="Arial"/>
          <w:sz w:val="22"/>
        </w:rPr>
        <w:t>industry, that's it, because I don't have, like, an Apple Watch, but on my phone they they count my calories. I don't care that much other and I think that my phone has my camera and, like, well, it depends of the place, but sometimes I can see my my notifications,</w:t>
      </w:r>
    </w:p>
    <w:p>
      <w:pPr>
        <w:spacing w:after="0"/>
      </w:pPr>
    </w:p>
    <w:p>
      <w:pPr>
        <w:spacing w:after="0"/>
      </w:pPr>
      <w:r>
        <w:rPr>
          <w:rFonts w:ascii="Arial" w:hAnsi="Arial"/>
          <w:color w:val="5D7284"/>
          <w:sz w:val="22"/>
        </w:rPr>
        <w:t>11:49</w:t>
      </w:r>
    </w:p>
    <w:p>
      <w:pPr>
        <w:spacing w:after="0"/>
      </w:pPr>
      <w:r>
        <w:rPr>
          <w:rFonts w:ascii="Arial" w:hAnsi="Arial"/>
          <w:sz w:val="22"/>
        </w:rPr>
        <w:t>oh, if you have service, you mean, Yeah, okay, um, do you stop? Okay. And then again, in general, how often do you think you use your phone while you hike? Maybe, like on a scale from one to 10, how often</w:t>
      </w:r>
    </w:p>
    <w:p>
      <w:pPr>
        <w:spacing w:after="0"/>
      </w:pPr>
    </w:p>
    <w:p>
      <w:pPr>
        <w:spacing w:after="0"/>
      </w:pPr>
      <w:r>
        <w:rPr>
          <w:rFonts w:ascii="Arial" w:hAnsi="Arial"/>
          <w:color w:val="5D7284"/>
          <w:sz w:val="22"/>
        </w:rPr>
        <w:t>12:18</w:t>
      </w:r>
    </w:p>
    <w:p>
      <w:pPr>
        <w:spacing w:after="0"/>
      </w:pPr>
      <w:r>
        <w:rPr>
          <w:rFonts w:ascii="Arial" w:hAnsi="Arial"/>
          <w:sz w:val="22"/>
        </w:rPr>
        <w:t>I would say maybe a five, five. And also it depends on the week, because sometimes I'm waiting for email or a text, so I'm checking my phone more of them, but if I don't have that, I will just use my phone to take pictures because I start talking with the person next to me, with my partner and I for forget about that. Yeah,</w:t>
      </w:r>
    </w:p>
    <w:p>
      <w:pPr>
        <w:spacing w:after="0"/>
      </w:pPr>
    </w:p>
    <w:p>
      <w:pPr>
        <w:spacing w:after="0"/>
      </w:pPr>
      <w:r>
        <w:rPr>
          <w:rFonts w:ascii="Arial" w:hAnsi="Arial"/>
          <w:color w:val="5D7284"/>
          <w:sz w:val="22"/>
        </w:rPr>
        <w:t>12:52</w:t>
      </w:r>
    </w:p>
    <w:p>
      <w:pPr>
        <w:spacing w:after="0"/>
      </w:pPr>
      <w:r>
        <w:rPr>
          <w:rFonts w:ascii="Arial" w:hAnsi="Arial"/>
          <w:sz w:val="22"/>
        </w:rPr>
        <w:t>that makes sense. Okay, um, and What apps do you usually use when you do use your phone</w:t>
      </w:r>
    </w:p>
    <w:p>
      <w:pPr>
        <w:spacing w:after="0"/>
      </w:pPr>
    </w:p>
    <w:p>
      <w:pPr>
        <w:spacing w:after="0"/>
      </w:pPr>
      <w:r>
        <w:rPr>
          <w:rFonts w:ascii="Arial" w:hAnsi="Arial"/>
          <w:color w:val="5D7284"/>
          <w:sz w:val="22"/>
        </w:rPr>
        <w:t>13:03</w:t>
      </w:r>
    </w:p>
    <w:p>
      <w:pPr>
        <w:spacing w:after="0"/>
      </w:pPr>
      <w:r>
        <w:rPr>
          <w:rFonts w:ascii="Arial" w:hAnsi="Arial"/>
          <w:sz w:val="22"/>
        </w:rPr>
        <w:t>or my camera to take pictures, of course, or make a video, probably, I don't know if that is enough. Like the text,</w:t>
      </w:r>
    </w:p>
    <w:p>
      <w:pPr>
        <w:spacing w:after="0"/>
      </w:pPr>
    </w:p>
    <w:p>
      <w:pPr>
        <w:spacing w:after="0"/>
      </w:pPr>
      <w:r>
        <w:rPr>
          <w:rFonts w:ascii="Arial" w:hAnsi="Arial"/>
          <w:color w:val="5D7284"/>
          <w:sz w:val="22"/>
        </w:rPr>
        <w:t>13:17</w:t>
      </w:r>
    </w:p>
    <w:p>
      <w:pPr>
        <w:spacing w:after="0"/>
      </w:pPr>
      <w:r>
        <w:rPr>
          <w:rFonts w:ascii="Arial" w:hAnsi="Arial"/>
          <w:sz w:val="22"/>
        </w:rPr>
        <w:t>yeah, how the messages? Yeah,</w:t>
      </w:r>
    </w:p>
    <w:p>
      <w:pPr>
        <w:spacing w:after="0"/>
      </w:pPr>
    </w:p>
    <w:p>
      <w:pPr>
        <w:spacing w:after="0"/>
      </w:pPr>
      <w:r>
        <w:rPr>
          <w:rFonts w:ascii="Arial" w:hAnsi="Arial"/>
          <w:color w:val="5D7284"/>
          <w:sz w:val="22"/>
        </w:rPr>
        <w:t>13:21</w:t>
      </w:r>
    </w:p>
    <w:p>
      <w:pPr>
        <w:spacing w:after="0"/>
      </w:pPr>
      <w:r>
        <w:rPr>
          <w:rFonts w:ascii="Arial" w:hAnsi="Arial"/>
          <w:sz w:val="22"/>
        </w:rPr>
        <w:t>messenger, messages, my email, that's it.</w:t>
      </w:r>
    </w:p>
    <w:p>
      <w:pPr>
        <w:spacing w:after="0"/>
      </w:pPr>
    </w:p>
    <w:p>
      <w:pPr>
        <w:spacing w:after="0"/>
      </w:pPr>
      <w:r>
        <w:rPr>
          <w:rFonts w:ascii="Arial" w:hAnsi="Arial"/>
          <w:color w:val="5D7284"/>
          <w:sz w:val="22"/>
        </w:rPr>
        <w:t>13:27</w:t>
      </w:r>
    </w:p>
    <w:p>
      <w:pPr>
        <w:spacing w:after="0"/>
      </w:pPr>
      <w:r>
        <w:rPr>
          <w:rFonts w:ascii="Arial" w:hAnsi="Arial"/>
          <w:sz w:val="22"/>
        </w:rPr>
        <w:t>Okay, nice.</w:t>
      </w:r>
    </w:p>
    <w:p>
      <w:pPr>
        <w:spacing w:after="0"/>
      </w:pPr>
    </w:p>
    <w:p>
      <w:pPr>
        <w:spacing w:after="0"/>
      </w:pPr>
      <w:r>
        <w:rPr>
          <w:rFonts w:ascii="Arial" w:hAnsi="Arial"/>
          <w:color w:val="5D7284"/>
          <w:sz w:val="22"/>
        </w:rPr>
        <w:t>13:30</w:t>
      </w:r>
    </w:p>
    <w:p>
      <w:pPr>
        <w:spacing w:after="0"/>
      </w:pPr>
      <w:r>
        <w:rPr>
          <w:rFonts w:ascii="Arial" w:hAnsi="Arial"/>
          <w:sz w:val="22"/>
        </w:rPr>
        <w:t>Or that's not an app, but that's before the hiking. If it's a new hiking we are going we look for information, Instagram,</w:t>
      </w:r>
    </w:p>
    <w:p>
      <w:pPr>
        <w:spacing w:after="0"/>
      </w:pPr>
    </w:p>
    <w:p>
      <w:pPr>
        <w:spacing w:after="0"/>
      </w:pPr>
      <w:r>
        <w:rPr>
          <w:rFonts w:ascii="Arial" w:hAnsi="Arial"/>
          <w:color w:val="5D7284"/>
          <w:sz w:val="22"/>
        </w:rPr>
        <w:t>13:43</w:t>
      </w:r>
    </w:p>
    <w:p>
      <w:pPr>
        <w:spacing w:after="0"/>
      </w:pPr>
      <w:r>
        <w:rPr>
          <w:rFonts w:ascii="Arial" w:hAnsi="Arial"/>
          <w:sz w:val="22"/>
        </w:rPr>
        <w:t>on Instagram, okay, oh, wait, so you, so if you haven't done that hike before, you look up information about it on Instagram. Yeah. Oh, okay, cool. Do you like? Do you just go to the search bar and like type in the the name of the hike. Well,</w:t>
      </w:r>
    </w:p>
    <w:p>
      <w:pPr>
        <w:spacing w:after="0"/>
      </w:pPr>
    </w:p>
    <w:p>
      <w:pPr>
        <w:spacing w:after="0"/>
      </w:pPr>
      <w:r>
        <w:rPr>
          <w:rFonts w:ascii="Arial" w:hAnsi="Arial"/>
          <w:color w:val="5D7284"/>
          <w:sz w:val="22"/>
        </w:rPr>
        <w:t>14:04</w:t>
      </w:r>
    </w:p>
    <w:p>
      <w:pPr>
        <w:spacing w:after="0"/>
      </w:pPr>
      <w:r>
        <w:rPr>
          <w:rFonts w:ascii="Arial" w:hAnsi="Arial"/>
          <w:sz w:val="22"/>
        </w:rPr>
        <w:t>there is a influencer that I follow, and she also she posts some hikes or places to know. So I will watch the reels, and then, when I have time, go there and next.</w:t>
      </w:r>
    </w:p>
    <w:p>
      <w:pPr>
        <w:spacing w:after="0"/>
      </w:pPr>
    </w:p>
    <w:p>
      <w:pPr>
        <w:spacing w:after="0"/>
      </w:pPr>
      <w:r>
        <w:rPr>
          <w:rFonts w:ascii="Arial" w:hAnsi="Arial"/>
          <w:color w:val="5D7284"/>
          <w:sz w:val="22"/>
        </w:rPr>
        <w:t>14:25</w:t>
      </w:r>
    </w:p>
    <w:p>
      <w:pPr>
        <w:spacing w:after="0"/>
      </w:pPr>
      <w:r>
        <w:rPr>
          <w:rFonts w:ascii="Arial" w:hAnsi="Arial"/>
          <w:sz w:val="22"/>
        </w:rPr>
        <w:t>Okay, so you'd say it's not like you open the app, like right before the hike or in preparation for the hike, but you mean like you already follow that person on Instagram, and so you watch her reels, and then you get, like, inspired to do one of those hikes. So you choose one and go on that one. Okay, okay, cool, that's a good idea. I should do that. Um. How important are those applications that you just mentioned, like messenger, messages? How important are they for you to use? Like, like, Well, you mentioned that sometimes maybe you're waiting on someone to send you a message or an email. Um, would that be like work related or more, like family related, or like what? Yeah, work related. Okay, work related.</w:t>
      </w:r>
    </w:p>
    <w:p>
      <w:pPr>
        <w:spacing w:after="0"/>
      </w:pPr>
    </w:p>
    <w:p>
      <w:pPr>
        <w:spacing w:after="0"/>
      </w:pPr>
      <w:r>
        <w:rPr>
          <w:rFonts w:ascii="Arial" w:hAnsi="Arial"/>
          <w:color w:val="5D7284"/>
          <w:sz w:val="22"/>
        </w:rPr>
        <w:t>15:38</w:t>
      </w:r>
    </w:p>
    <w:p>
      <w:pPr>
        <w:spacing w:after="0"/>
      </w:pPr>
      <w:r>
        <w:rPr>
          <w:rFonts w:ascii="Arial" w:hAnsi="Arial"/>
          <w:sz w:val="22"/>
        </w:rPr>
        <w:t>But the most important is my camera. That's it okay,</w:t>
      </w:r>
    </w:p>
    <w:p>
      <w:pPr>
        <w:spacing w:after="0"/>
      </w:pPr>
    </w:p>
    <w:p>
      <w:pPr>
        <w:spacing w:after="0"/>
      </w:pPr>
      <w:r>
        <w:rPr>
          <w:rFonts w:ascii="Arial" w:hAnsi="Arial"/>
          <w:color w:val="5D7284"/>
          <w:sz w:val="22"/>
        </w:rPr>
        <w:t>15:43</w:t>
      </w:r>
    </w:p>
    <w:p>
      <w:pPr>
        <w:spacing w:after="0"/>
      </w:pPr>
      <w:r>
        <w:rPr>
          <w:rFonts w:ascii="Arial" w:hAnsi="Arial"/>
          <w:sz w:val="22"/>
        </w:rPr>
        <w:t>because of the views. Yeah, nice. Okay, okay, now I'm gonna jump into the I have your info here about your hike. Oh, wait, this is not it okay here. So first of all, great job with the pen recorder. I know it was probably kind of tricky sometimes, but I think we got good info. I think you did it right. So it seems like you used it like 10 times. It's not too bad, not too bad. I mean, there's not like right or wrong, but so, yeah, it seems like you hiked for almost half an I mean, almost an hour and a half, almost. So you used it 10 times, and it says you used it to, like, answer a text. Oh, I wasn't sure. So, yeah, this is the first time you used it, and it says, Yeah, you insert a text. But I'm not sure if you used the Messages app or the messenger app. Do you think you remember, oh</w:t>
      </w:r>
    </w:p>
    <w:p>
      <w:pPr>
        <w:spacing w:after="0"/>
      </w:pPr>
    </w:p>
    <w:p>
      <w:pPr>
        <w:spacing w:after="0"/>
      </w:pPr>
      <w:r>
        <w:rPr>
          <w:rFonts w:ascii="Arial" w:hAnsi="Arial"/>
          <w:color w:val="5D7284"/>
          <w:sz w:val="22"/>
        </w:rPr>
        <w:t>17:04</w:t>
      </w:r>
    </w:p>
    <w:p>
      <w:pPr>
        <w:spacing w:after="0"/>
      </w:pPr>
      <w:r>
        <w:rPr>
          <w:rFonts w:ascii="Arial" w:hAnsi="Arial"/>
          <w:sz w:val="22"/>
        </w:rPr>
        <w:t>yeah, it was the messenger because I was selling some stuff. Oh, it was, yeah, sending me.</w:t>
      </w:r>
    </w:p>
    <w:p>
      <w:pPr>
        <w:spacing w:after="0"/>
      </w:pPr>
    </w:p>
    <w:p>
      <w:pPr>
        <w:spacing w:after="0"/>
      </w:pPr>
      <w:r>
        <w:rPr>
          <w:rFonts w:ascii="Arial" w:hAnsi="Arial"/>
          <w:color w:val="5D7284"/>
          <w:sz w:val="22"/>
        </w:rPr>
        <w:t>17:13</w:t>
      </w:r>
    </w:p>
    <w:p>
      <w:pPr>
        <w:spacing w:after="0"/>
      </w:pPr>
      <w:r>
        <w:rPr>
          <w:rFonts w:ascii="Arial" w:hAnsi="Arial"/>
          <w:sz w:val="22"/>
        </w:rPr>
        <w:t>Okay, that makes sense. Okay, yeah. And that was, like, of course, important for you to keep up with the customer and everything. Yeah, okay, um, then there's one, one recording that I listened to it, but it but, like, you don't say anything. So I don't know what happened, but it's okay. Maybe it was like a picture or something,</w:t>
      </w:r>
    </w:p>
    <w:p>
      <w:pPr>
        <w:spacing w:after="0"/>
      </w:pPr>
    </w:p>
    <w:p>
      <w:pPr>
        <w:spacing w:after="0"/>
      </w:pPr>
      <w:r>
        <w:rPr>
          <w:rFonts w:ascii="Arial" w:hAnsi="Arial"/>
          <w:color w:val="5D7284"/>
          <w:sz w:val="22"/>
        </w:rPr>
        <w:t>17:44</w:t>
      </w:r>
    </w:p>
    <w:p>
      <w:pPr>
        <w:spacing w:after="0"/>
      </w:pPr>
      <w:r>
        <w:rPr>
          <w:rFonts w:ascii="Arial" w:hAnsi="Arial"/>
          <w:sz w:val="22"/>
        </w:rPr>
        <w:t>yeah, yeah, I know it's because my husband said, Are you sure that you recorded Oh, I just click it. I say, Oh yes, I did it because I I just want to make sure. Uh huh, I wanted to make sure. Yeah, okay. I click it, I recorded and click it again. And my husband said, Are you still recording? Recording? I say, I click and I say, No, I'm not</w:t>
      </w:r>
    </w:p>
    <w:p>
      <w:pPr>
        <w:spacing w:after="0"/>
      </w:pPr>
    </w:p>
    <w:p>
      <w:pPr>
        <w:spacing w:after="0"/>
      </w:pPr>
      <w:r>
        <w:rPr>
          <w:rFonts w:ascii="Arial" w:hAnsi="Arial"/>
          <w:color w:val="5D7284"/>
          <w:sz w:val="22"/>
        </w:rPr>
        <w:t>18:10</w:t>
      </w:r>
    </w:p>
    <w:p>
      <w:pPr>
        <w:spacing w:after="0"/>
      </w:pPr>
      <w:r>
        <w:rPr>
          <w:rFonts w:ascii="Arial" w:hAnsi="Arial"/>
          <w:sz w:val="22"/>
        </w:rPr>
        <w:t>Gotcha. Okay, that makes sense, that that was a good idea. Um, then it says, you check notifications, you checked your time. You took a picture, then you checked like the tracking time on the Gaia app that we made you download. Why do you think you checked the time there on the app?</w:t>
      </w:r>
    </w:p>
    <w:p>
      <w:pPr>
        <w:spacing w:after="0"/>
      </w:pPr>
    </w:p>
    <w:p>
      <w:pPr>
        <w:spacing w:after="0"/>
      </w:pPr>
      <w:r>
        <w:rPr>
          <w:rFonts w:ascii="Arial" w:hAnsi="Arial"/>
          <w:color w:val="5D7284"/>
          <w:sz w:val="22"/>
        </w:rPr>
        <w:t>18:41</w:t>
      </w:r>
    </w:p>
    <w:p>
      <w:pPr>
        <w:spacing w:after="0"/>
      </w:pPr>
      <w:r>
        <w:rPr>
          <w:rFonts w:ascii="Arial" w:hAnsi="Arial"/>
          <w:sz w:val="22"/>
        </w:rPr>
        <w:t>Oh, yeah, because my list started hurting me, and I say, Are we okay with the time? But yeah, just for that, okay?</w:t>
      </w:r>
    </w:p>
    <w:p>
      <w:pPr>
        <w:spacing w:after="0"/>
      </w:pPr>
    </w:p>
    <w:p>
      <w:pPr>
        <w:spacing w:after="0"/>
      </w:pPr>
      <w:r>
        <w:rPr>
          <w:rFonts w:ascii="Arial" w:hAnsi="Arial"/>
          <w:color w:val="5D7284"/>
          <w:sz w:val="22"/>
        </w:rPr>
        <w:t>18:51</w:t>
      </w:r>
    </w:p>
    <w:p>
      <w:pPr>
        <w:spacing w:after="0"/>
      </w:pPr>
      <w:r>
        <w:rPr>
          <w:rFonts w:ascii="Arial" w:hAnsi="Arial"/>
          <w:sz w:val="22"/>
        </w:rPr>
        <w:t>Because, like, yeah, because we said, like, please make sure you go on a hike that's one hour long, and so you have to make sure, yeah, okay. Do you think you would have stopped at that point if it wasn't for the study? For the research?</w:t>
      </w:r>
    </w:p>
    <w:p>
      <w:pPr>
        <w:spacing w:after="0"/>
      </w:pPr>
    </w:p>
    <w:p>
      <w:pPr>
        <w:spacing w:after="0"/>
      </w:pPr>
      <w:r>
        <w:rPr>
          <w:rFonts w:ascii="Arial" w:hAnsi="Arial"/>
          <w:color w:val="5D7284"/>
          <w:sz w:val="22"/>
        </w:rPr>
        <w:t>19:09</w:t>
      </w:r>
    </w:p>
    <w:p>
      <w:pPr>
        <w:spacing w:after="0"/>
      </w:pPr>
      <w:r>
        <w:rPr>
          <w:rFonts w:ascii="Arial" w:hAnsi="Arial"/>
          <w:sz w:val="22"/>
        </w:rPr>
        <w:t>Well, we were looking for this. What's the name like? Then this is critical. Something? Yeah, what? Hieroglyph hieroglyphs? Oh, yeah, we didn't find them. So I was kind of okay, Lucky. So let's go home.</w:t>
      </w:r>
    </w:p>
    <w:p>
      <w:pPr>
        <w:spacing w:after="0"/>
      </w:pPr>
    </w:p>
    <w:p>
      <w:pPr>
        <w:spacing w:after="0"/>
      </w:pPr>
      <w:r>
        <w:rPr>
          <w:rFonts w:ascii="Arial" w:hAnsi="Arial"/>
          <w:color w:val="5D7284"/>
          <w:sz w:val="22"/>
        </w:rPr>
        <w:t>19:35</w:t>
      </w:r>
    </w:p>
    <w:p>
      <w:pPr>
        <w:spacing w:after="0"/>
      </w:pPr>
      <w:r>
        <w:rPr>
          <w:rFonts w:ascii="Arial" w:hAnsi="Arial"/>
          <w:sz w:val="22"/>
        </w:rPr>
        <w:t>Gotcha? Because it says</w:t>
      </w:r>
    </w:p>
    <w:p>
      <w:pPr>
        <w:spacing w:after="0"/>
      </w:pPr>
    </w:p>
    <w:p>
      <w:pPr>
        <w:spacing w:after="0"/>
      </w:pPr>
      <w:r>
        <w:rPr>
          <w:rFonts w:ascii="Arial" w:hAnsi="Arial"/>
          <w:color w:val="5D7284"/>
          <w:sz w:val="22"/>
        </w:rPr>
        <w:t>19:37</w:t>
      </w:r>
    </w:p>
    <w:p>
      <w:pPr>
        <w:spacing w:after="0"/>
      </w:pPr>
      <w:r>
        <w:rPr>
          <w:rFonts w:ascii="Arial" w:hAnsi="Arial"/>
          <w:sz w:val="22"/>
        </w:rPr>
        <w:t>there is some in there, but we didn't find it.</w:t>
      </w:r>
    </w:p>
    <w:p>
      <w:pPr>
        <w:spacing w:after="0"/>
      </w:pPr>
    </w:p>
    <w:p>
      <w:pPr>
        <w:spacing w:after="0"/>
      </w:pPr>
      <w:r>
        <w:rPr>
          <w:rFonts w:ascii="Arial" w:hAnsi="Arial"/>
          <w:color w:val="5D7284"/>
          <w:sz w:val="22"/>
        </w:rPr>
        <w:t>19:41</w:t>
      </w:r>
    </w:p>
    <w:p>
      <w:pPr>
        <w:spacing w:after="0"/>
      </w:pPr>
      <w:r>
        <w:rPr>
          <w:rFonts w:ascii="Arial" w:hAnsi="Arial"/>
          <w:sz w:val="22"/>
        </w:rPr>
        <w:t>Hmm, wait, which trail was this in Provo Canyon.</w:t>
      </w:r>
    </w:p>
    <w:p>
      <w:pPr>
        <w:spacing w:after="0"/>
      </w:pPr>
    </w:p>
    <w:p>
      <w:pPr>
        <w:spacing w:after="0"/>
      </w:pPr>
      <w:r>
        <w:rPr>
          <w:rFonts w:ascii="Arial" w:hAnsi="Arial"/>
          <w:color w:val="5D7284"/>
          <w:sz w:val="22"/>
        </w:rPr>
        <w:t>19:48</w:t>
      </w:r>
    </w:p>
    <w:p>
      <w:pPr>
        <w:spacing w:after="0"/>
      </w:pPr>
      <w:r>
        <w:rPr>
          <w:rFonts w:ascii="Arial" w:hAnsi="Arial"/>
          <w:sz w:val="22"/>
        </w:rPr>
        <w:t>Is the one that is on the temple like Rock Canyon. Oh, okay, okay, okay.</w:t>
      </w:r>
    </w:p>
    <w:p>
      <w:pPr>
        <w:spacing w:after="0"/>
      </w:pPr>
    </w:p>
    <w:p>
      <w:pPr>
        <w:spacing w:after="0"/>
      </w:pPr>
      <w:r>
        <w:rPr>
          <w:rFonts w:ascii="Arial" w:hAnsi="Arial"/>
          <w:color w:val="5D7284"/>
          <w:sz w:val="22"/>
        </w:rPr>
        <w:t>19:57</w:t>
      </w:r>
    </w:p>
    <w:p>
      <w:pPr>
        <w:spacing w:after="0"/>
      </w:pPr>
      <w:r>
        <w:rPr>
          <w:rFonts w:ascii="Arial" w:hAnsi="Arial"/>
          <w:sz w:val="22"/>
        </w:rPr>
        <w:t>Okay, interesting. Okay, so. So you didn't find those so you were like, Yeah, we could just go back, but you hadn't hiked for an hour. Okay, okay, I'm sorry your knee started hurting and you couldn't go back. Yet. It</w:t>
      </w:r>
    </w:p>
    <w:p>
      <w:pPr>
        <w:spacing w:after="0"/>
      </w:pPr>
    </w:p>
    <w:p>
      <w:pPr>
        <w:spacing w:after="0"/>
      </w:pPr>
      <w:r>
        <w:rPr>
          <w:rFonts w:ascii="Arial" w:hAnsi="Arial"/>
          <w:color w:val="5D7284"/>
          <w:sz w:val="22"/>
        </w:rPr>
        <w:t>20:18</w:t>
      </w:r>
    </w:p>
    <w:p>
      <w:pPr>
        <w:spacing w:after="0"/>
      </w:pPr>
      <w:r>
        <w:rPr>
          <w:rFonts w:ascii="Arial" w:hAnsi="Arial"/>
          <w:sz w:val="22"/>
        </w:rPr>
        <w:t>was fun. It was really fun because we were talking, it was, it was pretty good. Okay, usually we don't do that many stuff together, so it was, it wasn't really good. That's awesome. That's good.</w:t>
      </w:r>
    </w:p>
    <w:p>
      <w:pPr>
        <w:spacing w:after="0"/>
      </w:pPr>
    </w:p>
    <w:p>
      <w:pPr>
        <w:spacing w:after="0"/>
      </w:pPr>
      <w:r>
        <w:rPr>
          <w:rFonts w:ascii="Arial" w:hAnsi="Arial"/>
          <w:color w:val="5D7284"/>
          <w:sz w:val="22"/>
        </w:rPr>
        <w:t>20:33</w:t>
      </w:r>
    </w:p>
    <w:p>
      <w:pPr>
        <w:spacing w:after="0"/>
      </w:pPr>
      <w:r>
        <w:rPr>
          <w:rFonts w:ascii="Arial" w:hAnsi="Arial"/>
          <w:sz w:val="22"/>
        </w:rPr>
        <w:t>Um, then you check notifications. Then I listened to another one where you didn't see anything, but maybe it was the same thing again, or like, I know it was tricky to to record, but yeah, you probably check, because</w:t>
      </w:r>
    </w:p>
    <w:p>
      <w:pPr>
        <w:spacing w:after="0"/>
      </w:pPr>
    </w:p>
    <w:p>
      <w:pPr>
        <w:spacing w:after="0"/>
      </w:pPr>
      <w:r>
        <w:rPr>
          <w:rFonts w:ascii="Arial" w:hAnsi="Arial"/>
          <w:color w:val="5D7284"/>
          <w:sz w:val="22"/>
        </w:rPr>
        <w:t>20:57</w:t>
      </w:r>
    </w:p>
    <w:p>
      <w:pPr>
        <w:spacing w:after="0"/>
      </w:pPr>
      <w:r>
        <w:rPr>
          <w:rFonts w:ascii="Arial" w:hAnsi="Arial"/>
          <w:sz w:val="22"/>
        </w:rPr>
        <w:t>I did that once. So yeah, another one, I don't know, yeah,</w:t>
      </w:r>
    </w:p>
    <w:p>
      <w:pPr>
        <w:spacing w:after="0"/>
      </w:pPr>
    </w:p>
    <w:p>
      <w:pPr>
        <w:spacing w:after="0"/>
      </w:pPr>
      <w:r>
        <w:rPr>
          <w:rFonts w:ascii="Arial" w:hAnsi="Arial"/>
          <w:color w:val="5D7284"/>
          <w:sz w:val="22"/>
        </w:rPr>
        <w:t>21:01</w:t>
      </w:r>
    </w:p>
    <w:p>
      <w:pPr>
        <w:spacing w:after="0"/>
      </w:pPr>
      <w:r>
        <w:rPr>
          <w:rFonts w:ascii="Arial" w:hAnsi="Arial"/>
          <w:sz w:val="22"/>
        </w:rPr>
        <w:t>it's okay, um, then you stop, oh, this was like, right before stopping your alarm. Yeah, so, so after that one where you don't then you record it again, because your alarm started going off, yeah,</w:t>
      </w:r>
    </w:p>
    <w:p>
      <w:pPr>
        <w:spacing w:after="0"/>
      </w:pPr>
    </w:p>
    <w:p>
      <w:pPr>
        <w:spacing w:after="0"/>
      </w:pPr>
      <w:r>
        <w:rPr>
          <w:rFonts w:ascii="Arial" w:hAnsi="Arial"/>
          <w:color w:val="5D7284"/>
          <w:sz w:val="22"/>
        </w:rPr>
        <w:t>21:15</w:t>
      </w:r>
    </w:p>
    <w:p>
      <w:pPr>
        <w:spacing w:after="0"/>
      </w:pPr>
      <w:r>
        <w:rPr>
          <w:rFonts w:ascii="Arial" w:hAnsi="Arial"/>
          <w:sz w:val="22"/>
        </w:rPr>
        <w:t>yeah. It could be that one, because I have my alarm for fasting, I not today.</w:t>
      </w:r>
    </w:p>
    <w:p>
      <w:pPr>
        <w:spacing w:after="0"/>
      </w:pPr>
    </w:p>
    <w:p>
      <w:pPr>
        <w:spacing w:after="0"/>
      </w:pPr>
      <w:r>
        <w:rPr>
          <w:rFonts w:ascii="Arial" w:hAnsi="Arial"/>
          <w:color w:val="5D7284"/>
          <w:sz w:val="22"/>
        </w:rPr>
        <w:t>21:31</w:t>
      </w:r>
    </w:p>
    <w:p>
      <w:pPr>
        <w:spacing w:after="0"/>
      </w:pPr>
      <w:r>
        <w:rPr>
          <w:rFonts w:ascii="Arial" w:hAnsi="Arial"/>
          <w:sz w:val="22"/>
        </w:rPr>
        <w:t>Yeah, that makes sense. Um,</w:t>
      </w:r>
    </w:p>
    <w:p>
      <w:pPr>
        <w:spacing w:after="0"/>
      </w:pPr>
    </w:p>
    <w:p>
      <w:pPr>
        <w:spacing w:after="0"/>
      </w:pPr>
      <w:r>
        <w:rPr>
          <w:rFonts w:ascii="Arial" w:hAnsi="Arial"/>
          <w:color w:val="5D7284"/>
          <w:sz w:val="22"/>
        </w:rPr>
        <w:t>21:36</w:t>
      </w:r>
    </w:p>
    <w:p>
      <w:pPr>
        <w:spacing w:after="0"/>
      </w:pPr>
      <w:r>
        <w:rPr>
          <w:rFonts w:ascii="Arial" w:hAnsi="Arial"/>
          <w:sz w:val="22"/>
        </w:rPr>
        <w:t>oh. And then lastly, it says you checked your Facebook notifications. I think. But you don't mean like messenger, right? You mean like Facebook, the app itself.</w:t>
      </w:r>
    </w:p>
    <w:p>
      <w:pPr>
        <w:spacing w:after="0"/>
      </w:pPr>
    </w:p>
    <w:p>
      <w:pPr>
        <w:spacing w:after="0"/>
      </w:pPr>
      <w:r>
        <w:rPr>
          <w:rFonts w:ascii="Arial" w:hAnsi="Arial"/>
          <w:color w:val="5D7284"/>
          <w:sz w:val="22"/>
        </w:rPr>
        <w:t>21:54</w:t>
      </w:r>
    </w:p>
    <w:p>
      <w:pPr>
        <w:spacing w:after="0"/>
      </w:pPr>
      <w:r>
        <w:rPr>
          <w:rFonts w:ascii="Arial" w:hAnsi="Arial"/>
          <w:sz w:val="22"/>
        </w:rPr>
        <w:t>Oh, I think that is messenger, messenger, okay? Because I was answering people who text me, well, message me,</w:t>
      </w:r>
    </w:p>
    <w:p>
      <w:pPr>
        <w:spacing w:after="0"/>
      </w:pPr>
    </w:p>
    <w:p>
      <w:pPr>
        <w:spacing w:after="0"/>
      </w:pPr>
      <w:r>
        <w:rPr>
          <w:rFonts w:ascii="Arial" w:hAnsi="Arial"/>
          <w:color w:val="5D7284"/>
          <w:sz w:val="22"/>
        </w:rPr>
        <w:t>22:06</w:t>
      </w:r>
    </w:p>
    <w:p>
      <w:pPr>
        <w:spacing w:after="0"/>
      </w:pPr>
      <w:r>
        <w:rPr>
          <w:rFonts w:ascii="Arial" w:hAnsi="Arial"/>
          <w:sz w:val="22"/>
        </w:rPr>
        <w:t>Okay,</w:t>
      </w:r>
    </w:p>
    <w:p>
      <w:pPr>
        <w:spacing w:after="0"/>
      </w:pPr>
    </w:p>
    <w:p>
      <w:pPr>
        <w:spacing w:after="0"/>
      </w:pPr>
      <w:r>
        <w:rPr>
          <w:rFonts w:ascii="Arial" w:hAnsi="Arial"/>
          <w:color w:val="5D7284"/>
          <w:sz w:val="22"/>
        </w:rPr>
        <w:t>22:09</w:t>
      </w:r>
    </w:p>
    <w:p>
      <w:pPr>
        <w:spacing w:after="0"/>
      </w:pPr>
      <w:r>
        <w:rPr>
          <w:rFonts w:ascii="Arial" w:hAnsi="Arial"/>
          <w:sz w:val="22"/>
        </w:rPr>
        <w:t>I'm gonna make</w:t>
      </w:r>
    </w:p>
    <w:p>
      <w:pPr>
        <w:spacing w:after="0"/>
      </w:pPr>
    </w:p>
    <w:p>
      <w:pPr>
        <w:spacing w:after="0"/>
      </w:pPr>
      <w:r>
        <w:rPr>
          <w:rFonts w:ascii="Arial" w:hAnsi="Arial"/>
          <w:color w:val="5D7284"/>
          <w:sz w:val="22"/>
        </w:rPr>
        <w:t>22:10</w:t>
      </w:r>
    </w:p>
    <w:p>
      <w:pPr>
        <w:spacing w:after="0"/>
      </w:pPr>
      <w:r>
        <w:rPr>
          <w:rFonts w:ascii="Arial" w:hAnsi="Arial"/>
          <w:sz w:val="22"/>
        </w:rPr>
        <w:t>here. Okay. So um, okay, I wanted to ask why you chose that trail and also that time for the hike.</w:t>
      </w:r>
    </w:p>
    <w:p>
      <w:pPr>
        <w:spacing w:after="0"/>
      </w:pPr>
    </w:p>
    <w:p>
      <w:pPr>
        <w:spacing w:after="0"/>
      </w:pPr>
      <w:r>
        <w:rPr>
          <w:rFonts w:ascii="Arial" w:hAnsi="Arial"/>
          <w:color w:val="5D7284"/>
          <w:sz w:val="22"/>
        </w:rPr>
        <w:t>22:34</w:t>
      </w:r>
    </w:p>
    <w:p>
      <w:pPr>
        <w:spacing w:after="0"/>
      </w:pPr>
      <w:r>
        <w:rPr>
          <w:rFonts w:ascii="Arial" w:hAnsi="Arial"/>
          <w:sz w:val="22"/>
        </w:rPr>
        <w:t>Well, the time is easy, because we just have time on Saturdays. And why that one? Because of the, yeah, like the little writings on the wall, okay? And also, it wasn't the stick.</w:t>
      </w:r>
    </w:p>
    <w:p>
      <w:pPr>
        <w:spacing w:after="0"/>
      </w:pPr>
    </w:p>
    <w:p>
      <w:pPr>
        <w:spacing w:after="0"/>
      </w:pPr>
      <w:r>
        <w:rPr>
          <w:rFonts w:ascii="Arial" w:hAnsi="Arial"/>
          <w:color w:val="5D7284"/>
          <w:sz w:val="22"/>
        </w:rPr>
        <w:t>22:55</w:t>
      </w:r>
    </w:p>
    <w:p>
      <w:pPr>
        <w:spacing w:after="0"/>
      </w:pPr>
      <w:r>
        <w:rPr>
          <w:rFonts w:ascii="Arial" w:hAnsi="Arial"/>
          <w:sz w:val="22"/>
        </w:rPr>
        <w:t>That's it, okay. Do you like usually when you go hiking, do you go like, in the afternoons, in the evenings, mornings,</w:t>
      </w:r>
    </w:p>
    <w:p>
      <w:pPr>
        <w:spacing w:after="0"/>
      </w:pPr>
    </w:p>
    <w:p>
      <w:pPr>
        <w:spacing w:after="0"/>
      </w:pPr>
      <w:r>
        <w:rPr>
          <w:rFonts w:ascii="Arial" w:hAnsi="Arial"/>
          <w:color w:val="5D7284"/>
          <w:sz w:val="22"/>
        </w:rPr>
        <w:t>23:11</w:t>
      </w:r>
    </w:p>
    <w:p>
      <w:pPr>
        <w:spacing w:after="0"/>
      </w:pPr>
      <w:r>
        <w:rPr>
          <w:rFonts w:ascii="Arial" w:hAnsi="Arial"/>
          <w:sz w:val="22"/>
        </w:rPr>
        <w:t>usually when it's not it could be pretty early when the sun is not there, or in the evenings, or late in the afternoon, when the sun is about to</w:t>
      </w:r>
    </w:p>
    <w:p>
      <w:pPr>
        <w:spacing w:after="0"/>
      </w:pPr>
    </w:p>
    <w:p>
      <w:pPr>
        <w:spacing w:after="0"/>
      </w:pPr>
      <w:r>
        <w:rPr>
          <w:rFonts w:ascii="Arial" w:hAnsi="Arial"/>
          <w:color w:val="5D7284"/>
          <w:sz w:val="22"/>
        </w:rPr>
        <w:t>23:24</w:t>
      </w:r>
    </w:p>
    <w:p>
      <w:pPr>
        <w:spacing w:after="0"/>
      </w:pPr>
      <w:r>
        <w:rPr>
          <w:rFonts w:ascii="Arial" w:hAnsi="Arial"/>
          <w:sz w:val="22"/>
        </w:rPr>
        <w:t>go down, so sunrise or sunset? Yeah,</w:t>
      </w:r>
    </w:p>
    <w:p>
      <w:pPr>
        <w:spacing w:after="0"/>
      </w:pPr>
    </w:p>
    <w:p>
      <w:pPr>
        <w:spacing w:after="0"/>
      </w:pPr>
      <w:r>
        <w:rPr>
          <w:rFonts w:ascii="Arial" w:hAnsi="Arial"/>
          <w:color w:val="5D7284"/>
          <w:sz w:val="22"/>
        </w:rPr>
        <w:t>23:30</w:t>
      </w:r>
    </w:p>
    <w:p>
      <w:pPr>
        <w:spacing w:after="0"/>
      </w:pPr>
      <w:r>
        <w:rPr>
          <w:rFonts w:ascii="Arial" w:hAnsi="Arial"/>
          <w:sz w:val="22"/>
        </w:rPr>
        <w:t>because I don't like my skin hurts when the sun is on tag wing like the lion.</w:t>
      </w:r>
    </w:p>
    <w:p>
      <w:pPr>
        <w:spacing w:after="0"/>
      </w:pPr>
    </w:p>
    <w:p>
      <w:pPr>
        <w:spacing w:after="0"/>
      </w:pPr>
      <w:r>
        <w:rPr>
          <w:rFonts w:ascii="Arial" w:hAnsi="Arial"/>
          <w:color w:val="5D7284"/>
          <w:sz w:val="22"/>
        </w:rPr>
        <w:t>23:41</w:t>
      </w:r>
    </w:p>
    <w:p>
      <w:pPr>
        <w:spacing w:after="0"/>
      </w:pPr>
      <w:r>
        <w:rPr>
          <w:rFonts w:ascii="Arial" w:hAnsi="Arial"/>
          <w:sz w:val="22"/>
        </w:rPr>
        <w:t>I feel that I don't like that, yeah, so I don't</w:t>
      </w:r>
    </w:p>
    <w:p>
      <w:pPr>
        <w:spacing w:after="0"/>
      </w:pPr>
    </w:p>
    <w:p>
      <w:pPr>
        <w:spacing w:after="0"/>
      </w:pPr>
      <w:r>
        <w:rPr>
          <w:rFonts w:ascii="Arial" w:hAnsi="Arial"/>
          <w:color w:val="5D7284"/>
          <w:sz w:val="22"/>
        </w:rPr>
        <w:t>23:44</w:t>
      </w:r>
    </w:p>
    <w:p>
      <w:pPr>
        <w:spacing w:after="0"/>
      </w:pPr>
      <w:r>
        <w:rPr>
          <w:rFonts w:ascii="Arial" w:hAnsi="Arial"/>
          <w:sz w:val="22"/>
        </w:rPr>
        <w:t>either. And I think that those times are pretty good because it's still fresh and easy to go if no, also you feel like suffocated, yeah?</w:t>
      </w:r>
    </w:p>
    <w:p>
      <w:pPr>
        <w:spacing w:after="0"/>
      </w:pPr>
    </w:p>
    <w:p>
      <w:pPr>
        <w:spacing w:after="0"/>
      </w:pPr>
      <w:r>
        <w:rPr>
          <w:rFonts w:ascii="Arial" w:hAnsi="Arial"/>
          <w:color w:val="5D7284"/>
          <w:sz w:val="22"/>
        </w:rPr>
        <w:t>23:57</w:t>
      </w:r>
    </w:p>
    <w:p>
      <w:pPr>
        <w:spacing w:after="0"/>
      </w:pPr>
      <w:r>
        <w:rPr>
          <w:rFonts w:ascii="Arial" w:hAnsi="Arial"/>
          <w:sz w:val="22"/>
        </w:rPr>
        <w:t>So the heat, yeah, that makes sense, okay, so you would say it's mainly because of, yeah, the weather, the heat, yes. Okay, so I saw you brought your headphones with you on the hike, yeah, but you didn't really use them, yeah? In Disney. So I wanted to know, like, do you usually bring them, or was this like, an exception?</w:t>
      </w:r>
    </w:p>
    <w:p>
      <w:pPr>
        <w:spacing w:after="0"/>
      </w:pPr>
    </w:p>
    <w:p>
      <w:pPr>
        <w:spacing w:after="0"/>
      </w:pPr>
      <w:r>
        <w:rPr>
          <w:rFonts w:ascii="Arial" w:hAnsi="Arial"/>
          <w:color w:val="5D7284"/>
          <w:sz w:val="22"/>
        </w:rPr>
        <w:t>24:27</w:t>
      </w:r>
    </w:p>
    <w:p>
      <w:pPr>
        <w:spacing w:after="0"/>
      </w:pPr>
      <w:r>
        <w:rPr>
          <w:rFonts w:ascii="Arial" w:hAnsi="Arial"/>
          <w:sz w:val="22"/>
        </w:rPr>
        <w:t>I have like, a little backpack, like, first and I have my documents, credit cards, and my headphones, right that? Oh, they are always, really not just for the hiking. It's always gotcha to answer a phone call. I will use them,</w:t>
      </w:r>
    </w:p>
    <w:p>
      <w:pPr>
        <w:spacing w:after="0"/>
      </w:pPr>
    </w:p>
    <w:p>
      <w:pPr>
        <w:spacing w:after="0"/>
      </w:pPr>
      <w:r>
        <w:rPr>
          <w:rFonts w:ascii="Arial" w:hAnsi="Arial"/>
          <w:color w:val="5D7284"/>
          <w:sz w:val="22"/>
        </w:rPr>
        <w:t>24:47</w:t>
      </w:r>
    </w:p>
    <w:p>
      <w:pPr>
        <w:spacing w:after="0"/>
      </w:pPr>
      <w:r>
        <w:rPr>
          <w:rFonts w:ascii="Arial" w:hAnsi="Arial"/>
          <w:sz w:val="22"/>
        </w:rPr>
        <w:t>okay, like, if you were hiking in a group, you would use them to answer a phone call, yes,</w:t>
      </w:r>
    </w:p>
    <w:p>
      <w:pPr>
        <w:spacing w:after="0"/>
      </w:pPr>
    </w:p>
    <w:p>
      <w:pPr>
        <w:spacing w:after="0"/>
      </w:pPr>
      <w:r>
        <w:rPr>
          <w:rFonts w:ascii="Arial" w:hAnsi="Arial"/>
          <w:color w:val="5D7284"/>
          <w:sz w:val="22"/>
        </w:rPr>
        <w:t>24:55</w:t>
      </w:r>
    </w:p>
    <w:p>
      <w:pPr>
        <w:spacing w:after="0"/>
      </w:pPr>
      <w:r>
        <w:rPr>
          <w:rFonts w:ascii="Arial" w:hAnsi="Arial"/>
          <w:sz w:val="22"/>
        </w:rPr>
        <w:t>and well, usually I don't do that, but sometimes I walk. Into school and I listen to music or so, yeah, that's why they are always there. Gotcha,</w:t>
      </w:r>
    </w:p>
    <w:p>
      <w:pPr>
        <w:spacing w:after="0"/>
      </w:pPr>
    </w:p>
    <w:p>
      <w:pPr>
        <w:spacing w:after="0"/>
      </w:pPr>
      <w:r>
        <w:rPr>
          <w:rFonts w:ascii="Arial" w:hAnsi="Arial"/>
          <w:color w:val="5D7284"/>
          <w:sz w:val="22"/>
        </w:rPr>
        <w:t>25:09</w:t>
      </w:r>
    </w:p>
    <w:p>
      <w:pPr>
        <w:spacing w:after="0"/>
      </w:pPr>
      <w:r>
        <w:rPr>
          <w:rFonts w:ascii="Arial" w:hAnsi="Arial"/>
          <w:sz w:val="22"/>
        </w:rPr>
        <w:t>okay, so not just specifically for the hike, but they were just there</w:t>
      </w:r>
    </w:p>
    <w:p>
      <w:pPr>
        <w:spacing w:after="0"/>
      </w:pPr>
    </w:p>
    <w:p>
      <w:pPr>
        <w:spacing w:after="0"/>
      </w:pPr>
      <w:r>
        <w:rPr>
          <w:rFonts w:ascii="Arial" w:hAnsi="Arial"/>
          <w:color w:val="5D7284"/>
          <w:sz w:val="22"/>
        </w:rPr>
        <w:t>25:14</w:t>
      </w:r>
    </w:p>
    <w:p>
      <w:pPr>
        <w:spacing w:after="0"/>
      </w:pPr>
      <w:r>
        <w:rPr>
          <w:rFonts w:ascii="Arial" w:hAnsi="Arial"/>
          <w:sz w:val="22"/>
        </w:rPr>
        <w:t>because they're always there. Okay,</w:t>
      </w:r>
    </w:p>
    <w:p>
      <w:pPr>
        <w:spacing w:after="0"/>
      </w:pPr>
    </w:p>
    <w:p>
      <w:pPr>
        <w:spacing w:after="0"/>
      </w:pPr>
      <w:r>
        <w:rPr>
          <w:rFonts w:ascii="Arial" w:hAnsi="Arial"/>
          <w:color w:val="5D7284"/>
          <w:sz w:val="22"/>
        </w:rPr>
        <w:t>25:16</w:t>
      </w:r>
    </w:p>
    <w:p>
      <w:pPr>
        <w:spacing w:after="0"/>
      </w:pPr>
      <w:r>
        <w:rPr>
          <w:rFonts w:ascii="Arial" w:hAnsi="Arial"/>
          <w:sz w:val="22"/>
        </w:rPr>
        <w:t>okay, good to know. Um, so you said checking messenger was important for you because, um, because you needed to answer to these marketplace messages, right? Do you let me see? So, are there like, Okay, let me think, um, you also answer emails or messages when it has to do with work. Um, right, if it's work related,</w:t>
      </w:r>
    </w:p>
    <w:p>
      <w:pPr>
        <w:spacing w:after="0"/>
      </w:pPr>
    </w:p>
    <w:p>
      <w:pPr>
        <w:spacing w:after="0"/>
      </w:pPr>
      <w:r>
        <w:rPr>
          <w:rFonts w:ascii="Arial" w:hAnsi="Arial"/>
          <w:color w:val="5D7284"/>
          <w:sz w:val="22"/>
        </w:rPr>
        <w:t>25:54</w:t>
      </w:r>
    </w:p>
    <w:p>
      <w:pPr>
        <w:spacing w:after="0"/>
      </w:pPr>
      <w:r>
        <w:rPr>
          <w:rFonts w:ascii="Arial" w:hAnsi="Arial"/>
          <w:sz w:val="22"/>
        </w:rPr>
        <w:t>yeah, like, I will be checking my phone constantly.</w:t>
      </w:r>
    </w:p>
    <w:p>
      <w:pPr>
        <w:spacing w:after="0"/>
      </w:pPr>
    </w:p>
    <w:p>
      <w:pPr>
        <w:spacing w:after="0"/>
      </w:pPr>
      <w:r>
        <w:rPr>
          <w:rFonts w:ascii="Arial" w:hAnsi="Arial"/>
          <w:color w:val="5D7284"/>
          <w:sz w:val="22"/>
        </w:rPr>
        <w:t>26:00</w:t>
      </w:r>
    </w:p>
    <w:p>
      <w:pPr>
        <w:spacing w:after="0"/>
      </w:pPr>
      <w:r>
        <w:rPr>
          <w:rFonts w:ascii="Arial" w:hAnsi="Arial"/>
          <w:sz w:val="22"/>
        </w:rPr>
        <w:t>Would you say you also like answer right away, those types of messages or emails, or do you wait until after the hike?</w:t>
      </w:r>
    </w:p>
    <w:p>
      <w:pPr>
        <w:spacing w:after="0"/>
      </w:pPr>
    </w:p>
    <w:p>
      <w:pPr>
        <w:spacing w:after="0"/>
      </w:pPr>
      <w:r>
        <w:rPr>
          <w:rFonts w:ascii="Arial" w:hAnsi="Arial"/>
          <w:color w:val="5D7284"/>
          <w:sz w:val="22"/>
        </w:rPr>
        <w:t>26:10</w:t>
      </w:r>
    </w:p>
    <w:p>
      <w:pPr>
        <w:spacing w:after="0"/>
      </w:pPr>
      <w:r>
        <w:rPr>
          <w:rFonts w:ascii="Arial" w:hAnsi="Arial"/>
          <w:sz w:val="22"/>
        </w:rPr>
        <w:t>I answer right away? Right away.</w:t>
      </w:r>
    </w:p>
    <w:p>
      <w:pPr>
        <w:spacing w:after="0"/>
      </w:pPr>
    </w:p>
    <w:p>
      <w:pPr>
        <w:spacing w:after="0"/>
      </w:pPr>
      <w:r>
        <w:rPr>
          <w:rFonts w:ascii="Arial" w:hAnsi="Arial"/>
          <w:color w:val="5D7284"/>
          <w:sz w:val="22"/>
        </w:rPr>
        <w:t>26:14</w:t>
      </w:r>
    </w:p>
    <w:p>
      <w:pPr>
        <w:spacing w:after="0"/>
      </w:pPr>
      <w:r>
        <w:rPr>
          <w:rFonts w:ascii="Arial" w:hAnsi="Arial"/>
          <w:sz w:val="22"/>
        </w:rPr>
        <w:t>Why?</w:t>
      </w:r>
    </w:p>
    <w:p>
      <w:pPr>
        <w:spacing w:after="0"/>
      </w:pPr>
    </w:p>
    <w:p>
      <w:pPr>
        <w:spacing w:after="0"/>
      </w:pPr>
      <w:r>
        <w:rPr>
          <w:rFonts w:ascii="Arial" w:hAnsi="Arial"/>
          <w:color w:val="5D7284"/>
          <w:sz w:val="22"/>
        </w:rPr>
        <w:t>26:18</w:t>
      </w:r>
    </w:p>
    <w:p>
      <w:pPr>
        <w:spacing w:after="0"/>
      </w:pPr>
      <w:r>
        <w:rPr>
          <w:rFonts w:ascii="Arial" w:hAnsi="Arial"/>
          <w:sz w:val="22"/>
        </w:rPr>
        <w:t>Good question. I I don't know. It's just a habit, like, Okay, someone text me, listen,</w:t>
      </w:r>
    </w:p>
    <w:p>
      <w:pPr>
        <w:spacing w:after="0"/>
      </w:pPr>
    </w:p>
    <w:p>
      <w:pPr>
        <w:spacing w:after="0"/>
      </w:pPr>
      <w:r>
        <w:rPr>
          <w:rFonts w:ascii="Arial" w:hAnsi="Arial"/>
          <w:color w:val="5D7284"/>
          <w:sz w:val="22"/>
        </w:rPr>
        <w:t>26:29</w:t>
      </w:r>
    </w:p>
    <w:p>
      <w:pPr>
        <w:spacing w:after="0"/>
      </w:pPr>
      <w:r>
        <w:rPr>
          <w:rFonts w:ascii="Arial" w:hAnsi="Arial"/>
          <w:sz w:val="22"/>
        </w:rPr>
        <w:t>okay. Are there any like messages or, yeah, like notifications that you prefer to, like, wait for later to answer,</w:t>
      </w:r>
    </w:p>
    <w:p>
      <w:pPr>
        <w:spacing w:after="0"/>
      </w:pPr>
    </w:p>
    <w:p>
      <w:pPr>
        <w:spacing w:after="0"/>
      </w:pPr>
      <w:r>
        <w:rPr>
          <w:rFonts w:ascii="Arial" w:hAnsi="Arial"/>
          <w:color w:val="5D7284"/>
          <w:sz w:val="22"/>
        </w:rPr>
        <w:t>26:43</w:t>
      </w:r>
    </w:p>
    <w:p>
      <w:pPr>
        <w:spacing w:after="0"/>
      </w:pPr>
      <w:r>
        <w:rPr>
          <w:rFonts w:ascii="Arial" w:hAnsi="Arial"/>
          <w:sz w:val="22"/>
        </w:rPr>
        <w:t>yeah, like</w:t>
      </w:r>
    </w:p>
    <w:p>
      <w:pPr>
        <w:spacing w:after="0"/>
      </w:pPr>
    </w:p>
    <w:p>
      <w:pPr>
        <w:spacing w:after="0"/>
      </w:pPr>
      <w:r>
        <w:rPr>
          <w:rFonts w:ascii="Arial" w:hAnsi="Arial"/>
          <w:color w:val="5D7284"/>
          <w:sz w:val="22"/>
        </w:rPr>
        <w:t>26:45</w:t>
      </w:r>
    </w:p>
    <w:p>
      <w:pPr>
        <w:spacing w:after="0"/>
      </w:pPr>
      <w:r>
        <w:rPr>
          <w:rFonts w:ascii="Arial" w:hAnsi="Arial"/>
          <w:sz w:val="22"/>
        </w:rPr>
        <w:t>what type, for</w:t>
      </w:r>
    </w:p>
    <w:p>
      <w:pPr>
        <w:spacing w:after="0"/>
      </w:pPr>
    </w:p>
    <w:p>
      <w:pPr>
        <w:spacing w:after="0"/>
      </w:pPr>
      <w:r>
        <w:rPr>
          <w:rFonts w:ascii="Arial" w:hAnsi="Arial"/>
          <w:color w:val="5D7284"/>
          <w:sz w:val="22"/>
        </w:rPr>
        <w:t>26:47</w:t>
      </w:r>
    </w:p>
    <w:p>
      <w:pPr>
        <w:spacing w:after="0"/>
      </w:pPr>
      <w:r>
        <w:rPr>
          <w:rFonts w:ascii="Arial" w:hAnsi="Arial"/>
          <w:sz w:val="22"/>
        </w:rPr>
        <w:t>example, if I know that there is someone that, some good way, I will answer like that.</w:t>
      </w:r>
    </w:p>
    <w:p>
      <w:pPr>
        <w:spacing w:after="0"/>
      </w:pPr>
    </w:p>
    <w:p>
      <w:pPr>
        <w:spacing w:after="0"/>
      </w:pPr>
      <w:r>
        <w:rPr>
          <w:rFonts w:ascii="Arial" w:hAnsi="Arial"/>
          <w:color w:val="5D7284"/>
          <w:sz w:val="22"/>
        </w:rPr>
        <w:t>26:58</w:t>
      </w:r>
    </w:p>
    <w:p>
      <w:pPr>
        <w:spacing w:after="0"/>
      </w:pPr>
      <w:r>
        <w:rPr>
          <w:rFonts w:ascii="Arial" w:hAnsi="Arial"/>
          <w:sz w:val="22"/>
        </w:rPr>
        <w:t>Okay, that is a way you said, someone that, what? Sorry, someone</w:t>
      </w:r>
    </w:p>
    <w:p>
      <w:pPr>
        <w:spacing w:after="0"/>
      </w:pPr>
    </w:p>
    <w:p>
      <w:pPr>
        <w:spacing w:after="0"/>
      </w:pPr>
      <w:r>
        <w:rPr>
          <w:rFonts w:ascii="Arial" w:hAnsi="Arial"/>
          <w:color w:val="5D7284"/>
          <w:sz w:val="22"/>
        </w:rPr>
        <w:t>27:03</w:t>
      </w:r>
    </w:p>
    <w:p>
      <w:pPr>
        <w:spacing w:after="0"/>
      </w:pPr>
      <w:r>
        <w:rPr>
          <w:rFonts w:ascii="Arial" w:hAnsi="Arial"/>
          <w:sz w:val="22"/>
        </w:rPr>
        <w:t>that could weigh. Okay, okay, if my mom asked me, What's the recipe for the bread, and say, okay, she can wait. I don't have the time to do for the recipe and translate that recipe for her, because it's in English. Yeah. But yeah. But in the case of marketplace, I will try to answer right away, because I want to get rid of the fees that I have.</w:t>
      </w:r>
    </w:p>
    <w:p>
      <w:pPr>
        <w:spacing w:after="0"/>
      </w:pPr>
    </w:p>
    <w:p>
      <w:pPr>
        <w:spacing w:after="0"/>
      </w:pPr>
      <w:r>
        <w:rPr>
          <w:rFonts w:ascii="Arial" w:hAnsi="Arial"/>
          <w:color w:val="5D7284"/>
          <w:sz w:val="22"/>
        </w:rPr>
        <w:t>27:31</w:t>
      </w:r>
    </w:p>
    <w:p>
      <w:pPr>
        <w:spacing w:after="0"/>
      </w:pPr>
      <w:r>
        <w:rPr>
          <w:rFonts w:ascii="Arial" w:hAnsi="Arial"/>
          <w:sz w:val="22"/>
        </w:rPr>
        <w:t>That makes sense. So yeah, so if it's things that are like urgent or important, you'll answer right away and and if the answer is short, but if the answer is long, then you wait, okay, okay, make sense. Um, okay. Now about pictures. Why do you take pictures? Pictures while you hike?</w:t>
      </w:r>
    </w:p>
    <w:p>
      <w:pPr>
        <w:spacing w:after="0"/>
      </w:pPr>
    </w:p>
    <w:p>
      <w:pPr>
        <w:spacing w:after="0"/>
      </w:pPr>
      <w:r>
        <w:rPr>
          <w:rFonts w:ascii="Arial" w:hAnsi="Arial"/>
          <w:color w:val="5D7284"/>
          <w:sz w:val="22"/>
        </w:rPr>
        <w:t>27:58</w:t>
      </w:r>
    </w:p>
    <w:p>
      <w:pPr>
        <w:spacing w:after="0"/>
      </w:pPr>
      <w:r>
        <w:rPr>
          <w:rFonts w:ascii="Arial" w:hAnsi="Arial"/>
          <w:sz w:val="22"/>
        </w:rPr>
        <w:t>Remember the moment, because I like it, that's a cute view. Let's have it on my phone so maybe I can publish them or just have it to show to someone.</w:t>
      </w:r>
    </w:p>
    <w:p>
      <w:pPr>
        <w:spacing w:after="0"/>
      </w:pPr>
    </w:p>
    <w:p>
      <w:pPr>
        <w:spacing w:after="0"/>
      </w:pPr>
      <w:r>
        <w:rPr>
          <w:rFonts w:ascii="Arial" w:hAnsi="Arial"/>
          <w:color w:val="5D7284"/>
          <w:sz w:val="22"/>
        </w:rPr>
        <w:t>28:17</w:t>
      </w:r>
    </w:p>
    <w:p>
      <w:pPr>
        <w:spacing w:after="0"/>
      </w:pPr>
      <w:r>
        <w:rPr>
          <w:rFonts w:ascii="Arial" w:hAnsi="Arial"/>
          <w:sz w:val="22"/>
        </w:rPr>
        <w:t>Do you ever post them on social media?</w:t>
      </w:r>
    </w:p>
    <w:p>
      <w:pPr>
        <w:spacing w:after="0"/>
      </w:pPr>
    </w:p>
    <w:p>
      <w:pPr>
        <w:spacing w:after="0"/>
      </w:pPr>
      <w:r>
        <w:rPr>
          <w:rFonts w:ascii="Arial" w:hAnsi="Arial"/>
          <w:color w:val="5D7284"/>
          <w:sz w:val="22"/>
        </w:rPr>
        <w:t>28:20</w:t>
      </w:r>
    </w:p>
    <w:p>
      <w:pPr>
        <w:spacing w:after="0"/>
      </w:pPr>
      <w:r>
        <w:rPr>
          <w:rFonts w:ascii="Arial" w:hAnsi="Arial"/>
          <w:sz w:val="22"/>
        </w:rPr>
        <w:t>I used to do that more often, but now, like, it's always, I'm not doing that that much, but it's because, because of what I'm studying. Yeah, because in the past, I used to do that, but now I know that it's a way to show up people like, I'm faced with this kind of like, you post your happy moments, when the sad moments and it's kind of superficial, and now we try to avoid that. Yeah, pictures for me.</w:t>
      </w:r>
    </w:p>
    <w:p>
      <w:pPr>
        <w:spacing w:after="0"/>
      </w:pPr>
    </w:p>
    <w:p>
      <w:pPr>
        <w:spacing w:after="0"/>
      </w:pPr>
      <w:r>
        <w:rPr>
          <w:rFonts w:ascii="Arial" w:hAnsi="Arial"/>
          <w:color w:val="5D7284"/>
          <w:sz w:val="22"/>
        </w:rPr>
        <w:t>28:53</w:t>
      </w:r>
    </w:p>
    <w:p>
      <w:pPr>
        <w:spacing w:after="0"/>
      </w:pPr>
      <w:r>
        <w:rPr>
          <w:rFonts w:ascii="Arial" w:hAnsi="Arial"/>
          <w:sz w:val="22"/>
        </w:rPr>
        <w:t>Gotcha. Okay, you said also because of what you're studying, what are you studying?</w:t>
      </w:r>
    </w:p>
    <w:p>
      <w:pPr>
        <w:spacing w:after="0"/>
      </w:pPr>
    </w:p>
    <w:p>
      <w:pPr>
        <w:spacing w:after="0"/>
      </w:pPr>
      <w:r>
        <w:rPr>
          <w:rFonts w:ascii="Arial" w:hAnsi="Arial"/>
          <w:color w:val="5D7284"/>
          <w:sz w:val="22"/>
        </w:rPr>
        <w:t>29:01</w:t>
      </w:r>
    </w:p>
    <w:p>
      <w:pPr>
        <w:spacing w:after="0"/>
      </w:pPr>
      <w:r>
        <w:rPr>
          <w:rFonts w:ascii="Arial" w:hAnsi="Arial"/>
          <w:sz w:val="22"/>
        </w:rPr>
        <w:t>Special education, but it's kind of like, um, kind of psychologist, because I'm doing a master. I like to become a teacher, but more in a therapist</w:t>
      </w:r>
    </w:p>
    <w:p>
      <w:pPr>
        <w:spacing w:after="0"/>
      </w:pPr>
    </w:p>
    <w:p>
      <w:pPr>
        <w:spacing w:after="0"/>
      </w:pPr>
      <w:r>
        <w:rPr>
          <w:rFonts w:ascii="Arial" w:hAnsi="Arial"/>
          <w:color w:val="5D7284"/>
          <w:sz w:val="22"/>
        </w:rPr>
        <w:t>29:19</w:t>
      </w:r>
    </w:p>
    <w:p>
      <w:pPr>
        <w:spacing w:after="0"/>
      </w:pPr>
      <w:r>
        <w:rPr>
          <w:rFonts w:ascii="Arial" w:hAnsi="Arial"/>
          <w:sz w:val="22"/>
        </w:rPr>
        <w:t>is it like school psychology</w:t>
      </w:r>
    </w:p>
    <w:p>
      <w:pPr>
        <w:spacing w:after="0"/>
      </w:pPr>
    </w:p>
    <w:p>
      <w:pPr>
        <w:spacing w:after="0"/>
      </w:pPr>
      <w:r>
        <w:rPr>
          <w:rFonts w:ascii="Arial" w:hAnsi="Arial"/>
          <w:color w:val="5D7284"/>
          <w:sz w:val="22"/>
        </w:rPr>
        <w:t>29:21</w:t>
      </w:r>
    </w:p>
    <w:p>
      <w:pPr>
        <w:spacing w:after="0"/>
      </w:pPr>
      <w:r>
        <w:rPr>
          <w:rFonts w:ascii="Arial" w:hAnsi="Arial"/>
          <w:sz w:val="22"/>
        </w:rPr>
        <w:t>kind of, but not the name, it's NS special education.</w:t>
      </w:r>
    </w:p>
    <w:p>
      <w:pPr>
        <w:spacing w:after="0"/>
      </w:pPr>
    </w:p>
    <w:p>
      <w:pPr>
        <w:spacing w:after="0"/>
      </w:pPr>
      <w:r>
        <w:rPr>
          <w:rFonts w:ascii="Arial" w:hAnsi="Arial"/>
          <w:color w:val="5D7284"/>
          <w:sz w:val="22"/>
        </w:rPr>
        <w:t>29:27</w:t>
      </w:r>
    </w:p>
    <w:p>
      <w:pPr>
        <w:spacing w:after="0"/>
      </w:pPr>
      <w:r>
        <w:rPr>
          <w:rFonts w:ascii="Arial" w:hAnsi="Arial"/>
          <w:sz w:val="22"/>
        </w:rPr>
        <w:t>Oh, that's cool. Okay, yeah, so you're like, more aware of like social media does to get you. I I study psychology, and I also started using social media a lot less. So that makes sense. Yeah, okay, but so you used to post them a lot more often before, but now, like not really just sometimes, maybe, okay, yeah. Um,</w:t>
      </w:r>
    </w:p>
    <w:p>
      <w:pPr>
        <w:spacing w:after="0"/>
      </w:pPr>
    </w:p>
    <w:p>
      <w:pPr>
        <w:spacing w:after="0"/>
      </w:pPr>
      <w:r>
        <w:rPr>
          <w:rFonts w:ascii="Arial" w:hAnsi="Arial"/>
          <w:color w:val="5D7284"/>
          <w:sz w:val="22"/>
        </w:rPr>
        <w:t>30:02</w:t>
      </w:r>
    </w:p>
    <w:p>
      <w:pPr>
        <w:spacing w:after="0"/>
      </w:pPr>
      <w:r>
        <w:rPr>
          <w:rFonts w:ascii="Arial" w:hAnsi="Arial"/>
          <w:sz w:val="22"/>
        </w:rPr>
        <w:t>or maybe to send them to my family, like, Hey, my name, so they know that I'm not just working and studying, but also to certify</w:t>
      </w:r>
    </w:p>
    <w:p>
      <w:pPr>
        <w:spacing w:after="0"/>
      </w:pPr>
    </w:p>
    <w:p>
      <w:pPr>
        <w:spacing w:after="0"/>
      </w:pPr>
      <w:r>
        <w:rPr>
          <w:rFonts w:ascii="Arial" w:hAnsi="Arial"/>
          <w:color w:val="5D7284"/>
          <w:sz w:val="22"/>
        </w:rPr>
        <w:t>30:13</w:t>
      </w:r>
    </w:p>
    <w:p>
      <w:pPr>
        <w:spacing w:after="0"/>
      </w:pPr>
      <w:r>
        <w:rPr>
          <w:rFonts w:ascii="Arial" w:hAnsi="Arial"/>
          <w:sz w:val="22"/>
        </w:rPr>
        <w:t>but you're also having fun. Yeah? Okay, um, you,</w:t>
      </w:r>
    </w:p>
    <w:p>
      <w:pPr>
        <w:spacing w:after="0"/>
      </w:pPr>
    </w:p>
    <w:p>
      <w:pPr>
        <w:spacing w:after="0"/>
      </w:pPr>
      <w:r>
        <w:rPr>
          <w:rFonts w:ascii="Arial" w:hAnsi="Arial"/>
          <w:color w:val="5D7284"/>
          <w:sz w:val="22"/>
        </w:rPr>
        <w:t>30:26</w:t>
      </w:r>
    </w:p>
    <w:p>
      <w:pPr>
        <w:spacing w:after="0"/>
      </w:pPr>
      <w:r>
        <w:rPr>
          <w:rFonts w:ascii="Arial" w:hAnsi="Arial"/>
          <w:sz w:val="22"/>
        </w:rPr>
        <w:t>you opened, like all of your notifications during the hike, right?</w:t>
      </w:r>
    </w:p>
    <w:p>
      <w:pPr>
        <w:spacing w:after="0"/>
      </w:pPr>
    </w:p>
    <w:p>
      <w:pPr>
        <w:spacing w:after="0"/>
      </w:pPr>
      <w:r>
        <w:rPr>
          <w:rFonts w:ascii="Arial" w:hAnsi="Arial"/>
          <w:color w:val="5D7284"/>
          <w:sz w:val="22"/>
        </w:rPr>
        <w:t>30:32</w:t>
      </w:r>
    </w:p>
    <w:p>
      <w:pPr>
        <w:spacing w:after="0"/>
      </w:pPr>
      <w:r>
        <w:rPr>
          <w:rFonts w:ascii="Arial" w:hAnsi="Arial"/>
          <w:sz w:val="22"/>
        </w:rPr>
        <w:t>What do you mean?</w:t>
      </w:r>
    </w:p>
    <w:p>
      <w:pPr>
        <w:spacing w:after="0"/>
      </w:pPr>
    </w:p>
    <w:p>
      <w:pPr>
        <w:spacing w:after="0"/>
      </w:pPr>
      <w:r>
        <w:rPr>
          <w:rFonts w:ascii="Arial" w:hAnsi="Arial"/>
          <w:color w:val="5D7284"/>
          <w:sz w:val="22"/>
        </w:rPr>
        <w:t>30:33</w:t>
      </w:r>
    </w:p>
    <w:p>
      <w:pPr>
        <w:spacing w:after="0"/>
      </w:pPr>
      <w:r>
        <w:rPr>
          <w:rFonts w:ascii="Arial" w:hAnsi="Arial"/>
          <w:sz w:val="22"/>
        </w:rPr>
        <w:t>Like every notification that you got, you opened them</w:t>
      </w:r>
    </w:p>
    <w:p>
      <w:pPr>
        <w:spacing w:after="0"/>
      </w:pPr>
    </w:p>
    <w:p>
      <w:pPr>
        <w:spacing w:after="0"/>
      </w:pPr>
      <w:r>
        <w:rPr>
          <w:rFonts w:ascii="Arial" w:hAnsi="Arial"/>
          <w:color w:val="5D7284"/>
          <w:sz w:val="22"/>
        </w:rPr>
        <w:t>30:38</w:t>
      </w:r>
    </w:p>
    <w:p>
      <w:pPr>
        <w:spacing w:after="0"/>
      </w:pPr>
      <w:r>
        <w:rPr>
          <w:rFonts w:ascii="Arial" w:hAnsi="Arial"/>
          <w:sz w:val="22"/>
        </w:rPr>
        <w:t>when I had service, yes, going on the hiking that it was in connection, so that's all. I didn't receive any notification. So okay, I just was walking.</w:t>
      </w:r>
    </w:p>
    <w:p>
      <w:pPr>
        <w:spacing w:after="0"/>
      </w:pPr>
    </w:p>
    <w:p>
      <w:pPr>
        <w:spacing w:after="0"/>
      </w:pPr>
      <w:r>
        <w:rPr>
          <w:rFonts w:ascii="Arial" w:hAnsi="Arial"/>
          <w:color w:val="5D7284"/>
          <w:sz w:val="22"/>
        </w:rPr>
        <w:t>30:56</w:t>
      </w:r>
    </w:p>
    <w:p>
      <w:pPr>
        <w:spacing w:after="0"/>
      </w:pPr>
      <w:r>
        <w:rPr>
          <w:rFonts w:ascii="Arial" w:hAnsi="Arial"/>
          <w:sz w:val="22"/>
        </w:rPr>
        <w:t>Yeah, okay, um, um, how do you feel like all these things like, checking notifications, um, messages, taking pictures? Do you feel like any of those things like, disengage you from nature, like distract you from nature? Or do they not? Do they help you with the experience? I</w:t>
      </w:r>
    </w:p>
    <w:p>
      <w:pPr>
        <w:spacing w:after="0"/>
      </w:pPr>
    </w:p>
    <w:p>
      <w:pPr>
        <w:spacing w:after="0"/>
      </w:pPr>
      <w:r>
        <w:rPr>
          <w:rFonts w:ascii="Arial" w:hAnsi="Arial"/>
          <w:color w:val="5D7284"/>
          <w:sz w:val="22"/>
        </w:rPr>
        <w:t>31:29</w:t>
      </w:r>
    </w:p>
    <w:p>
      <w:pPr>
        <w:spacing w:after="0"/>
      </w:pPr>
      <w:r>
        <w:rPr>
          <w:rFonts w:ascii="Arial" w:hAnsi="Arial"/>
          <w:sz w:val="22"/>
        </w:rPr>
        <w:t>will say that the pictures helps me, okay, but I would say the messenger distract me from there. Okay, we were working, and I was checking my notifications, and then when we came back, someone was taking a picture, and we saw the view, and you say, oh my gosh, I didn't see that. And I say, oh, maybe</w:t>
      </w:r>
    </w:p>
    <w:p>
      <w:pPr>
        <w:spacing w:after="0"/>
      </w:pPr>
    </w:p>
    <w:p>
      <w:pPr>
        <w:spacing w:after="0"/>
      </w:pPr>
      <w:r>
        <w:rPr>
          <w:rFonts w:ascii="Arial" w:hAnsi="Arial"/>
          <w:color w:val="5D7284"/>
          <w:sz w:val="22"/>
        </w:rPr>
        <w:t>32:01</w:t>
      </w:r>
    </w:p>
    <w:p>
      <w:pPr>
        <w:spacing w:after="0"/>
      </w:pPr>
      <w:r>
        <w:rPr>
          <w:rFonts w:ascii="Arial" w:hAnsi="Arial"/>
          <w:sz w:val="22"/>
        </w:rPr>
        <w:t>yes, that happens. Okay, so, yeah, you would say, like pictures, they actually help you with the experience, because you, like, like you said, you capture the moment and then you can look back on it. But notifications and, like, anything that you actually have to get on your phone actually distracts you. Yes, okay. Do you ever think about silencing notifications while you're on a hike or or are you okay with them?</w:t>
      </w:r>
    </w:p>
    <w:p>
      <w:pPr>
        <w:spacing w:after="0"/>
      </w:pPr>
    </w:p>
    <w:p>
      <w:pPr>
        <w:spacing w:after="0"/>
      </w:pPr>
      <w:r>
        <w:rPr>
          <w:rFonts w:ascii="Arial" w:hAnsi="Arial"/>
          <w:color w:val="5D7284"/>
          <w:sz w:val="22"/>
        </w:rPr>
        <w:t>32:36</w:t>
      </w:r>
    </w:p>
    <w:p>
      <w:pPr>
        <w:spacing w:after="0"/>
      </w:pPr>
      <w:r>
        <w:rPr>
          <w:rFonts w:ascii="Arial" w:hAnsi="Arial"/>
          <w:sz w:val="22"/>
        </w:rPr>
        <w:t>Um, I'm okay with them. I do that for homework. Okay,</w:t>
      </w:r>
    </w:p>
    <w:p>
      <w:pPr>
        <w:spacing w:after="0"/>
      </w:pPr>
    </w:p>
    <w:p>
      <w:pPr>
        <w:spacing w:after="0"/>
      </w:pPr>
      <w:r>
        <w:rPr>
          <w:rFonts w:ascii="Arial" w:hAnsi="Arial"/>
          <w:color w:val="5D7284"/>
          <w:sz w:val="22"/>
        </w:rPr>
        <w:t>32:43</w:t>
      </w:r>
    </w:p>
    <w:p>
      <w:pPr>
        <w:spacing w:after="0"/>
      </w:pPr>
      <w:r>
        <w:rPr>
          <w:rFonts w:ascii="Arial" w:hAnsi="Arial"/>
          <w:sz w:val="22"/>
        </w:rPr>
        <w:t>but not, not on hikes. Yeah, what do you think you don't silence them</w:t>
      </w:r>
    </w:p>
    <w:p>
      <w:pPr>
        <w:spacing w:after="0"/>
      </w:pPr>
    </w:p>
    <w:p>
      <w:pPr>
        <w:spacing w:after="0"/>
      </w:pPr>
      <w:r>
        <w:rPr>
          <w:rFonts w:ascii="Arial" w:hAnsi="Arial"/>
          <w:color w:val="5D7284"/>
          <w:sz w:val="22"/>
        </w:rPr>
        <w:t>32:53</w:t>
      </w:r>
    </w:p>
    <w:p>
      <w:pPr>
        <w:spacing w:after="0"/>
      </w:pPr>
      <w:r>
        <w:rPr>
          <w:rFonts w:ascii="Arial" w:hAnsi="Arial"/>
          <w:sz w:val="22"/>
        </w:rPr>
        <w:t>because,</w:t>
      </w:r>
    </w:p>
    <w:p>
      <w:pPr>
        <w:spacing w:after="0"/>
      </w:pPr>
    </w:p>
    <w:p>
      <w:pPr>
        <w:spacing w:after="0"/>
      </w:pPr>
      <w:r>
        <w:rPr>
          <w:rFonts w:ascii="Arial" w:hAnsi="Arial"/>
          <w:color w:val="5D7284"/>
          <w:sz w:val="22"/>
        </w:rPr>
        <w:t>33:02</w:t>
      </w:r>
    </w:p>
    <w:p>
      <w:pPr>
        <w:spacing w:after="0"/>
      </w:pPr>
      <w:r>
        <w:rPr>
          <w:rFonts w:ascii="Arial" w:hAnsi="Arial"/>
          <w:sz w:val="22"/>
        </w:rPr>
        <w:t>maybe because I think that I can do both at the same time, even when I'm missing the details of the hiking, sometimes I think that I can still do both, like I can check my notifications and still work.</w:t>
      </w:r>
    </w:p>
    <w:p>
      <w:pPr>
        <w:spacing w:after="0"/>
      </w:pPr>
    </w:p>
    <w:p>
      <w:pPr>
        <w:spacing w:after="0"/>
      </w:pPr>
      <w:r>
        <w:rPr>
          <w:rFonts w:ascii="Arial" w:hAnsi="Arial"/>
          <w:color w:val="5D7284"/>
          <w:sz w:val="22"/>
        </w:rPr>
        <w:t>33:17</w:t>
      </w:r>
    </w:p>
    <w:p>
      <w:pPr>
        <w:spacing w:after="0"/>
      </w:pPr>
      <w:r>
        <w:rPr>
          <w:rFonts w:ascii="Arial" w:hAnsi="Arial"/>
          <w:sz w:val="22"/>
        </w:rPr>
        <w:t>Okay, yeah,</w:t>
      </w:r>
    </w:p>
    <w:p>
      <w:pPr>
        <w:spacing w:after="0"/>
      </w:pPr>
    </w:p>
    <w:p>
      <w:pPr>
        <w:spacing w:after="0"/>
      </w:pPr>
      <w:r>
        <w:rPr>
          <w:rFonts w:ascii="Arial" w:hAnsi="Arial"/>
          <w:color w:val="5D7284"/>
          <w:sz w:val="22"/>
        </w:rPr>
        <w:t>33:20</w:t>
      </w:r>
    </w:p>
    <w:p>
      <w:pPr>
        <w:spacing w:after="0"/>
      </w:pPr>
      <w:r>
        <w:rPr>
          <w:rFonts w:ascii="Arial" w:hAnsi="Arial"/>
          <w:sz w:val="22"/>
        </w:rPr>
        <w:t>but when I study, I'm sitting down, if I go to my phone, I can study and check my notifications,</w:t>
      </w:r>
    </w:p>
    <w:p>
      <w:pPr>
        <w:spacing w:after="0"/>
      </w:pPr>
    </w:p>
    <w:p>
      <w:pPr>
        <w:spacing w:after="0"/>
      </w:pPr>
      <w:r>
        <w:rPr>
          <w:rFonts w:ascii="Arial" w:hAnsi="Arial"/>
          <w:color w:val="5D7284"/>
          <w:sz w:val="22"/>
        </w:rPr>
        <w:t>33:29</w:t>
      </w:r>
    </w:p>
    <w:p>
      <w:pPr>
        <w:spacing w:after="0"/>
      </w:pPr>
      <w:r>
        <w:rPr>
          <w:rFonts w:ascii="Arial" w:hAnsi="Arial"/>
          <w:sz w:val="22"/>
        </w:rPr>
        <w:t>right? Because you lose your focus. But on a hike, it's not that that big of a deal, kind of okay,</w:t>
      </w:r>
    </w:p>
    <w:p>
      <w:pPr>
        <w:spacing w:after="0"/>
      </w:pPr>
    </w:p>
    <w:p>
      <w:pPr>
        <w:spacing w:after="0"/>
      </w:pPr>
      <w:r>
        <w:rPr>
          <w:rFonts w:ascii="Arial" w:hAnsi="Arial"/>
          <w:color w:val="5D7284"/>
          <w:sz w:val="22"/>
        </w:rPr>
        <w:t>33:38</w:t>
      </w:r>
    </w:p>
    <w:p>
      <w:pPr>
        <w:spacing w:after="0"/>
      </w:pPr>
      <w:r>
        <w:rPr>
          <w:rFonts w:ascii="Arial" w:hAnsi="Arial"/>
          <w:sz w:val="22"/>
        </w:rPr>
        <w:t>my notifications distract me, but don't replace hiking. Like, I don't have to stop doing one in order to do the other one.</w:t>
      </w:r>
    </w:p>
    <w:p>
      <w:pPr>
        <w:spacing w:after="0"/>
      </w:pPr>
    </w:p>
    <w:p>
      <w:pPr>
        <w:spacing w:after="0"/>
      </w:pPr>
      <w:r>
        <w:rPr>
          <w:rFonts w:ascii="Arial" w:hAnsi="Arial"/>
          <w:color w:val="5D7284"/>
          <w:sz w:val="22"/>
        </w:rPr>
        <w:t>33:51</w:t>
      </w:r>
    </w:p>
    <w:p>
      <w:pPr>
        <w:spacing w:after="0"/>
      </w:pPr>
      <w:r>
        <w:rPr>
          <w:rFonts w:ascii="Arial" w:hAnsi="Arial"/>
          <w:sz w:val="22"/>
        </w:rPr>
        <w:t>Okay, that makes a lot of sense. Um, okay, this only gives me, like 40 minutes. So we have like, six minutes left, I'm gonna ask you some questions about safety. So I wanna know, well, you said you've never really gone hiking alone, right? Would you say safety is a factor in that? LIKE, Would you feel safe if you went hiking alone? How safe Would you feel?</w:t>
      </w:r>
    </w:p>
    <w:p>
      <w:pPr>
        <w:spacing w:after="0"/>
      </w:pPr>
    </w:p>
    <w:p>
      <w:pPr>
        <w:spacing w:after="0"/>
      </w:pPr>
      <w:r>
        <w:rPr>
          <w:rFonts w:ascii="Arial" w:hAnsi="Arial"/>
          <w:color w:val="5D7284"/>
          <w:sz w:val="22"/>
        </w:rPr>
        <w:t>34:26</w:t>
      </w:r>
    </w:p>
    <w:p>
      <w:pPr>
        <w:spacing w:after="0"/>
      </w:pPr>
      <w:r>
        <w:rPr>
          <w:rFonts w:ascii="Arial" w:hAnsi="Arial"/>
          <w:sz w:val="22"/>
        </w:rPr>
        <w:t>Well, here in Utah is a bunch of people, so I think that I will feel safe, but I have to camping. I will feel safe by myself, and I feel that I would be afraid of the Cougars.</w:t>
      </w:r>
    </w:p>
    <w:p>
      <w:pPr>
        <w:spacing w:after="0"/>
      </w:pPr>
    </w:p>
    <w:p>
      <w:pPr>
        <w:spacing w:after="0"/>
      </w:pPr>
      <w:r>
        <w:rPr>
          <w:rFonts w:ascii="Arial" w:hAnsi="Arial"/>
          <w:color w:val="5D7284"/>
          <w:sz w:val="22"/>
        </w:rPr>
        <w:t>34:44</w:t>
      </w:r>
    </w:p>
    <w:p>
      <w:pPr>
        <w:spacing w:after="0"/>
      </w:pPr>
      <w:r>
        <w:rPr>
          <w:rFonts w:ascii="Arial" w:hAnsi="Arial"/>
          <w:sz w:val="22"/>
        </w:rPr>
        <w:t>Yeah, that is true, okay, but while hiking, not really.</w:t>
      </w:r>
    </w:p>
    <w:p>
      <w:pPr>
        <w:spacing w:after="0"/>
      </w:pPr>
    </w:p>
    <w:p>
      <w:pPr>
        <w:spacing w:after="0"/>
      </w:pPr>
      <w:r>
        <w:rPr>
          <w:rFonts w:ascii="Arial" w:hAnsi="Arial"/>
          <w:color w:val="5D7284"/>
          <w:sz w:val="22"/>
        </w:rPr>
        <w:t>34:50</w:t>
      </w:r>
    </w:p>
    <w:p>
      <w:pPr>
        <w:spacing w:after="0"/>
      </w:pPr>
      <w:r>
        <w:rPr>
          <w:rFonts w:ascii="Arial" w:hAnsi="Arial"/>
          <w:sz w:val="22"/>
        </w:rPr>
        <w:t>Now, if it's in the daytime, no, but if it start getting dark, yeah, maybe I will be worried. Okay.</w:t>
      </w:r>
    </w:p>
    <w:p>
      <w:pPr>
        <w:spacing w:after="0"/>
      </w:pPr>
    </w:p>
    <w:p>
      <w:pPr>
        <w:spacing w:after="0"/>
      </w:pPr>
      <w:r>
        <w:rPr>
          <w:rFonts w:ascii="Arial" w:hAnsi="Arial"/>
          <w:color w:val="5D7284"/>
          <w:sz w:val="22"/>
        </w:rPr>
        <w:t>34:59</w:t>
      </w:r>
    </w:p>
    <w:p>
      <w:pPr>
        <w:spacing w:after="0"/>
      </w:pPr>
      <w:r>
        <w:rPr>
          <w:rFonts w:ascii="Arial" w:hAnsi="Arial"/>
          <w:sz w:val="22"/>
        </w:rPr>
        <w:t>What? Like safety measures. Do you think you would take if you went hiking alone?</w:t>
      </w:r>
    </w:p>
    <w:p>
      <w:pPr>
        <w:spacing w:after="0"/>
      </w:pPr>
    </w:p>
    <w:p>
      <w:pPr>
        <w:spacing w:after="0"/>
      </w:pPr>
      <w:r>
        <w:rPr>
          <w:rFonts w:ascii="Arial" w:hAnsi="Arial"/>
          <w:color w:val="5D7284"/>
          <w:sz w:val="22"/>
        </w:rPr>
        <w:t>35:10</w:t>
      </w:r>
    </w:p>
    <w:p>
      <w:pPr>
        <w:spacing w:after="0"/>
      </w:pPr>
      <w:r>
        <w:rPr>
          <w:rFonts w:ascii="Arial" w:hAnsi="Arial"/>
          <w:sz w:val="22"/>
        </w:rPr>
        <w:t>Maybe yes, pepper spray, a knife. But I know that I want you said that it will be good and a flashlight is to see. Okay,</w:t>
      </w:r>
    </w:p>
    <w:p>
      <w:pPr>
        <w:spacing w:after="0"/>
      </w:pPr>
    </w:p>
    <w:p>
      <w:pPr>
        <w:spacing w:after="0"/>
      </w:pPr>
      <w:r>
        <w:rPr>
          <w:rFonts w:ascii="Arial" w:hAnsi="Arial"/>
          <w:color w:val="5D7284"/>
          <w:sz w:val="22"/>
        </w:rPr>
        <w:t>35:27</w:t>
      </w:r>
    </w:p>
    <w:p>
      <w:pPr>
        <w:spacing w:after="0"/>
      </w:pPr>
      <w:r>
        <w:rPr>
          <w:rFonts w:ascii="Arial" w:hAnsi="Arial"/>
          <w:sz w:val="22"/>
        </w:rPr>
        <w:t>yeah, that makes sense. Would you say you're like, what would be your fears? You said, cougars. What else</w:t>
      </w:r>
    </w:p>
    <w:p>
      <w:pPr>
        <w:spacing w:after="0"/>
      </w:pPr>
    </w:p>
    <w:p>
      <w:pPr>
        <w:spacing w:after="0"/>
      </w:pPr>
      <w:r>
        <w:rPr>
          <w:rFonts w:ascii="Arial" w:hAnsi="Arial"/>
          <w:color w:val="5D7284"/>
          <w:sz w:val="22"/>
        </w:rPr>
        <w:t>35:36</w:t>
      </w:r>
    </w:p>
    <w:p>
      <w:pPr>
        <w:spacing w:after="0"/>
      </w:pPr>
      <w:r>
        <w:rPr>
          <w:rFonts w:ascii="Arial" w:hAnsi="Arial"/>
          <w:sz w:val="22"/>
        </w:rPr>
        <w:t>someone that tried to rape me? Yeah, yeah, because I know from here so in my country that could have been so, yeah,</w:t>
      </w:r>
    </w:p>
    <w:p>
      <w:pPr>
        <w:spacing w:after="0"/>
      </w:pPr>
    </w:p>
    <w:p>
      <w:pPr>
        <w:spacing w:after="0"/>
      </w:pPr>
      <w:r>
        <w:rPr>
          <w:rFonts w:ascii="Arial" w:hAnsi="Arial"/>
          <w:color w:val="5D7284"/>
          <w:sz w:val="22"/>
        </w:rPr>
        <w:t>35:50</w:t>
      </w:r>
    </w:p>
    <w:p>
      <w:pPr>
        <w:spacing w:after="0"/>
      </w:pPr>
      <w:r>
        <w:rPr>
          <w:rFonts w:ascii="Arial" w:hAnsi="Arial"/>
          <w:sz w:val="22"/>
        </w:rPr>
        <w:t>happens more often, yeah. Okay, um, would you say when you hike in a group or with your spouse. How safe do you feel from one to 10,</w:t>
      </w:r>
    </w:p>
    <w:p>
      <w:pPr>
        <w:spacing w:after="0"/>
      </w:pPr>
    </w:p>
    <w:p>
      <w:pPr>
        <w:spacing w:after="0"/>
      </w:pPr>
      <w:r>
        <w:rPr>
          <w:rFonts w:ascii="Arial" w:hAnsi="Arial"/>
          <w:color w:val="5D7284"/>
          <w:sz w:val="22"/>
        </w:rPr>
        <w:t>36:14</w:t>
      </w:r>
    </w:p>
    <w:p>
      <w:pPr>
        <w:spacing w:after="0"/>
      </w:pPr>
      <w:r>
        <w:rPr>
          <w:rFonts w:ascii="Arial" w:hAnsi="Arial"/>
          <w:sz w:val="22"/>
        </w:rPr>
        <w:t>maybe a nine,</w:t>
      </w:r>
    </w:p>
    <w:p>
      <w:pPr>
        <w:spacing w:after="0"/>
      </w:pPr>
    </w:p>
    <w:p>
      <w:pPr>
        <w:spacing w:after="0"/>
      </w:pPr>
      <w:r>
        <w:rPr>
          <w:rFonts w:ascii="Arial" w:hAnsi="Arial"/>
          <w:color w:val="5D7284"/>
          <w:sz w:val="22"/>
        </w:rPr>
        <w:t>36:16</w:t>
      </w:r>
    </w:p>
    <w:p>
      <w:pPr>
        <w:spacing w:after="0"/>
      </w:pPr>
      <w:r>
        <w:rPr>
          <w:rFonts w:ascii="Arial" w:hAnsi="Arial"/>
          <w:sz w:val="22"/>
        </w:rPr>
        <w:t>nine. Okay. And if you were to hike alone? How safe Would you feel?</w:t>
      </w:r>
    </w:p>
    <w:p>
      <w:pPr>
        <w:spacing w:after="0"/>
      </w:pPr>
    </w:p>
    <w:p>
      <w:pPr>
        <w:spacing w:after="0"/>
      </w:pPr>
      <w:r>
        <w:rPr>
          <w:rFonts w:ascii="Arial" w:hAnsi="Arial"/>
          <w:color w:val="5D7284"/>
          <w:sz w:val="22"/>
        </w:rPr>
        <w:t>36:27</w:t>
      </w:r>
    </w:p>
    <w:p>
      <w:pPr>
        <w:spacing w:after="0"/>
      </w:pPr>
      <w:r>
        <w:rPr>
          <w:rFonts w:ascii="Arial" w:hAnsi="Arial"/>
          <w:sz w:val="22"/>
        </w:rPr>
        <w:t>Well at the daytime, probably seven. At night, probably four.</w:t>
      </w:r>
    </w:p>
    <w:p>
      <w:pPr>
        <w:spacing w:after="0"/>
      </w:pPr>
    </w:p>
    <w:p>
      <w:pPr>
        <w:spacing w:after="0"/>
      </w:pPr>
      <w:r>
        <w:rPr>
          <w:rFonts w:ascii="Arial" w:hAnsi="Arial"/>
          <w:color w:val="5D7284"/>
          <w:sz w:val="22"/>
        </w:rPr>
        <w:t>36:38</w:t>
      </w:r>
    </w:p>
    <w:p>
      <w:pPr>
        <w:spacing w:after="0"/>
      </w:pPr>
      <w:r>
        <w:rPr>
          <w:rFonts w:ascii="Arial" w:hAnsi="Arial"/>
          <w:sz w:val="22"/>
        </w:rPr>
        <w:t>That makes sense. Yeah. Um, I me see what else I think those were. I think that was all, Oh, I was looking at one of your answers. You said, Wait, so the last question was like, oh, about the pen recorder? Do you feel like it affected your engagement with nature at all?</w:t>
      </w:r>
    </w:p>
    <w:p>
      <w:pPr>
        <w:spacing w:after="0"/>
      </w:pPr>
    </w:p>
    <w:p>
      <w:pPr>
        <w:spacing w:after="0"/>
      </w:pPr>
      <w:r>
        <w:rPr>
          <w:rFonts w:ascii="Arial" w:hAnsi="Arial"/>
          <w:color w:val="5D7284"/>
          <w:sz w:val="22"/>
        </w:rPr>
        <w:t>37:09</w:t>
      </w:r>
    </w:p>
    <w:p>
      <w:pPr>
        <w:spacing w:after="0"/>
      </w:pPr>
      <w:r>
        <w:rPr>
          <w:rFonts w:ascii="Arial" w:hAnsi="Arial"/>
          <w:sz w:val="22"/>
        </w:rPr>
        <w:t>No, but I know that it have. My husband was affected.</w:t>
      </w:r>
    </w:p>
    <w:p>
      <w:pPr>
        <w:spacing w:after="0"/>
      </w:pPr>
    </w:p>
    <w:p>
      <w:pPr>
        <w:spacing w:after="0"/>
      </w:pPr>
      <w:r>
        <w:rPr>
          <w:rFonts w:ascii="Arial" w:hAnsi="Arial"/>
          <w:color w:val="5D7284"/>
          <w:sz w:val="22"/>
        </w:rPr>
        <w:t>37:16</w:t>
      </w:r>
    </w:p>
    <w:p>
      <w:pPr>
        <w:spacing w:after="0"/>
      </w:pPr>
      <w:r>
        <w:rPr>
          <w:rFonts w:ascii="Arial" w:hAnsi="Arial"/>
          <w:sz w:val="22"/>
        </w:rPr>
        <w:t>How was he affected?</w:t>
      </w:r>
    </w:p>
    <w:p>
      <w:pPr>
        <w:spacing w:after="0"/>
      </w:pPr>
    </w:p>
    <w:p>
      <w:pPr>
        <w:spacing w:after="0"/>
      </w:pPr>
      <w:r>
        <w:rPr>
          <w:rFonts w:ascii="Arial" w:hAnsi="Arial"/>
          <w:color w:val="5D7284"/>
          <w:sz w:val="22"/>
        </w:rPr>
        <w:t>37:19</w:t>
      </w:r>
    </w:p>
    <w:p>
      <w:pPr>
        <w:spacing w:after="0"/>
      </w:pPr>
      <w:r>
        <w:rPr>
          <w:rFonts w:ascii="Arial" w:hAnsi="Arial"/>
          <w:sz w:val="22"/>
        </w:rPr>
        <w:t>He a boy to use his phone. Oh, okay, yeah, because he asked me, but time is it, I say, look at your phone. I just feel like a pressure.</w:t>
      </w:r>
    </w:p>
    <w:p>
      <w:pPr>
        <w:spacing w:after="0"/>
      </w:pPr>
    </w:p>
    <w:p>
      <w:pPr>
        <w:spacing w:after="0"/>
      </w:pPr>
      <w:r>
        <w:rPr>
          <w:rFonts w:ascii="Arial" w:hAnsi="Arial"/>
          <w:color w:val="5D7284"/>
          <w:sz w:val="22"/>
        </w:rPr>
        <w:t>37:38</w:t>
      </w:r>
    </w:p>
    <w:p>
      <w:pPr>
        <w:spacing w:after="0"/>
      </w:pPr>
      <w:r>
        <w:rPr>
          <w:rFonts w:ascii="Arial" w:hAnsi="Arial"/>
          <w:sz w:val="22"/>
        </w:rPr>
        <w:t>But like, yeah, personally, you like you didn't feel like, no, oh, that makes sense, okay, um, I was gonna ask you something, and I just forgot. Um,</w:t>
      </w:r>
    </w:p>
    <w:p>
      <w:pPr>
        <w:spacing w:after="0"/>
      </w:pPr>
    </w:p>
    <w:p>
      <w:pPr>
        <w:spacing w:after="0"/>
      </w:pPr>
      <w:r>
        <w:rPr>
          <w:rFonts w:ascii="Arial" w:hAnsi="Arial"/>
          <w:color w:val="5D7284"/>
          <w:sz w:val="22"/>
        </w:rPr>
        <w:t>38:02</w:t>
      </w:r>
    </w:p>
    <w:p>
      <w:pPr>
        <w:spacing w:after="0"/>
      </w:pPr>
      <w:r>
        <w:rPr>
          <w:rFonts w:ascii="Arial" w:hAnsi="Arial"/>
          <w:sz w:val="22"/>
        </w:rPr>
        <w:t>oh, did it like, what's the word like, disturb your interaction with your husband at all? Your pen? No, no, okay. Well,</w:t>
      </w:r>
    </w:p>
    <w:p>
      <w:pPr>
        <w:spacing w:after="0"/>
      </w:pPr>
    </w:p>
    <w:p>
      <w:pPr>
        <w:spacing w:after="0"/>
      </w:pPr>
      <w:r>
        <w:rPr>
          <w:rFonts w:ascii="Arial" w:hAnsi="Arial"/>
          <w:color w:val="5D7284"/>
          <w:sz w:val="22"/>
        </w:rPr>
        <w:t>38:17</w:t>
      </w:r>
    </w:p>
    <w:p>
      <w:pPr>
        <w:spacing w:after="0"/>
      </w:pPr>
      <w:r>
        <w:rPr>
          <w:rFonts w:ascii="Arial" w:hAnsi="Arial"/>
          <w:sz w:val="22"/>
        </w:rPr>
        <w:t>we just saw like, the thing that they are recording the whole thing, right? You</w:t>
      </w:r>
    </w:p>
    <w:p>
      <w:pPr>
        <w:spacing w:after="0"/>
      </w:pPr>
    </w:p>
    <w:p>
      <w:pPr>
        <w:spacing w:after="0"/>
      </w:pPr>
      <w:r>
        <w:rPr>
          <w:rFonts w:ascii="Arial" w:hAnsi="Arial"/>
          <w:color w:val="5D7284"/>
          <w:sz w:val="22"/>
        </w:rPr>
        <w:t>38:24</w:t>
      </w:r>
    </w:p>
    <w:p>
      <w:pPr>
        <w:spacing w:after="0"/>
      </w:pPr>
      <w:r>
        <w:rPr>
          <w:rFonts w:ascii="Arial" w:hAnsi="Arial"/>
          <w:sz w:val="22"/>
        </w:rPr>
        <w:t>were kind of worried about, yeah, I was listening to the whole thing,</w:t>
      </w:r>
    </w:p>
    <w:p>
      <w:pPr>
        <w:spacing w:after="0"/>
      </w:pPr>
    </w:p>
    <w:p>
      <w:pPr>
        <w:spacing w:after="0"/>
      </w:pPr>
      <w:r>
        <w:rPr>
          <w:rFonts w:ascii="Arial" w:hAnsi="Arial"/>
          <w:color w:val="5D7284"/>
          <w:sz w:val="22"/>
        </w:rPr>
        <w:t>38:30</w:t>
      </w:r>
    </w:p>
    <w:p>
      <w:pPr>
        <w:spacing w:after="0"/>
      </w:pPr>
      <w:r>
        <w:rPr>
          <w:rFonts w:ascii="Arial" w:hAnsi="Arial"/>
          <w:sz w:val="22"/>
        </w:rPr>
        <w:t>yeah. Well, we just have like that though, but we didn't get that much actually, okay,</w:t>
      </w:r>
    </w:p>
    <w:p>
      <w:pPr>
        <w:spacing w:after="0"/>
      </w:pPr>
    </w:p>
    <w:p>
      <w:pPr>
        <w:spacing w:after="0"/>
      </w:pPr>
      <w:r>
        <w:rPr>
          <w:rFonts w:ascii="Arial" w:hAnsi="Arial"/>
          <w:color w:val="5D7284"/>
          <w:sz w:val="22"/>
        </w:rPr>
        <w:t>38:37</w:t>
      </w:r>
    </w:p>
    <w:p>
      <w:pPr>
        <w:spacing w:after="0"/>
      </w:pPr>
      <w:r>
        <w:rPr>
          <w:rFonts w:ascii="Arial" w:hAnsi="Arial"/>
          <w:sz w:val="22"/>
        </w:rPr>
        <w:t>okay,</w:t>
      </w:r>
    </w:p>
    <w:p>
      <w:pPr>
        <w:spacing w:after="0"/>
      </w:pPr>
    </w:p>
    <w:p>
      <w:pPr>
        <w:spacing w:after="0"/>
      </w:pPr>
      <w:r>
        <w:rPr>
          <w:rFonts w:ascii="Arial" w:hAnsi="Arial"/>
          <w:color w:val="5D7284"/>
          <w:sz w:val="22"/>
        </w:rPr>
        <w:t>38:39</w:t>
      </w:r>
    </w:p>
    <w:p>
      <w:pPr>
        <w:spacing w:after="0"/>
      </w:pPr>
      <w:r>
        <w:rPr>
          <w:rFonts w:ascii="Arial" w:hAnsi="Arial"/>
          <w:sz w:val="22"/>
        </w:rPr>
        <w:t>that's good. But we were talking about, why do you think that they are going to do with this study?</w:t>
      </w:r>
    </w:p>
    <w:p>
      <w:pPr>
        <w:spacing w:after="0"/>
      </w:pPr>
    </w:p>
    <w:p>
      <w:pPr>
        <w:spacing w:after="0"/>
      </w:pPr>
      <w:r>
        <w:rPr>
          <w:rFonts w:ascii="Arial" w:hAnsi="Arial"/>
          <w:color w:val="5D7284"/>
          <w:sz w:val="22"/>
        </w:rPr>
        <w:t>38:46</w:t>
      </w:r>
    </w:p>
    <w:p>
      <w:pPr>
        <w:spacing w:after="0"/>
      </w:pPr>
      <w:r>
        <w:rPr>
          <w:rFonts w:ascii="Arial" w:hAnsi="Arial"/>
          <w:sz w:val="22"/>
        </w:rPr>
        <w:t>Yeah, it's a kind of a random study. Yeah, well, I think that's all. Thank you so much for all the information you've given me, and we will contact you back about the gift card. Oh, I think you said a Visa gift card. So yeah,</w:t>
      </w:r>
    </w:p>
    <w:p>
      <w:pPr>
        <w:spacing w:after="0"/>
      </w:pPr>
    </w:p>
    <w:p>
      <w:pPr>
        <w:spacing w:after="0"/>
      </w:pPr>
      <w:r>
        <w:rPr>
          <w:rFonts w:ascii="Arial" w:hAnsi="Arial"/>
          <w:color w:val="5D7284"/>
          <w:sz w:val="22"/>
        </w:rPr>
        <w:t>39:09</w:t>
      </w:r>
    </w:p>
    <w:p>
      <w:pPr>
        <w:spacing w:after="0"/>
      </w:pPr>
      <w:r>
        <w:rPr>
          <w:rFonts w:ascii="Arial" w:hAnsi="Arial"/>
          <w:sz w:val="22"/>
        </w:rPr>
        <w:t>I that works, actually, okay,</w:t>
      </w:r>
    </w:p>
    <w:p>
      <w:pPr>
        <w:spacing w:after="0"/>
      </w:pPr>
    </w:p>
    <w:p>
      <w:pPr>
        <w:spacing w:after="0"/>
      </w:pPr>
      <w:r>
        <w:rPr>
          <w:rFonts w:ascii="Arial" w:hAnsi="Arial"/>
          <w:color w:val="5D7284"/>
          <w:sz w:val="22"/>
        </w:rPr>
        <w:t>39:13</w:t>
      </w:r>
    </w:p>
    <w:p>
      <w:pPr>
        <w:spacing w:after="0"/>
      </w:pPr>
      <w:r>
        <w:rPr>
          <w:rFonts w:ascii="Arial" w:hAnsi="Arial"/>
          <w:sz w:val="22"/>
        </w:rPr>
        <w:t>okay, well, thank you so much and have a great weekend. Goodbye. Thanks. Bye. Bye.</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C3B6F63A78A454EB067150D733223D7" ma:contentTypeVersion="15" ma:contentTypeDescription="Create a new document." ma:contentTypeScope="" ma:versionID="c450aff86f7359bd9f69cd4cac79e2fe">
  <xsd:schema xmlns:xsd="http://www.w3.org/2001/XMLSchema" xmlns:xs="http://www.w3.org/2001/XMLSchema" xmlns:p="http://schemas.microsoft.com/office/2006/metadata/properties" xmlns:ns2="530da8da-32d3-4d18-a55a-00de23f48510" xmlns:ns3="50875549-1be2-4c96-880a-22157f459abd" targetNamespace="http://schemas.microsoft.com/office/2006/metadata/properties" ma:root="true" ma:fieldsID="2fb496927f885cf5e79dc1823e0e920f" ns2:_="" ns3:_="">
    <xsd:import namespace="530da8da-32d3-4d18-a55a-00de23f48510"/>
    <xsd:import namespace="50875549-1be2-4c96-880a-22157f459ab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da8da-32d3-4d18-a55a-00de23f4851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ba56ddf-ff69-4683-87b5-0efbe012505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875549-1be2-4c96-880a-22157f459ab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67b2f67-fa8e-48c0-8a1f-35af1f158a99}" ma:internalName="TaxCatchAll" ma:showField="CatchAllData" ma:web="50875549-1be2-4c96-880a-22157f459ab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customXml/itemProps2.xml><?xml version="1.0" encoding="utf-8"?>
<ds:datastoreItem xmlns:ds="http://schemas.openxmlformats.org/officeDocument/2006/customXml" ds:itemID="{1532B90D-1F9E-48CE-A4AE-A45D0CBC8732}"/>
</file>

<file path=customXml/itemProps3.xml><?xml version="1.0" encoding="utf-8"?>
<ds:datastoreItem xmlns:ds="http://schemas.openxmlformats.org/officeDocument/2006/customXml" ds:itemID="{C8D60BB2-81E0-475C-A76D-B1949FB1E8C8}"/>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