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P10_interview_study_zoom</w:t>
      </w:r>
    </w:p>
    <w:p>
      <w:r>
        <w:rPr>
          <w:rFonts w:ascii="Arial" w:hAnsi="Arial"/>
          <w:color w:val="4F6880"/>
          <w:sz w:val="22"/>
        </w:rPr>
        <w:t>Tue, Nov 19, 2024 10:18AM • 46:21</w:t>
      </w:r>
    </w:p>
    <w:p>
      <w:pPr>
        <w:spacing w:after="0"/>
      </w:pPr>
    </w:p>
    <w:p>
      <w:pPr>
        <w:spacing w:after="0"/>
      </w:pPr>
      <w:r>
        <w:rPr>
          <w:rFonts w:ascii="Arial" w:hAnsi="Arial"/>
          <w:color w:val="5D7284"/>
          <w:sz w:val="22"/>
        </w:rPr>
        <w:t>00:11</w:t>
      </w:r>
    </w:p>
    <w:p>
      <w:pPr>
        <w:spacing w:after="0"/>
      </w:pPr>
      <w:r>
        <w:rPr>
          <w:rFonts w:ascii="Arial" w:hAnsi="Arial"/>
          <w:sz w:val="22"/>
        </w:rPr>
        <w:t>All right.</w:t>
      </w:r>
    </w:p>
    <w:p>
      <w:pPr>
        <w:spacing w:after="0"/>
      </w:pPr>
    </w:p>
    <w:p>
      <w:pPr>
        <w:spacing w:after="0"/>
      </w:pPr>
      <w:r>
        <w:rPr>
          <w:rFonts w:ascii="Arial" w:hAnsi="Arial"/>
          <w:color w:val="5D7284"/>
          <w:sz w:val="22"/>
        </w:rPr>
        <w:t>00:14</w:t>
      </w:r>
    </w:p>
    <w:p>
      <w:pPr>
        <w:spacing w:after="0"/>
      </w:pPr>
      <w:r>
        <w:rPr>
          <w:rFonts w:ascii="Arial" w:hAnsi="Arial"/>
          <w:sz w:val="22"/>
        </w:rPr>
        <w:t>Thank you so much for</w:t>
      </w:r>
    </w:p>
    <w:p>
      <w:pPr>
        <w:spacing w:after="0"/>
      </w:pPr>
    </w:p>
    <w:p>
      <w:pPr>
        <w:spacing w:after="0"/>
      </w:pPr>
      <w:r>
        <w:rPr>
          <w:rFonts w:ascii="Arial" w:hAnsi="Arial"/>
          <w:color w:val="5D7284"/>
          <w:sz w:val="22"/>
        </w:rPr>
        <w:t>00:16</w:t>
      </w:r>
    </w:p>
    <w:p>
      <w:pPr>
        <w:spacing w:after="0"/>
      </w:pPr>
      <w:r>
        <w:rPr>
          <w:rFonts w:ascii="Arial" w:hAnsi="Arial"/>
          <w:sz w:val="22"/>
        </w:rPr>
        <w:t>your time in participating in this study, and just as we've already discussed on Solomon or solo whichever one works, this is airing, and we are both on the team running this study together, and the objective is to understand</w:t>
      </w:r>
    </w:p>
    <w:p>
      <w:pPr>
        <w:spacing w:after="0"/>
      </w:pPr>
    </w:p>
    <w:p>
      <w:pPr>
        <w:spacing w:after="0"/>
      </w:pPr>
      <w:r>
        <w:rPr>
          <w:rFonts w:ascii="Arial" w:hAnsi="Arial"/>
          <w:color w:val="5D7284"/>
          <w:sz w:val="22"/>
        </w:rPr>
        <w:t>00:39</w:t>
      </w:r>
    </w:p>
    <w:p>
      <w:pPr>
        <w:spacing w:after="0"/>
      </w:pPr>
      <w:r>
        <w:rPr>
          <w:rFonts w:ascii="Arial" w:hAnsi="Arial"/>
          <w:sz w:val="22"/>
        </w:rPr>
        <w:t>technology used while day hiking. Yeah. So</w:t>
      </w:r>
    </w:p>
    <w:p>
      <w:pPr>
        <w:spacing w:after="0"/>
      </w:pPr>
    </w:p>
    <w:p>
      <w:pPr>
        <w:spacing w:after="0"/>
      </w:pPr>
      <w:r>
        <w:rPr>
          <w:rFonts w:ascii="Arial" w:hAnsi="Arial"/>
          <w:color w:val="5D7284"/>
          <w:sz w:val="22"/>
        </w:rPr>
        <w:t>00:44</w:t>
      </w:r>
    </w:p>
    <w:p>
      <w:pPr>
        <w:spacing w:after="0"/>
      </w:pPr>
      <w:r>
        <w:rPr>
          <w:rFonts w:ascii="Arial" w:hAnsi="Arial"/>
          <w:sz w:val="22"/>
        </w:rPr>
        <w:t>during this interview, our focus will be on</w:t>
      </w:r>
    </w:p>
    <w:p>
      <w:pPr>
        <w:spacing w:after="0"/>
      </w:pPr>
    </w:p>
    <w:p>
      <w:pPr>
        <w:spacing w:after="0"/>
      </w:pPr>
      <w:r>
        <w:rPr>
          <w:rFonts w:ascii="Arial" w:hAnsi="Arial"/>
          <w:color w:val="5D7284"/>
          <w:sz w:val="22"/>
        </w:rPr>
        <w:t>00:48</w:t>
      </w:r>
    </w:p>
    <w:p>
      <w:pPr>
        <w:spacing w:after="0"/>
      </w:pPr>
      <w:r>
        <w:rPr>
          <w:rFonts w:ascii="Arial" w:hAnsi="Arial"/>
          <w:sz w:val="22"/>
        </w:rPr>
        <w:t>your experiences while they're hiking, and the devices you use and why you use those devices, right? So,</w:t>
      </w:r>
    </w:p>
    <w:p>
      <w:pPr>
        <w:spacing w:after="0"/>
      </w:pPr>
    </w:p>
    <w:p>
      <w:pPr>
        <w:spacing w:after="0"/>
      </w:pPr>
      <w:r>
        <w:rPr>
          <w:rFonts w:ascii="Arial" w:hAnsi="Arial"/>
          <w:color w:val="5D7284"/>
          <w:sz w:val="22"/>
        </w:rPr>
        <w:t>00:58</w:t>
      </w:r>
    </w:p>
    <w:p>
      <w:pPr>
        <w:spacing w:after="0"/>
      </w:pPr>
      <w:r>
        <w:rPr>
          <w:rFonts w:ascii="Arial" w:hAnsi="Arial"/>
          <w:sz w:val="22"/>
        </w:rPr>
        <w:t>and you tell us your experience with hiking? How often do you normally hike? Which places do you hike? And why do you hike? I hike pretty frequently. Over the summer, I would hike, like probably at least once a week, sometimes several times a week.</w:t>
      </w:r>
    </w:p>
    <w:p>
      <w:pPr>
        <w:spacing w:after="0"/>
      </w:pPr>
    </w:p>
    <w:p>
      <w:pPr>
        <w:spacing w:after="0"/>
      </w:pPr>
      <w:r>
        <w:rPr>
          <w:rFonts w:ascii="Arial" w:hAnsi="Arial"/>
          <w:color w:val="5D7284"/>
          <w:sz w:val="22"/>
        </w:rPr>
        <w:t>01:18</w:t>
      </w:r>
    </w:p>
    <w:p>
      <w:pPr>
        <w:spacing w:after="0"/>
      </w:pPr>
      <w:r>
        <w:rPr>
          <w:rFonts w:ascii="Arial" w:hAnsi="Arial"/>
          <w:sz w:val="22"/>
        </w:rPr>
        <w:t>During the school year, it's been a little less, but still, like, every few weeks I've been going on a hike. I like to hike with friends. So I have a good friend who I go on lots of hikes with, and she is always like, finding me hikes for us to go on. And, yeah, I love hiking. I think it's a good way to,</w:t>
      </w:r>
    </w:p>
    <w:p>
      <w:pPr>
        <w:spacing w:after="0"/>
      </w:pPr>
    </w:p>
    <w:p>
      <w:pPr>
        <w:spacing w:after="0"/>
      </w:pPr>
      <w:r>
        <w:rPr>
          <w:rFonts w:ascii="Arial" w:hAnsi="Arial"/>
          <w:color w:val="5D7284"/>
          <w:sz w:val="22"/>
        </w:rPr>
        <w:t>01:41</w:t>
      </w:r>
    </w:p>
    <w:p>
      <w:pPr>
        <w:spacing w:after="0"/>
      </w:pPr>
      <w:r>
        <w:rPr>
          <w:rFonts w:ascii="Arial" w:hAnsi="Arial"/>
          <w:sz w:val="22"/>
        </w:rPr>
        <w:t>like, stuff outside of school and work and everything, and just kind of connect with nature, and it's really good for my mental health. So have to go. Thank you. And how will you define Hi again?</w:t>
      </w:r>
    </w:p>
    <w:p>
      <w:pPr>
        <w:spacing w:after="0"/>
      </w:pPr>
    </w:p>
    <w:p>
      <w:pPr>
        <w:spacing w:after="0"/>
      </w:pPr>
      <w:r>
        <w:rPr>
          <w:rFonts w:ascii="Arial" w:hAnsi="Arial"/>
          <w:color w:val="5D7284"/>
          <w:sz w:val="22"/>
        </w:rPr>
        <w:t>01:55</w:t>
      </w:r>
    </w:p>
    <w:p>
      <w:pPr>
        <w:spacing w:after="0"/>
      </w:pPr>
      <w:r>
        <w:rPr>
          <w:rFonts w:ascii="Arial" w:hAnsi="Arial"/>
          <w:sz w:val="22"/>
        </w:rPr>
        <w:t>Um,</w:t>
      </w:r>
    </w:p>
    <w:p>
      <w:pPr>
        <w:spacing w:after="0"/>
      </w:pPr>
    </w:p>
    <w:p>
      <w:pPr>
        <w:spacing w:after="0"/>
      </w:pPr>
      <w:r>
        <w:rPr>
          <w:rFonts w:ascii="Arial" w:hAnsi="Arial"/>
          <w:color w:val="5D7284"/>
          <w:sz w:val="22"/>
        </w:rPr>
        <w:t>01:58</w:t>
      </w:r>
    </w:p>
    <w:p>
      <w:pPr>
        <w:spacing w:after="0"/>
      </w:pPr>
      <w:r>
        <w:rPr>
          <w:rFonts w:ascii="Arial" w:hAnsi="Arial"/>
          <w:sz w:val="22"/>
        </w:rPr>
        <w:t>well, there's a, I feel like there's a broad spectrum, but typically, if I say I'm gonna go on a hike, then it's usually at least three miles, like they're back at least three miles with at least some kind of incline, even if it's not super steep, if it's if</w:t>
      </w:r>
    </w:p>
    <w:p>
      <w:pPr>
        <w:spacing w:after="0"/>
      </w:pPr>
    </w:p>
    <w:p>
      <w:pPr>
        <w:spacing w:after="0"/>
      </w:pPr>
      <w:r>
        <w:rPr>
          <w:rFonts w:ascii="Arial" w:hAnsi="Arial"/>
          <w:color w:val="5D7284"/>
          <w:sz w:val="22"/>
        </w:rPr>
        <w:t>02:18</w:t>
      </w:r>
    </w:p>
    <w:p>
      <w:pPr>
        <w:spacing w:after="0"/>
      </w:pPr>
      <w:r>
        <w:rPr>
          <w:rFonts w:ascii="Arial" w:hAnsi="Arial"/>
          <w:sz w:val="22"/>
        </w:rPr>
        <w:t>it's less than that, then I kind of think of it's more of like a walk,</w:t>
      </w:r>
    </w:p>
    <w:p>
      <w:pPr>
        <w:spacing w:after="0"/>
      </w:pPr>
    </w:p>
    <w:p>
      <w:pPr>
        <w:spacing w:after="0"/>
      </w:pPr>
      <w:r>
        <w:rPr>
          <w:rFonts w:ascii="Arial" w:hAnsi="Arial"/>
          <w:color w:val="5D7284"/>
          <w:sz w:val="22"/>
        </w:rPr>
        <w:t>02:23</w:t>
      </w:r>
    </w:p>
    <w:p>
      <w:pPr>
        <w:spacing w:after="0"/>
      </w:pPr>
      <w:r>
        <w:rPr>
          <w:rFonts w:ascii="Arial" w:hAnsi="Arial"/>
          <w:sz w:val="22"/>
        </w:rPr>
        <w:t>but if it's really steep, then sometimes it will also consider a hike.</w:t>
      </w:r>
    </w:p>
    <w:p>
      <w:pPr>
        <w:spacing w:after="0"/>
      </w:pPr>
    </w:p>
    <w:p>
      <w:pPr>
        <w:spacing w:after="0"/>
      </w:pPr>
      <w:r>
        <w:rPr>
          <w:rFonts w:ascii="Arial" w:hAnsi="Arial"/>
          <w:color w:val="5D7284"/>
          <w:sz w:val="22"/>
        </w:rPr>
        <w:t>02:29</w:t>
      </w:r>
    </w:p>
    <w:p>
      <w:pPr>
        <w:spacing w:after="0"/>
      </w:pPr>
      <w:r>
        <w:rPr>
          <w:rFonts w:ascii="Arial" w:hAnsi="Arial"/>
          <w:sz w:val="22"/>
        </w:rPr>
        <w:t>Okay, so in in Provo, we have areas where in the neighborhood where they have trails and all that stuff, and</w:t>
      </w:r>
    </w:p>
    <w:p>
      <w:pPr>
        <w:spacing w:after="0"/>
      </w:pPr>
    </w:p>
    <w:p>
      <w:pPr>
        <w:spacing w:after="0"/>
      </w:pPr>
      <w:r>
        <w:rPr>
          <w:rFonts w:ascii="Arial" w:hAnsi="Arial"/>
          <w:color w:val="5D7284"/>
          <w:sz w:val="22"/>
        </w:rPr>
        <w:t>02:39</w:t>
      </w:r>
    </w:p>
    <w:p>
      <w:pPr>
        <w:spacing w:after="0"/>
      </w:pPr>
      <w:r>
        <w:rPr>
          <w:rFonts w:ascii="Arial" w:hAnsi="Arial"/>
          <w:sz w:val="22"/>
        </w:rPr>
        <w:t>you can move up to the mountains as well. Will you classify the trail walking as part of hiking?</w:t>
      </w:r>
    </w:p>
    <w:p>
      <w:pPr>
        <w:spacing w:after="0"/>
      </w:pPr>
    </w:p>
    <w:p>
      <w:pPr>
        <w:spacing w:after="0"/>
      </w:pPr>
      <w:r>
        <w:rPr>
          <w:rFonts w:ascii="Arial" w:hAnsi="Arial"/>
          <w:color w:val="5D7284"/>
          <w:sz w:val="22"/>
        </w:rPr>
        <w:t>02:50</w:t>
      </w:r>
    </w:p>
    <w:p>
      <w:pPr>
        <w:spacing w:after="0"/>
      </w:pPr>
      <w:r>
        <w:rPr>
          <w:rFonts w:ascii="Arial" w:hAnsi="Arial"/>
          <w:sz w:val="22"/>
        </w:rPr>
        <w:t>Probably, I probably wouldn't, unless I'm like, in the mountain and kind of separated from the neighborhoods, then I don't, I don't really think of it as a hike, but I think, like the, for example, the Bonneville shoreline trail, um, I wouldn't really think of that as a hike. That's more of like a, just like a trail walk, I guess.</w:t>
      </w:r>
    </w:p>
    <w:p>
      <w:pPr>
        <w:spacing w:after="0"/>
      </w:pPr>
    </w:p>
    <w:p>
      <w:pPr>
        <w:spacing w:after="0"/>
      </w:pPr>
      <w:r>
        <w:rPr>
          <w:rFonts w:ascii="Arial" w:hAnsi="Arial"/>
          <w:color w:val="5D7284"/>
          <w:sz w:val="22"/>
        </w:rPr>
        <w:t>03:15</w:t>
      </w:r>
    </w:p>
    <w:p>
      <w:pPr>
        <w:spacing w:after="0"/>
      </w:pPr>
      <w:r>
        <w:rPr>
          <w:rFonts w:ascii="Arial" w:hAnsi="Arial"/>
          <w:sz w:val="22"/>
        </w:rPr>
        <w:t>Yeah. How do you prepare for your hikes? Um,</w:t>
      </w:r>
    </w:p>
    <w:p>
      <w:pPr>
        <w:spacing w:after="0"/>
      </w:pPr>
    </w:p>
    <w:p>
      <w:pPr>
        <w:spacing w:after="0"/>
      </w:pPr>
      <w:r>
        <w:rPr>
          <w:rFonts w:ascii="Arial" w:hAnsi="Arial"/>
          <w:color w:val="5D7284"/>
          <w:sz w:val="22"/>
        </w:rPr>
        <w:t>03:20</w:t>
      </w:r>
    </w:p>
    <w:p>
      <w:pPr>
        <w:spacing w:after="0"/>
      </w:pPr>
      <w:r>
        <w:rPr>
          <w:rFonts w:ascii="Arial" w:hAnsi="Arial"/>
          <w:sz w:val="22"/>
        </w:rPr>
        <w:t>well, depending on how long it is and how strenuous it is, then always bring lots of water and lots of food. Um, like, salty snacks are really good, especially if I sweat a lot, but it's nice to have some electrolyte replenishment.</w:t>
      </w:r>
    </w:p>
    <w:p>
      <w:pPr>
        <w:spacing w:after="0"/>
      </w:pPr>
    </w:p>
    <w:p>
      <w:pPr>
        <w:spacing w:after="0"/>
      </w:pPr>
      <w:r>
        <w:rPr>
          <w:rFonts w:ascii="Arial" w:hAnsi="Arial"/>
          <w:color w:val="5D7284"/>
          <w:sz w:val="22"/>
        </w:rPr>
        <w:t>03:38</w:t>
      </w:r>
    </w:p>
    <w:p>
      <w:pPr>
        <w:spacing w:after="0"/>
      </w:pPr>
      <w:r>
        <w:rPr>
          <w:rFonts w:ascii="Arial" w:hAnsi="Arial"/>
          <w:sz w:val="22"/>
        </w:rPr>
        <w:t>Um, and, yeah, I'll try to, like, get a good night's sleep if it's a harder hike, so that I'm all rested. But I think water is the most important thing.</w:t>
      </w:r>
    </w:p>
    <w:p>
      <w:pPr>
        <w:spacing w:after="0"/>
      </w:pPr>
    </w:p>
    <w:p>
      <w:pPr>
        <w:spacing w:after="0"/>
      </w:pPr>
      <w:r>
        <w:rPr>
          <w:rFonts w:ascii="Arial" w:hAnsi="Arial"/>
          <w:color w:val="5D7284"/>
          <w:sz w:val="22"/>
        </w:rPr>
        <w:t>03:50</w:t>
      </w:r>
    </w:p>
    <w:p>
      <w:pPr>
        <w:spacing w:after="0"/>
      </w:pPr>
      <w:r>
        <w:rPr>
          <w:rFonts w:ascii="Arial" w:hAnsi="Arial"/>
          <w:sz w:val="22"/>
        </w:rPr>
        <w:t>What kind of devices do you usually carry with you when you're hiking?</w:t>
      </w:r>
    </w:p>
    <w:p>
      <w:pPr>
        <w:spacing w:after="0"/>
      </w:pPr>
    </w:p>
    <w:p>
      <w:pPr>
        <w:spacing w:after="0"/>
      </w:pPr>
      <w:r>
        <w:rPr>
          <w:rFonts w:ascii="Arial" w:hAnsi="Arial"/>
          <w:color w:val="5D7284"/>
          <w:sz w:val="22"/>
        </w:rPr>
        <w:t>03:55</w:t>
      </w:r>
    </w:p>
    <w:p>
      <w:pPr>
        <w:spacing w:after="0"/>
      </w:pPr>
      <w:r>
        <w:rPr>
          <w:rFonts w:ascii="Arial" w:hAnsi="Arial"/>
          <w:sz w:val="22"/>
        </w:rPr>
        <w:t>Typically, I just bring my phone</w:t>
      </w:r>
    </w:p>
    <w:p>
      <w:pPr>
        <w:spacing w:after="0"/>
      </w:pPr>
    </w:p>
    <w:p>
      <w:pPr>
        <w:spacing w:after="0"/>
      </w:pPr>
      <w:r>
        <w:rPr>
          <w:rFonts w:ascii="Arial" w:hAnsi="Arial"/>
          <w:color w:val="5D7284"/>
          <w:sz w:val="22"/>
        </w:rPr>
        <w:t>03:59</w:t>
      </w:r>
    </w:p>
    <w:p>
      <w:pPr>
        <w:spacing w:after="0"/>
      </w:pPr>
      <w:r>
        <w:rPr>
          <w:rFonts w:ascii="Arial" w:hAnsi="Arial"/>
          <w:sz w:val="22"/>
        </w:rPr>
        <w:t>so that I can take pictures, or if I need to, like, check the trail to make sure I'm going the right way, then I can check on my phone.</w:t>
      </w:r>
    </w:p>
    <w:p>
      <w:pPr>
        <w:spacing w:after="0"/>
      </w:pPr>
    </w:p>
    <w:p>
      <w:pPr>
        <w:spacing w:after="0"/>
      </w:pPr>
      <w:r>
        <w:rPr>
          <w:rFonts w:ascii="Arial" w:hAnsi="Arial"/>
          <w:color w:val="5D7284"/>
          <w:sz w:val="22"/>
        </w:rPr>
        <w:t>04:10</w:t>
      </w:r>
    </w:p>
    <w:p>
      <w:pPr>
        <w:spacing w:after="0"/>
      </w:pPr>
      <w:r>
        <w:rPr>
          <w:rFonts w:ascii="Arial" w:hAnsi="Arial"/>
          <w:sz w:val="22"/>
        </w:rPr>
        <w:t>But that's that's usually I don't have, like, a smart watch or anything.</w:t>
      </w:r>
    </w:p>
    <w:p>
      <w:pPr>
        <w:spacing w:after="0"/>
      </w:pPr>
    </w:p>
    <w:p>
      <w:pPr>
        <w:spacing w:after="0"/>
      </w:pPr>
      <w:r>
        <w:rPr>
          <w:rFonts w:ascii="Arial" w:hAnsi="Arial"/>
          <w:color w:val="5D7284"/>
          <w:sz w:val="22"/>
        </w:rPr>
        <w:t>04:15</w:t>
      </w:r>
    </w:p>
    <w:p>
      <w:pPr>
        <w:spacing w:after="0"/>
      </w:pPr>
      <w:r>
        <w:rPr>
          <w:rFonts w:ascii="Arial" w:hAnsi="Arial"/>
          <w:sz w:val="22"/>
        </w:rPr>
        <w:t>And what are the apps you use when you're hiking? I know you've already mentioned, all trails and the camera. But what other apps do you use when you're hiking? It's mostly just those. I'll mostly use all trails, and then the camera app I want to take a picture. Maybe the Weather app, if it looks like it's going to rain, I might check the forecast, but usually just those.</w:t>
      </w:r>
    </w:p>
    <w:p>
      <w:pPr>
        <w:spacing w:after="0"/>
      </w:pPr>
    </w:p>
    <w:p>
      <w:pPr>
        <w:spacing w:after="0"/>
      </w:pPr>
      <w:r>
        <w:rPr>
          <w:rFonts w:ascii="Arial" w:hAnsi="Arial"/>
          <w:color w:val="5D7284"/>
          <w:sz w:val="22"/>
        </w:rPr>
        <w:t>04:44</w:t>
      </w:r>
    </w:p>
    <w:p>
      <w:pPr>
        <w:spacing w:after="0"/>
      </w:pPr>
      <w:r>
        <w:rPr>
          <w:rFonts w:ascii="Arial" w:hAnsi="Arial"/>
          <w:sz w:val="22"/>
        </w:rPr>
        <w:t>Okay, do you have a reason for just three apps?</w:t>
      </w:r>
    </w:p>
    <w:p>
      <w:pPr>
        <w:spacing w:after="0"/>
      </w:pPr>
    </w:p>
    <w:p>
      <w:pPr>
        <w:spacing w:after="0"/>
      </w:pPr>
      <w:r>
        <w:rPr>
          <w:rFonts w:ascii="Arial" w:hAnsi="Arial"/>
          <w:color w:val="5D7284"/>
          <w:sz w:val="22"/>
        </w:rPr>
        <w:t>04:51</w:t>
      </w:r>
    </w:p>
    <w:p>
      <w:pPr>
        <w:spacing w:after="0"/>
      </w:pPr>
      <w:r>
        <w:rPr>
          <w:rFonts w:ascii="Arial" w:hAnsi="Arial"/>
          <w:sz w:val="22"/>
        </w:rPr>
        <w:t>You just</w:t>
      </w:r>
    </w:p>
    <w:p>
      <w:pPr>
        <w:spacing w:after="0"/>
      </w:pPr>
    </w:p>
    <w:p>
      <w:pPr>
        <w:spacing w:after="0"/>
      </w:pPr>
      <w:r>
        <w:rPr>
          <w:rFonts w:ascii="Arial" w:hAnsi="Arial"/>
          <w:color w:val="5D7284"/>
          <w:sz w:val="22"/>
        </w:rPr>
        <w:t>04:53</w:t>
      </w:r>
    </w:p>
    <w:p>
      <w:pPr>
        <w:spacing w:after="0"/>
      </w:pPr>
      <w:r>
        <w:rPr>
          <w:rFonts w:ascii="Arial" w:hAnsi="Arial"/>
          <w:sz w:val="22"/>
        </w:rPr>
        <w:t>prefer to use</w:t>
      </w:r>
    </w:p>
    <w:p>
      <w:pPr>
        <w:spacing w:after="0"/>
      </w:pPr>
    </w:p>
    <w:p>
      <w:pPr>
        <w:spacing w:after="0"/>
      </w:pPr>
      <w:r>
        <w:rPr>
          <w:rFonts w:ascii="Arial" w:hAnsi="Arial"/>
          <w:color w:val="5D7284"/>
          <w:sz w:val="22"/>
        </w:rPr>
        <w:t>04:56</w:t>
      </w:r>
    </w:p>
    <w:p>
      <w:pPr>
        <w:spacing w:after="0"/>
      </w:pPr>
      <w:r>
        <w:rPr>
          <w:rFonts w:ascii="Arial" w:hAnsi="Arial"/>
          <w:sz w:val="22"/>
        </w:rPr>
        <w:t>them. Like, why don't use more apps?</w:t>
      </w:r>
    </w:p>
    <w:p>
      <w:pPr>
        <w:spacing w:after="0"/>
      </w:pPr>
    </w:p>
    <w:p>
      <w:pPr>
        <w:spacing w:after="0"/>
      </w:pPr>
      <w:r>
        <w:rPr>
          <w:rFonts w:ascii="Arial" w:hAnsi="Arial"/>
          <w:color w:val="5D7284"/>
          <w:sz w:val="22"/>
        </w:rPr>
        <w:t>04:59</w:t>
      </w:r>
    </w:p>
    <w:p>
      <w:pPr>
        <w:spacing w:after="0"/>
      </w:pPr>
      <w:r>
        <w:rPr>
          <w:rFonts w:ascii="Arial" w:hAnsi="Arial"/>
          <w:sz w:val="22"/>
        </w:rPr>
        <w:t>I.</w:t>
      </w:r>
    </w:p>
    <w:p>
      <w:pPr>
        <w:spacing w:after="0"/>
      </w:pPr>
    </w:p>
    <w:p>
      <w:pPr>
        <w:spacing w:after="0"/>
      </w:pPr>
      <w:r>
        <w:rPr>
          <w:rFonts w:ascii="Arial" w:hAnsi="Arial"/>
          <w:color w:val="5D7284"/>
          <w:sz w:val="22"/>
        </w:rPr>
        <w:t>05:00</w:t>
      </w:r>
    </w:p>
    <w:p>
      <w:pPr>
        <w:spacing w:after="0"/>
      </w:pPr>
      <w:r>
        <w:rPr>
          <w:rFonts w:ascii="Arial" w:hAnsi="Arial"/>
          <w:sz w:val="22"/>
        </w:rPr>
        <w:t>Guess, just because when I'm hiking, I kind of like to be more like disconnected as much as possible. So I usually don't like text while I'm hiking or liking social media just because I want to be more like in nature and not looking at my phone.</w:t>
      </w:r>
    </w:p>
    <w:p>
      <w:pPr>
        <w:spacing w:after="0"/>
      </w:pPr>
    </w:p>
    <w:p>
      <w:pPr>
        <w:spacing w:after="0"/>
      </w:pPr>
      <w:r>
        <w:rPr>
          <w:rFonts w:ascii="Arial" w:hAnsi="Arial"/>
          <w:color w:val="5D7284"/>
          <w:sz w:val="22"/>
        </w:rPr>
        <w:t>05:19</w:t>
      </w:r>
    </w:p>
    <w:p>
      <w:pPr>
        <w:spacing w:after="0"/>
      </w:pPr>
      <w:r>
        <w:rPr>
          <w:rFonts w:ascii="Arial" w:hAnsi="Arial"/>
          <w:sz w:val="22"/>
        </w:rPr>
        <w:t>We'll come back to</w:t>
      </w:r>
    </w:p>
    <w:p>
      <w:pPr>
        <w:spacing w:after="0"/>
      </w:pPr>
    </w:p>
    <w:p>
      <w:pPr>
        <w:spacing w:after="0"/>
      </w:pPr>
      <w:r>
        <w:rPr>
          <w:rFonts w:ascii="Arial" w:hAnsi="Arial"/>
          <w:color w:val="5D7284"/>
          <w:sz w:val="22"/>
        </w:rPr>
        <w:t>05:22</w:t>
      </w:r>
    </w:p>
    <w:p>
      <w:pPr>
        <w:spacing w:after="0"/>
      </w:pPr>
      <w:r>
        <w:rPr>
          <w:rFonts w:ascii="Arial" w:hAnsi="Arial"/>
          <w:sz w:val="22"/>
        </w:rPr>
        <w:t>your presence in nature and why you prefer to disconnect from the world in technology. But what are the times you prefer hiking?</w:t>
      </w:r>
    </w:p>
    <w:p>
      <w:pPr>
        <w:spacing w:after="0"/>
      </w:pPr>
    </w:p>
    <w:p>
      <w:pPr>
        <w:spacing w:after="0"/>
      </w:pPr>
      <w:r>
        <w:rPr>
          <w:rFonts w:ascii="Arial" w:hAnsi="Arial"/>
          <w:color w:val="5D7284"/>
          <w:sz w:val="22"/>
        </w:rPr>
        <w:t>05:37</w:t>
      </w:r>
    </w:p>
    <w:p>
      <w:pPr>
        <w:spacing w:after="0"/>
      </w:pPr>
      <w:r>
        <w:rPr>
          <w:rFonts w:ascii="Arial" w:hAnsi="Arial"/>
          <w:sz w:val="22"/>
        </w:rPr>
        <w:t>The like time of day.</w:t>
      </w:r>
    </w:p>
    <w:p>
      <w:pPr>
        <w:spacing w:after="0"/>
      </w:pPr>
    </w:p>
    <w:p>
      <w:pPr>
        <w:spacing w:after="0"/>
      </w:pPr>
      <w:r>
        <w:rPr>
          <w:rFonts w:ascii="Arial" w:hAnsi="Arial"/>
          <w:color w:val="5D7284"/>
          <w:sz w:val="22"/>
        </w:rPr>
        <w:t>05:40</w:t>
      </w:r>
    </w:p>
    <w:p>
      <w:pPr>
        <w:spacing w:after="0"/>
      </w:pPr>
      <w:r>
        <w:rPr>
          <w:rFonts w:ascii="Arial" w:hAnsi="Arial"/>
          <w:sz w:val="22"/>
        </w:rPr>
        <w:t>I i prefer to hike in the morning, like, not super early, but maybe like, nine o'clock seems usually like eight or nine it's a good time. Um, if it's, if it's not too hot, then I also don't mind hiking in the afternoon.</w:t>
      </w:r>
    </w:p>
    <w:p>
      <w:pPr>
        <w:spacing w:after="0"/>
      </w:pPr>
    </w:p>
    <w:p>
      <w:pPr>
        <w:spacing w:after="0"/>
      </w:pPr>
      <w:r>
        <w:rPr>
          <w:rFonts w:ascii="Arial" w:hAnsi="Arial"/>
          <w:color w:val="5D7284"/>
          <w:sz w:val="22"/>
        </w:rPr>
        <w:t>05:58</w:t>
      </w:r>
    </w:p>
    <w:p>
      <w:pPr>
        <w:spacing w:after="0"/>
      </w:pPr>
      <w:r>
        <w:rPr>
          <w:rFonts w:ascii="Arial" w:hAnsi="Arial"/>
          <w:sz w:val="22"/>
        </w:rPr>
        <w:t>Um, typically, hiking in the evening is a little scary because it might be dark on the way down, and then you can't see and that can be kind of dangerous. But I think morning is my favorite time to hike. Why morning?</w:t>
      </w:r>
    </w:p>
    <w:p>
      <w:pPr>
        <w:spacing w:after="0"/>
      </w:pPr>
    </w:p>
    <w:p>
      <w:pPr>
        <w:spacing w:after="0"/>
      </w:pPr>
      <w:r>
        <w:rPr>
          <w:rFonts w:ascii="Arial" w:hAnsi="Arial"/>
          <w:color w:val="5D7284"/>
          <w:sz w:val="22"/>
        </w:rPr>
        <w:t>06:13</w:t>
      </w:r>
    </w:p>
    <w:p>
      <w:pPr>
        <w:spacing w:after="0"/>
      </w:pPr>
      <w:r>
        <w:rPr>
          <w:rFonts w:ascii="Arial" w:hAnsi="Arial"/>
          <w:sz w:val="22"/>
        </w:rPr>
        <w:t>Uh, just because usually it's not too hot yet, um, like the sun is out, but it's not directly overhead, so it's still pretty cool, and it's just it feels more peaceful in the morning, I guess. Okay, and hiking at night, you did mention of it's not that safe. Do you feel it's not safe when you're hiking alone or when you're hiking in a group at night?</w:t>
      </w:r>
    </w:p>
    <w:p>
      <w:pPr>
        <w:spacing w:after="0"/>
      </w:pPr>
    </w:p>
    <w:p>
      <w:pPr>
        <w:spacing w:after="0"/>
      </w:pPr>
      <w:r>
        <w:rPr>
          <w:rFonts w:ascii="Arial" w:hAnsi="Arial"/>
          <w:color w:val="5D7284"/>
          <w:sz w:val="22"/>
        </w:rPr>
        <w:t>06:41</w:t>
      </w:r>
    </w:p>
    <w:p>
      <w:pPr>
        <w:spacing w:after="0"/>
      </w:pPr>
      <w:r>
        <w:rPr>
          <w:rFonts w:ascii="Arial" w:hAnsi="Arial"/>
          <w:sz w:val="22"/>
        </w:rPr>
        <w:t>Definitely, if I'm hiking alone, then I, I will almost never hike at night. Um, if I'm in a group, then it's, I think it's okay, but it still can be dangerous because there might be like, wild animals, or you might trip because you can't see the trail very well. So, I</w:t>
      </w:r>
    </w:p>
    <w:p>
      <w:pPr>
        <w:spacing w:after="0"/>
      </w:pPr>
    </w:p>
    <w:p>
      <w:pPr>
        <w:spacing w:after="0"/>
      </w:pPr>
      <w:r>
        <w:rPr>
          <w:rFonts w:ascii="Arial" w:hAnsi="Arial"/>
          <w:color w:val="5D7284"/>
          <w:sz w:val="22"/>
        </w:rPr>
        <w:t>07:01</w:t>
      </w:r>
    </w:p>
    <w:p>
      <w:pPr>
        <w:spacing w:after="0"/>
      </w:pPr>
      <w:r>
        <w:rPr>
          <w:rFonts w:ascii="Arial" w:hAnsi="Arial"/>
          <w:sz w:val="22"/>
        </w:rPr>
        <w:t>think typically it's a little safer to hike when it's still daylight.</w:t>
      </w:r>
    </w:p>
    <w:p>
      <w:pPr>
        <w:spacing w:after="0"/>
      </w:pPr>
    </w:p>
    <w:p>
      <w:pPr>
        <w:spacing w:after="0"/>
      </w:pPr>
      <w:r>
        <w:rPr>
          <w:rFonts w:ascii="Arial" w:hAnsi="Arial"/>
          <w:color w:val="5D7284"/>
          <w:sz w:val="22"/>
        </w:rPr>
        <w:t>07:06</w:t>
      </w:r>
    </w:p>
    <w:p>
      <w:pPr>
        <w:spacing w:after="0"/>
      </w:pPr>
      <w:r>
        <w:rPr>
          <w:rFonts w:ascii="Arial" w:hAnsi="Arial"/>
          <w:sz w:val="22"/>
        </w:rPr>
        <w:t>Okay, and</w:t>
      </w:r>
    </w:p>
    <w:p>
      <w:pPr>
        <w:spacing w:after="0"/>
      </w:pPr>
    </w:p>
    <w:p>
      <w:pPr>
        <w:spacing w:after="0"/>
      </w:pPr>
      <w:r>
        <w:rPr>
          <w:rFonts w:ascii="Arial" w:hAnsi="Arial"/>
          <w:color w:val="5D7284"/>
          <w:sz w:val="22"/>
        </w:rPr>
        <w:t>07:09</w:t>
      </w:r>
    </w:p>
    <w:p>
      <w:pPr>
        <w:spacing w:after="0"/>
      </w:pPr>
      <w:r>
        <w:rPr>
          <w:rFonts w:ascii="Arial" w:hAnsi="Arial"/>
          <w:sz w:val="22"/>
        </w:rPr>
        <w:t>do you ever take any</w:t>
      </w:r>
    </w:p>
    <w:p>
      <w:pPr>
        <w:spacing w:after="0"/>
      </w:pPr>
    </w:p>
    <w:p>
      <w:pPr>
        <w:spacing w:after="0"/>
      </w:pPr>
      <w:r>
        <w:rPr>
          <w:rFonts w:ascii="Arial" w:hAnsi="Arial"/>
          <w:color w:val="5D7284"/>
          <w:sz w:val="22"/>
        </w:rPr>
        <w:t>07:13</w:t>
      </w:r>
    </w:p>
    <w:p>
      <w:pPr>
        <w:spacing w:after="0"/>
      </w:pPr>
      <w:r>
        <w:rPr>
          <w:rFonts w:ascii="Arial" w:hAnsi="Arial"/>
          <w:sz w:val="22"/>
        </w:rPr>
        <w:t>like anything to protect yourself while you're hiking late during the day? I usually don't. I probably should, but I yeah, not usually okay, because you don't really try to be in that situation, right? You usually just try to avoid that.</w:t>
      </w:r>
    </w:p>
    <w:p>
      <w:pPr>
        <w:spacing w:after="0"/>
      </w:pPr>
    </w:p>
    <w:p>
      <w:pPr>
        <w:spacing w:after="0"/>
      </w:pPr>
      <w:r>
        <w:rPr>
          <w:rFonts w:ascii="Arial" w:hAnsi="Arial"/>
          <w:color w:val="5D7284"/>
          <w:sz w:val="22"/>
        </w:rPr>
        <w:t>07:30</w:t>
      </w:r>
    </w:p>
    <w:p>
      <w:pPr>
        <w:spacing w:after="0"/>
      </w:pPr>
      <w:r>
        <w:rPr>
          <w:rFonts w:ascii="Arial" w:hAnsi="Arial"/>
          <w:sz w:val="22"/>
        </w:rPr>
        <w:t>And between you hiking alone and hiking in group, which one do you usually prefer to do marketing,</w:t>
      </w:r>
    </w:p>
    <w:p>
      <w:pPr>
        <w:spacing w:after="0"/>
      </w:pPr>
    </w:p>
    <w:p>
      <w:pPr>
        <w:spacing w:after="0"/>
      </w:pPr>
      <w:r>
        <w:rPr>
          <w:rFonts w:ascii="Arial" w:hAnsi="Arial"/>
          <w:color w:val="5D7284"/>
          <w:sz w:val="22"/>
        </w:rPr>
        <w:t>07:39</w:t>
      </w:r>
    </w:p>
    <w:p>
      <w:pPr>
        <w:spacing w:after="0"/>
      </w:pPr>
      <w:r>
        <w:rPr>
          <w:rFonts w:ascii="Arial" w:hAnsi="Arial"/>
          <w:sz w:val="22"/>
        </w:rPr>
        <w:t>if it's if it's a short hike, then I like hiking alone, like if it's like only a few miles, but if it's longer than three miles, I definitely prefer to be in the group. Okay,</w:t>
      </w:r>
    </w:p>
    <w:p>
      <w:pPr>
        <w:spacing w:after="0"/>
      </w:pPr>
    </w:p>
    <w:p>
      <w:pPr>
        <w:spacing w:after="0"/>
      </w:pPr>
      <w:r>
        <w:rPr>
          <w:rFonts w:ascii="Arial" w:hAnsi="Arial"/>
          <w:color w:val="5D7284"/>
          <w:sz w:val="22"/>
        </w:rPr>
        <w:t>07:54</w:t>
      </w:r>
    </w:p>
    <w:p>
      <w:pPr>
        <w:spacing w:after="0"/>
      </w:pPr>
      <w:r>
        <w:rPr>
          <w:rFonts w:ascii="Arial" w:hAnsi="Arial"/>
          <w:sz w:val="22"/>
        </w:rPr>
        <w:t>how would you classify a short hike?</w:t>
      </w:r>
    </w:p>
    <w:p>
      <w:pPr>
        <w:spacing w:after="0"/>
      </w:pPr>
    </w:p>
    <w:p>
      <w:pPr>
        <w:spacing w:after="0"/>
      </w:pPr>
      <w:r>
        <w:rPr>
          <w:rFonts w:ascii="Arial" w:hAnsi="Arial"/>
          <w:color w:val="5D7284"/>
          <w:sz w:val="22"/>
        </w:rPr>
        <w:t>07:59</w:t>
      </w:r>
    </w:p>
    <w:p>
      <w:pPr>
        <w:spacing w:after="0"/>
      </w:pPr>
      <w:r>
        <w:rPr>
          <w:rFonts w:ascii="Arial" w:hAnsi="Arial"/>
          <w:sz w:val="22"/>
        </w:rPr>
        <w:t>I would say like three to four miles is pretty short. And again, it depends on how steep it is, because sometimes that can still take a long time. That's pretty steep. But</w:t>
      </w:r>
    </w:p>
    <w:p>
      <w:pPr>
        <w:spacing w:after="0"/>
      </w:pPr>
    </w:p>
    <w:p>
      <w:pPr>
        <w:spacing w:after="0"/>
      </w:pPr>
      <w:r>
        <w:rPr>
          <w:rFonts w:ascii="Arial" w:hAnsi="Arial"/>
          <w:color w:val="5D7284"/>
          <w:sz w:val="22"/>
        </w:rPr>
        <w:t>08:12</w:t>
      </w:r>
    </w:p>
    <w:p>
      <w:pPr>
        <w:spacing w:after="0"/>
      </w:pPr>
      <w:r>
        <w:rPr>
          <w:rFonts w:ascii="Arial" w:hAnsi="Arial"/>
          <w:sz w:val="22"/>
        </w:rPr>
        <w:t>like three to four miles is pretty I think that's pretty short,</w:t>
      </w:r>
    </w:p>
    <w:p>
      <w:pPr>
        <w:spacing w:after="0"/>
      </w:pPr>
    </w:p>
    <w:p>
      <w:pPr>
        <w:spacing w:after="0"/>
      </w:pPr>
      <w:r>
        <w:rPr>
          <w:rFonts w:ascii="Arial" w:hAnsi="Arial"/>
          <w:color w:val="5D7284"/>
          <w:sz w:val="22"/>
        </w:rPr>
        <w:t>08:17</w:t>
      </w:r>
    </w:p>
    <w:p>
      <w:pPr>
        <w:spacing w:after="0"/>
      </w:pPr>
      <w:r>
        <w:rPr>
          <w:rFonts w:ascii="Arial" w:hAnsi="Arial"/>
          <w:sz w:val="22"/>
        </w:rPr>
        <w:t>okay, and what are some of the hiking trails you've been to.</w:t>
      </w:r>
    </w:p>
    <w:p>
      <w:pPr>
        <w:spacing w:after="0"/>
      </w:pPr>
    </w:p>
    <w:p>
      <w:pPr>
        <w:spacing w:after="0"/>
      </w:pPr>
      <w:r>
        <w:rPr>
          <w:rFonts w:ascii="Arial" w:hAnsi="Arial"/>
          <w:color w:val="5D7284"/>
          <w:sz w:val="22"/>
        </w:rPr>
        <w:t>08:25</w:t>
      </w:r>
    </w:p>
    <w:p>
      <w:pPr>
        <w:spacing w:after="0"/>
      </w:pPr>
      <w:r>
        <w:rPr>
          <w:rFonts w:ascii="Arial" w:hAnsi="Arial"/>
          <w:sz w:val="22"/>
        </w:rPr>
        <w:t>Let's see, I went, I don't know a lot this summer, up Cottonwood Canyon. I did Lake Blanche. That was really fun.</w:t>
      </w:r>
    </w:p>
    <w:p>
      <w:pPr>
        <w:spacing w:after="0"/>
      </w:pPr>
    </w:p>
    <w:p>
      <w:pPr>
        <w:spacing w:after="0"/>
      </w:pPr>
      <w:r>
        <w:rPr>
          <w:rFonts w:ascii="Arial" w:hAnsi="Arial"/>
          <w:color w:val="5D7284"/>
          <w:sz w:val="22"/>
        </w:rPr>
        <w:t>08:35</w:t>
      </w:r>
    </w:p>
    <w:p>
      <w:pPr>
        <w:spacing w:after="0"/>
      </w:pPr>
      <w:r>
        <w:rPr>
          <w:rFonts w:ascii="Arial" w:hAnsi="Arial"/>
          <w:sz w:val="22"/>
        </w:rPr>
        <w:t>Secret Lake and sugar milk peak.</w:t>
      </w:r>
    </w:p>
    <w:p>
      <w:pPr>
        <w:spacing w:after="0"/>
      </w:pPr>
    </w:p>
    <w:p>
      <w:pPr>
        <w:spacing w:after="0"/>
      </w:pPr>
      <w:r>
        <w:rPr>
          <w:rFonts w:ascii="Arial" w:hAnsi="Arial"/>
          <w:color w:val="5D7284"/>
          <w:sz w:val="22"/>
        </w:rPr>
        <w:t>08:39</w:t>
      </w:r>
    </w:p>
    <w:p>
      <w:pPr>
        <w:spacing w:after="0"/>
      </w:pPr>
      <w:r>
        <w:rPr>
          <w:rFonts w:ascii="Arial" w:hAnsi="Arial"/>
          <w:sz w:val="22"/>
        </w:rPr>
        <w:t>I also did Provo peak hit me.</w:t>
      </w:r>
    </w:p>
    <w:p>
      <w:pPr>
        <w:spacing w:after="0"/>
      </w:pPr>
    </w:p>
    <w:p>
      <w:pPr>
        <w:spacing w:after="0"/>
      </w:pPr>
      <w:r>
        <w:rPr>
          <w:rFonts w:ascii="Arial" w:hAnsi="Arial"/>
          <w:color w:val="5D7284"/>
          <w:sz w:val="22"/>
        </w:rPr>
        <w:t>08:45</w:t>
      </w:r>
    </w:p>
    <w:p>
      <w:pPr>
        <w:spacing w:after="0"/>
      </w:pPr>
      <w:r>
        <w:rPr>
          <w:rFonts w:ascii="Arial" w:hAnsi="Arial"/>
          <w:sz w:val="22"/>
        </w:rPr>
        <w:t>I last year I hiked Tim. I didn't do that this year, but in</w:t>
      </w:r>
    </w:p>
    <w:p>
      <w:pPr>
        <w:spacing w:after="0"/>
      </w:pPr>
    </w:p>
    <w:p>
      <w:pPr>
        <w:spacing w:after="0"/>
      </w:pPr>
      <w:r>
        <w:rPr>
          <w:rFonts w:ascii="Arial" w:hAnsi="Arial"/>
          <w:color w:val="5D7284"/>
          <w:sz w:val="22"/>
        </w:rPr>
        <w:t>08:52</w:t>
      </w:r>
    </w:p>
    <w:p>
      <w:pPr>
        <w:spacing w:after="0"/>
      </w:pPr>
      <w:r>
        <w:rPr>
          <w:rFonts w:ascii="Arial" w:hAnsi="Arial"/>
          <w:sz w:val="22"/>
        </w:rPr>
        <w:t>Alpine, I've done horse sale falls and three falls. So I've kind of done a lot of different ones. In Utah, one</w:t>
      </w:r>
    </w:p>
    <w:p>
      <w:pPr>
        <w:spacing w:after="0"/>
      </w:pPr>
    </w:p>
    <w:p>
      <w:pPr>
        <w:spacing w:after="0"/>
      </w:pPr>
      <w:r>
        <w:rPr>
          <w:rFonts w:ascii="Arial" w:hAnsi="Arial"/>
          <w:color w:val="5D7284"/>
          <w:sz w:val="22"/>
        </w:rPr>
        <w:t>09:01</w:t>
      </w:r>
    </w:p>
    <w:p>
      <w:pPr>
        <w:spacing w:after="0"/>
      </w:pPr>
      <w:r>
        <w:rPr>
          <w:rFonts w:ascii="Arial" w:hAnsi="Arial"/>
          <w:sz w:val="22"/>
        </w:rPr>
        <w:t>of this year. How many have you done so far this year?</w:t>
      </w:r>
    </w:p>
    <w:p>
      <w:pPr>
        <w:spacing w:after="0"/>
      </w:pPr>
    </w:p>
    <w:p>
      <w:pPr>
        <w:spacing w:after="0"/>
      </w:pPr>
      <w:r>
        <w:rPr>
          <w:rFonts w:ascii="Arial" w:hAnsi="Arial"/>
          <w:color w:val="5D7284"/>
          <w:sz w:val="22"/>
        </w:rPr>
        <w:t>09:07</w:t>
      </w:r>
    </w:p>
    <w:p>
      <w:pPr>
        <w:spacing w:after="0"/>
      </w:pPr>
      <w:r>
        <w:rPr>
          <w:rFonts w:ascii="Arial" w:hAnsi="Arial"/>
          <w:sz w:val="22"/>
        </w:rPr>
        <w:t>Um,</w:t>
      </w:r>
    </w:p>
    <w:p>
      <w:pPr>
        <w:spacing w:after="0"/>
      </w:pPr>
    </w:p>
    <w:p>
      <w:pPr>
        <w:spacing w:after="0"/>
      </w:pPr>
      <w:r>
        <w:rPr>
          <w:rFonts w:ascii="Arial" w:hAnsi="Arial"/>
          <w:color w:val="5D7284"/>
          <w:sz w:val="22"/>
        </w:rPr>
        <w:t>09:10</w:t>
      </w:r>
    </w:p>
    <w:p>
      <w:pPr>
        <w:spacing w:after="0"/>
      </w:pPr>
      <w:r>
        <w:rPr>
          <w:rFonts w:ascii="Arial" w:hAnsi="Arial"/>
          <w:sz w:val="22"/>
        </w:rPr>
        <w:t>I'm really not sure. Probably like 15 or 16, I would guess, in</w:t>
      </w:r>
    </w:p>
    <w:p>
      <w:pPr>
        <w:spacing w:after="0"/>
      </w:pPr>
    </w:p>
    <w:p>
      <w:pPr>
        <w:spacing w:after="0"/>
      </w:pPr>
      <w:r>
        <w:rPr>
          <w:rFonts w:ascii="Arial" w:hAnsi="Arial"/>
          <w:color w:val="5D7284"/>
          <w:sz w:val="22"/>
        </w:rPr>
        <w:t>09:17</w:t>
      </w:r>
    </w:p>
    <w:p>
      <w:pPr>
        <w:spacing w:after="0"/>
      </w:pPr>
      <w:r>
        <w:rPr>
          <w:rFonts w:ascii="Arial" w:hAnsi="Arial"/>
          <w:sz w:val="22"/>
        </w:rPr>
        <w:t>different locations. Yeah, mostly, most, mostly Utah, but COVID Canyon and alpine and Provo are the ones I've done the most.</w:t>
      </w:r>
    </w:p>
    <w:p>
      <w:pPr>
        <w:spacing w:after="0"/>
      </w:pPr>
    </w:p>
    <w:p>
      <w:pPr>
        <w:spacing w:after="0"/>
      </w:pPr>
      <w:r>
        <w:rPr>
          <w:rFonts w:ascii="Arial" w:hAnsi="Arial"/>
          <w:color w:val="5D7284"/>
          <w:sz w:val="22"/>
        </w:rPr>
        <w:t>09:31</w:t>
      </w:r>
    </w:p>
    <w:p>
      <w:pPr>
        <w:spacing w:after="0"/>
      </w:pPr>
      <w:r>
        <w:rPr>
          <w:rFonts w:ascii="Arial" w:hAnsi="Arial"/>
          <w:sz w:val="22"/>
        </w:rPr>
        <w:t>You've repeated some of those.</w:t>
      </w:r>
    </w:p>
    <w:p>
      <w:pPr>
        <w:spacing w:after="0"/>
      </w:pPr>
    </w:p>
    <w:p>
      <w:pPr>
        <w:spacing w:after="0"/>
      </w:pPr>
      <w:r>
        <w:rPr>
          <w:rFonts w:ascii="Arial" w:hAnsi="Arial"/>
          <w:color w:val="5D7284"/>
          <w:sz w:val="22"/>
        </w:rPr>
        <w:t>09:34</w:t>
      </w:r>
    </w:p>
    <w:p>
      <w:pPr>
        <w:spacing w:after="0"/>
      </w:pPr>
      <w:r>
        <w:rPr>
          <w:rFonts w:ascii="Arial" w:hAnsi="Arial"/>
          <w:sz w:val="22"/>
        </w:rPr>
        <w:t>Um,</w:t>
      </w:r>
    </w:p>
    <w:p>
      <w:pPr>
        <w:spacing w:after="0"/>
      </w:pPr>
    </w:p>
    <w:p>
      <w:pPr>
        <w:spacing w:after="0"/>
      </w:pPr>
      <w:r>
        <w:rPr>
          <w:rFonts w:ascii="Arial" w:hAnsi="Arial"/>
          <w:color w:val="5D7284"/>
          <w:sz w:val="22"/>
        </w:rPr>
        <w:t>09:36</w:t>
      </w:r>
    </w:p>
    <w:p>
      <w:pPr>
        <w:spacing w:after="0"/>
      </w:pPr>
      <w:r>
        <w:rPr>
          <w:rFonts w:ascii="Arial" w:hAnsi="Arial"/>
          <w:sz w:val="22"/>
        </w:rPr>
        <w:t>I don't think I've repeated any. Those are, like, the areas where I don't always. Do</w:t>
      </w:r>
    </w:p>
    <w:p>
      <w:pPr>
        <w:spacing w:after="0"/>
      </w:pPr>
    </w:p>
    <w:p>
      <w:pPr>
        <w:spacing w:after="0"/>
      </w:pPr>
      <w:r>
        <w:rPr>
          <w:rFonts w:ascii="Arial" w:hAnsi="Arial"/>
          <w:color w:val="5D7284"/>
          <w:sz w:val="22"/>
        </w:rPr>
        <w:t>09:42</w:t>
      </w:r>
    </w:p>
    <w:p>
      <w:pPr>
        <w:spacing w:after="0"/>
      </w:pPr>
      <w:r>
        <w:rPr>
          <w:rFonts w:ascii="Arial" w:hAnsi="Arial"/>
          <w:sz w:val="22"/>
        </w:rPr>
        <w:t>you ever hike in the winter?</w:t>
      </w:r>
    </w:p>
    <w:p>
      <w:pPr>
        <w:spacing w:after="0"/>
      </w:pPr>
    </w:p>
    <w:p>
      <w:pPr>
        <w:spacing w:after="0"/>
      </w:pPr>
      <w:r>
        <w:rPr>
          <w:rFonts w:ascii="Arial" w:hAnsi="Arial"/>
          <w:color w:val="5D7284"/>
          <w:sz w:val="22"/>
        </w:rPr>
        <w:t>09:44</w:t>
      </w:r>
    </w:p>
    <w:p>
      <w:pPr>
        <w:spacing w:after="0"/>
      </w:pPr>
      <w:r>
        <w:rPr>
          <w:rFonts w:ascii="Arial" w:hAnsi="Arial"/>
          <w:sz w:val="22"/>
        </w:rPr>
        <w:t>I have, I have before, um,</w:t>
      </w:r>
    </w:p>
    <w:p>
      <w:pPr>
        <w:spacing w:after="0"/>
      </w:pPr>
    </w:p>
    <w:p>
      <w:pPr>
        <w:spacing w:after="0"/>
      </w:pPr>
      <w:r>
        <w:rPr>
          <w:rFonts w:ascii="Arial" w:hAnsi="Arial"/>
          <w:color w:val="5D7284"/>
          <w:sz w:val="22"/>
        </w:rPr>
        <w:t>09:49</w:t>
      </w:r>
    </w:p>
    <w:p>
      <w:pPr>
        <w:spacing w:after="0"/>
      </w:pPr>
      <w:r>
        <w:rPr>
          <w:rFonts w:ascii="Arial" w:hAnsi="Arial"/>
          <w:sz w:val="22"/>
        </w:rPr>
        <w:t>in, I think, like in February, I hiked to some hot springs. Um, I don't enjoy it as much. Yeah. I'm not really a fan of the cold. Yeah.</w:t>
      </w:r>
    </w:p>
    <w:p>
      <w:pPr>
        <w:spacing w:after="0"/>
      </w:pPr>
    </w:p>
    <w:p>
      <w:pPr>
        <w:spacing w:after="0"/>
      </w:pPr>
      <w:r>
        <w:rPr>
          <w:rFonts w:ascii="Arial" w:hAnsi="Arial"/>
          <w:color w:val="5D7284"/>
          <w:sz w:val="22"/>
        </w:rPr>
        <w:t>10:00</w:t>
      </w:r>
    </w:p>
    <w:p>
      <w:pPr>
        <w:spacing w:after="0"/>
      </w:pPr>
      <w:r>
        <w:rPr>
          <w:rFonts w:ascii="Arial" w:hAnsi="Arial"/>
          <w:sz w:val="22"/>
        </w:rPr>
        <w:t>It that makes sense? Yeah, usually not in the winter.</w:t>
      </w:r>
    </w:p>
    <w:p>
      <w:pPr>
        <w:spacing w:after="0"/>
      </w:pPr>
    </w:p>
    <w:p>
      <w:pPr>
        <w:spacing w:after="0"/>
      </w:pPr>
      <w:r>
        <w:rPr>
          <w:rFonts w:ascii="Arial" w:hAnsi="Arial"/>
          <w:color w:val="5D7284"/>
          <w:sz w:val="22"/>
        </w:rPr>
        <w:t>10:04</w:t>
      </w:r>
    </w:p>
    <w:p>
      <w:pPr>
        <w:spacing w:after="0"/>
      </w:pPr>
      <w:r>
        <w:rPr>
          <w:rFonts w:ascii="Arial" w:hAnsi="Arial"/>
          <w:sz w:val="22"/>
        </w:rPr>
        <w:t>What's the difference between hiking during the fall or summer and then hiking during the winter? Aside the cold,</w:t>
      </w:r>
    </w:p>
    <w:p>
      <w:pPr>
        <w:spacing w:after="0"/>
      </w:pPr>
    </w:p>
    <w:p>
      <w:pPr>
        <w:spacing w:after="0"/>
      </w:pPr>
      <w:r>
        <w:rPr>
          <w:rFonts w:ascii="Arial" w:hAnsi="Arial"/>
          <w:color w:val="5D7284"/>
          <w:sz w:val="22"/>
        </w:rPr>
        <w:t>10:13</w:t>
      </w:r>
    </w:p>
    <w:p>
      <w:pPr>
        <w:spacing w:after="0"/>
      </w:pPr>
      <w:r>
        <w:rPr>
          <w:rFonts w:ascii="Arial" w:hAnsi="Arial"/>
          <w:sz w:val="22"/>
        </w:rPr>
        <w:t>mostly the snow is a really big consideration, because it's really hard to hike in the snow. It's like your shoes get wet, and it can be really slippery.</w:t>
      </w:r>
    </w:p>
    <w:p>
      <w:pPr>
        <w:spacing w:after="0"/>
      </w:pPr>
    </w:p>
    <w:p>
      <w:pPr>
        <w:spacing w:after="0"/>
      </w:pPr>
      <w:r>
        <w:rPr>
          <w:rFonts w:ascii="Arial" w:hAnsi="Arial"/>
          <w:color w:val="5D7284"/>
          <w:sz w:val="22"/>
        </w:rPr>
        <w:t>10:24</w:t>
      </w:r>
    </w:p>
    <w:p>
      <w:pPr>
        <w:spacing w:after="0"/>
      </w:pPr>
      <w:r>
        <w:rPr>
          <w:rFonts w:ascii="Arial" w:hAnsi="Arial"/>
          <w:sz w:val="22"/>
        </w:rPr>
        <w:t>And also sometimes, like the sun is really bright on the snow, and then that can affect your visibility. So mostly, the snow is the biggest consideration interesting.</w:t>
      </w:r>
    </w:p>
    <w:p>
      <w:pPr>
        <w:spacing w:after="0"/>
      </w:pPr>
    </w:p>
    <w:p>
      <w:pPr>
        <w:spacing w:after="0"/>
      </w:pPr>
      <w:r>
        <w:rPr>
          <w:rFonts w:ascii="Arial" w:hAnsi="Arial"/>
          <w:color w:val="5D7284"/>
          <w:sz w:val="22"/>
        </w:rPr>
        <w:t>10:41</w:t>
      </w:r>
    </w:p>
    <w:p>
      <w:pPr>
        <w:spacing w:after="0"/>
      </w:pPr>
      <w:r>
        <w:rPr>
          <w:rFonts w:ascii="Arial" w:hAnsi="Arial"/>
          <w:sz w:val="22"/>
        </w:rPr>
        <w:t>And</w:t>
      </w:r>
    </w:p>
    <w:p>
      <w:pPr>
        <w:spacing w:after="0"/>
      </w:pPr>
    </w:p>
    <w:p>
      <w:pPr>
        <w:spacing w:after="0"/>
      </w:pPr>
      <w:r>
        <w:rPr>
          <w:rFonts w:ascii="Arial" w:hAnsi="Arial"/>
          <w:color w:val="5D7284"/>
          <w:sz w:val="22"/>
        </w:rPr>
        <w:t>10:44</w:t>
      </w:r>
    </w:p>
    <w:p>
      <w:pPr>
        <w:spacing w:after="0"/>
      </w:pPr>
      <w:r>
        <w:rPr>
          <w:rFonts w:ascii="Arial" w:hAnsi="Arial"/>
          <w:sz w:val="22"/>
        </w:rPr>
        <w:t>coming back to</w:t>
      </w:r>
    </w:p>
    <w:p>
      <w:pPr>
        <w:spacing w:after="0"/>
      </w:pPr>
    </w:p>
    <w:p>
      <w:pPr>
        <w:spacing w:after="0"/>
      </w:pPr>
      <w:r>
        <w:rPr>
          <w:rFonts w:ascii="Arial" w:hAnsi="Arial"/>
          <w:color w:val="5D7284"/>
          <w:sz w:val="22"/>
        </w:rPr>
        <w:t>10:46</w:t>
      </w:r>
    </w:p>
    <w:p>
      <w:pPr>
        <w:spacing w:after="0"/>
      </w:pPr>
      <w:r>
        <w:rPr>
          <w:rFonts w:ascii="Arial" w:hAnsi="Arial"/>
          <w:sz w:val="22"/>
        </w:rPr>
        <w:t>you being in nature and getting disconnected from one of your environment, what motivates you to hike?</w:t>
      </w:r>
    </w:p>
    <w:p>
      <w:pPr>
        <w:spacing w:after="0"/>
      </w:pPr>
    </w:p>
    <w:p>
      <w:pPr>
        <w:spacing w:after="0"/>
      </w:pPr>
      <w:r>
        <w:rPr>
          <w:rFonts w:ascii="Arial" w:hAnsi="Arial"/>
          <w:color w:val="5D7284"/>
          <w:sz w:val="22"/>
        </w:rPr>
        <w:t>10:56</w:t>
      </w:r>
    </w:p>
    <w:p>
      <w:pPr>
        <w:spacing w:after="0"/>
      </w:pPr>
      <w:r>
        <w:rPr>
          <w:rFonts w:ascii="Arial" w:hAnsi="Arial"/>
          <w:sz w:val="22"/>
        </w:rPr>
        <w:t>Um, well, there are several reasons. One of them is to this for social reasons. Like to be with my friends while we hike,</w:t>
      </w:r>
    </w:p>
    <w:p>
      <w:pPr>
        <w:spacing w:after="0"/>
      </w:pPr>
    </w:p>
    <w:p>
      <w:pPr>
        <w:spacing w:after="0"/>
      </w:pPr>
      <w:r>
        <w:rPr>
          <w:rFonts w:ascii="Arial" w:hAnsi="Arial"/>
          <w:color w:val="5D7284"/>
          <w:sz w:val="22"/>
        </w:rPr>
        <w:t>11:05</w:t>
      </w:r>
    </w:p>
    <w:p>
      <w:pPr>
        <w:spacing w:after="0"/>
      </w:pPr>
      <w:r>
        <w:rPr>
          <w:rFonts w:ascii="Arial" w:hAnsi="Arial"/>
          <w:sz w:val="22"/>
        </w:rPr>
        <w:t>also for like, emotional reasons. I just find that</w:t>
      </w:r>
    </w:p>
    <w:p>
      <w:pPr>
        <w:spacing w:after="0"/>
      </w:pPr>
    </w:p>
    <w:p>
      <w:pPr>
        <w:spacing w:after="0"/>
      </w:pPr>
      <w:r>
        <w:rPr>
          <w:rFonts w:ascii="Arial" w:hAnsi="Arial"/>
          <w:color w:val="5D7284"/>
          <w:sz w:val="22"/>
        </w:rPr>
        <w:t>11:11</w:t>
      </w:r>
    </w:p>
    <w:p>
      <w:pPr>
        <w:spacing w:after="0"/>
      </w:pPr>
      <w:r>
        <w:rPr>
          <w:rFonts w:ascii="Arial" w:hAnsi="Arial"/>
          <w:sz w:val="22"/>
        </w:rPr>
        <w:t>I'm, like, having a hard week, and I go on a hike, then I always feel better and just feel more relaxed. Also physical reasons, I feel like that's more obvious. It's really good exercise for hiking. So, yeah, there's also benefits,</w:t>
      </w:r>
    </w:p>
    <w:p>
      <w:pPr>
        <w:spacing w:after="0"/>
      </w:pPr>
    </w:p>
    <w:p>
      <w:pPr>
        <w:spacing w:after="0"/>
      </w:pPr>
      <w:r>
        <w:rPr>
          <w:rFonts w:ascii="Arial" w:hAnsi="Arial"/>
          <w:color w:val="5D7284"/>
          <w:sz w:val="22"/>
        </w:rPr>
        <w:t>11:29</w:t>
      </w:r>
    </w:p>
    <w:p>
      <w:pPr>
        <w:spacing w:after="0"/>
      </w:pPr>
      <w:r>
        <w:rPr>
          <w:rFonts w:ascii="Arial" w:hAnsi="Arial"/>
          <w:sz w:val="22"/>
        </w:rPr>
        <w:t>with the emotional reasons. Do you apply them when you're hiking with a group or just by yourself, just won't be there alone? I feel, I feel like bull, because there's pros and cons to hiking by yourself. I know a lot of people don't like it, but I kind of I'm more of an introvert, so I don't mind hiking by myself, if it's it's not too long, but it's also nice to hike with friends, and you can talk to them and establish another connection.</w:t>
      </w:r>
    </w:p>
    <w:p>
      <w:pPr>
        <w:spacing w:after="0"/>
      </w:pPr>
    </w:p>
    <w:p>
      <w:pPr>
        <w:spacing w:after="0"/>
      </w:pPr>
      <w:r>
        <w:rPr>
          <w:rFonts w:ascii="Arial" w:hAnsi="Arial"/>
          <w:color w:val="5D7284"/>
          <w:sz w:val="22"/>
        </w:rPr>
        <w:t>12:01</w:t>
      </w:r>
    </w:p>
    <w:p>
      <w:pPr>
        <w:spacing w:after="0"/>
      </w:pPr>
      <w:r>
        <w:rPr>
          <w:rFonts w:ascii="Arial" w:hAnsi="Arial"/>
          <w:sz w:val="22"/>
        </w:rPr>
        <w:t>And hiking with groups,</w:t>
      </w:r>
    </w:p>
    <w:p>
      <w:pPr>
        <w:spacing w:after="0"/>
      </w:pPr>
    </w:p>
    <w:p>
      <w:pPr>
        <w:spacing w:after="0"/>
      </w:pPr>
      <w:r>
        <w:rPr>
          <w:rFonts w:ascii="Arial" w:hAnsi="Arial"/>
          <w:color w:val="5D7284"/>
          <w:sz w:val="22"/>
        </w:rPr>
        <w:t>12:04</w:t>
      </w:r>
    </w:p>
    <w:p>
      <w:pPr>
        <w:spacing w:after="0"/>
      </w:pPr>
      <w:r>
        <w:rPr>
          <w:rFonts w:ascii="Arial" w:hAnsi="Arial"/>
          <w:sz w:val="22"/>
        </w:rPr>
        <w:t>how does that help you to get connected with nature? Because you didn't mention that you want to disconnect from kind of technology being in nature. So hiking in group, how does that help you to connect with nature?</w:t>
      </w:r>
    </w:p>
    <w:p>
      <w:pPr>
        <w:spacing w:after="0"/>
      </w:pPr>
    </w:p>
    <w:p>
      <w:pPr>
        <w:spacing w:after="0"/>
      </w:pPr>
      <w:r>
        <w:rPr>
          <w:rFonts w:ascii="Arial" w:hAnsi="Arial"/>
          <w:color w:val="5D7284"/>
          <w:sz w:val="22"/>
        </w:rPr>
        <w:t>12:17</w:t>
      </w:r>
    </w:p>
    <w:p>
      <w:pPr>
        <w:spacing w:after="0"/>
      </w:pPr>
      <w:r>
        <w:rPr>
          <w:rFonts w:ascii="Arial" w:hAnsi="Arial"/>
          <w:sz w:val="22"/>
        </w:rPr>
        <w:t>I think it's similar to hiking by yourself. Even when you're in a group, you can still appreciate the nature around you. And</w:t>
      </w:r>
    </w:p>
    <w:p>
      <w:pPr>
        <w:spacing w:after="0"/>
      </w:pPr>
    </w:p>
    <w:p>
      <w:pPr>
        <w:spacing w:after="0"/>
      </w:pPr>
      <w:r>
        <w:rPr>
          <w:rFonts w:ascii="Arial" w:hAnsi="Arial"/>
          <w:color w:val="5D7284"/>
          <w:sz w:val="22"/>
        </w:rPr>
        <w:t>12:26</w:t>
      </w:r>
    </w:p>
    <w:p>
      <w:pPr>
        <w:spacing w:after="0"/>
      </w:pPr>
      <w:r>
        <w:rPr>
          <w:rFonts w:ascii="Arial" w:hAnsi="Arial"/>
          <w:sz w:val="22"/>
        </w:rPr>
        <w:t>sometimes my friends will point out things I didn't see, like if they see some wildlife, or they see like a really pretty tree, then they might point it out, and I would have missed it if they weren't there.</w:t>
      </w:r>
    </w:p>
    <w:p>
      <w:pPr>
        <w:spacing w:after="0"/>
      </w:pPr>
    </w:p>
    <w:p>
      <w:pPr>
        <w:spacing w:after="0"/>
      </w:pPr>
      <w:r>
        <w:rPr>
          <w:rFonts w:ascii="Arial" w:hAnsi="Arial"/>
          <w:color w:val="5D7284"/>
          <w:sz w:val="22"/>
        </w:rPr>
        <w:t>12:40</w:t>
      </w:r>
    </w:p>
    <w:p>
      <w:pPr>
        <w:spacing w:after="0"/>
      </w:pPr>
      <w:r>
        <w:rPr>
          <w:rFonts w:ascii="Arial" w:hAnsi="Arial"/>
          <w:sz w:val="22"/>
        </w:rPr>
        <w:t>And how does that make you feel? Probably, they've seen something in your surrounding, and they point it out, and then you look at it. How does that make you feel, been in that settings and seeing something different from your surrounding, in your community? How does that make you feel?</w:t>
      </w:r>
    </w:p>
    <w:p>
      <w:pPr>
        <w:spacing w:after="0"/>
      </w:pPr>
    </w:p>
    <w:p>
      <w:pPr>
        <w:spacing w:after="0"/>
      </w:pPr>
      <w:r>
        <w:rPr>
          <w:rFonts w:ascii="Arial" w:hAnsi="Arial"/>
          <w:color w:val="5D7284"/>
          <w:sz w:val="22"/>
        </w:rPr>
        <w:t>13:00</w:t>
      </w:r>
    </w:p>
    <w:p>
      <w:pPr>
        <w:spacing w:after="0"/>
      </w:pPr>
      <w:r>
        <w:rPr>
          <w:rFonts w:ascii="Arial" w:hAnsi="Arial"/>
          <w:sz w:val="22"/>
        </w:rPr>
        <w:t>Um, it kind of sometimes it feels like I'm just in another world, like sometimes I go hiking and I'm like, I'm still in Utah. Because it just, it just feels different than like being in a residential area in Utah. So I don't know, I guess it makes me feel grateful and more appreciative than</w:t>
      </w:r>
    </w:p>
    <w:p>
      <w:pPr>
        <w:spacing w:after="0"/>
      </w:pPr>
    </w:p>
    <w:p>
      <w:pPr>
        <w:spacing w:after="0"/>
      </w:pPr>
      <w:r>
        <w:rPr>
          <w:rFonts w:ascii="Arial" w:hAnsi="Arial"/>
          <w:color w:val="5D7284"/>
          <w:sz w:val="22"/>
        </w:rPr>
        <w:t>13:22</w:t>
      </w:r>
    </w:p>
    <w:p>
      <w:pPr>
        <w:spacing w:after="0"/>
      </w:pPr>
      <w:r>
        <w:rPr>
          <w:rFonts w:ascii="Arial" w:hAnsi="Arial"/>
          <w:sz w:val="22"/>
        </w:rPr>
        <w:t>I feel like I can see God's hand more, because I can see his creations.</w:t>
      </w:r>
    </w:p>
    <w:p>
      <w:pPr>
        <w:spacing w:after="0"/>
      </w:pPr>
    </w:p>
    <w:p>
      <w:pPr>
        <w:spacing w:after="0"/>
      </w:pPr>
      <w:r>
        <w:rPr>
          <w:rFonts w:ascii="Arial" w:hAnsi="Arial"/>
          <w:color w:val="5D7284"/>
          <w:sz w:val="22"/>
        </w:rPr>
        <w:t>13:29</w:t>
      </w:r>
    </w:p>
    <w:p>
      <w:pPr>
        <w:spacing w:after="0"/>
      </w:pPr>
      <w:r>
        <w:rPr>
          <w:rFonts w:ascii="Arial" w:hAnsi="Arial"/>
          <w:sz w:val="22"/>
        </w:rPr>
        <w:t>And how different does it make, you know, with the terms in your community,</w:t>
      </w:r>
    </w:p>
    <w:p>
      <w:pPr>
        <w:spacing w:after="0"/>
      </w:pPr>
    </w:p>
    <w:p>
      <w:pPr>
        <w:spacing w:after="0"/>
      </w:pPr>
      <w:r>
        <w:rPr>
          <w:rFonts w:ascii="Arial" w:hAnsi="Arial"/>
          <w:color w:val="5D7284"/>
          <w:sz w:val="22"/>
        </w:rPr>
        <w:t>13:37</w:t>
      </w:r>
    </w:p>
    <w:p>
      <w:pPr>
        <w:spacing w:after="0"/>
      </w:pPr>
      <w:r>
        <w:rPr>
          <w:rFonts w:ascii="Arial" w:hAnsi="Arial"/>
          <w:sz w:val="22"/>
        </w:rPr>
        <w:t>with the one,</w:t>
      </w:r>
    </w:p>
    <w:p>
      <w:pPr>
        <w:spacing w:after="0"/>
      </w:pPr>
    </w:p>
    <w:p>
      <w:pPr>
        <w:spacing w:after="0"/>
      </w:pPr>
      <w:r>
        <w:rPr>
          <w:rFonts w:ascii="Arial" w:hAnsi="Arial"/>
          <w:color w:val="5D7284"/>
          <w:sz w:val="22"/>
        </w:rPr>
        <w:t>13:39</w:t>
      </w:r>
    </w:p>
    <w:p>
      <w:pPr>
        <w:spacing w:after="0"/>
      </w:pPr>
      <w:r>
        <w:rPr>
          <w:rFonts w:ascii="Arial" w:hAnsi="Arial"/>
          <w:sz w:val="22"/>
        </w:rPr>
        <w:t>your presence in nature, and then seeing those different things and different plants in nature. How does that make you feel different when you get back to your community?</w:t>
      </w:r>
    </w:p>
    <w:p>
      <w:pPr>
        <w:spacing w:after="0"/>
      </w:pPr>
    </w:p>
    <w:p>
      <w:pPr>
        <w:spacing w:after="0"/>
      </w:pPr>
      <w:r>
        <w:rPr>
          <w:rFonts w:ascii="Arial" w:hAnsi="Arial"/>
          <w:color w:val="5D7284"/>
          <w:sz w:val="22"/>
        </w:rPr>
        <w:t>13:49</w:t>
      </w:r>
    </w:p>
    <w:p>
      <w:pPr>
        <w:spacing w:after="0"/>
      </w:pPr>
      <w:r>
        <w:rPr>
          <w:rFonts w:ascii="Arial" w:hAnsi="Arial"/>
          <w:sz w:val="22"/>
        </w:rPr>
        <w:t>Um, I think it, it just has like a cleansing effect, like when I when I finish a good hike, then I feel more prepared to enter the real world, so to speak. And</w:t>
      </w:r>
    </w:p>
    <w:p>
      <w:pPr>
        <w:spacing w:after="0"/>
      </w:pPr>
    </w:p>
    <w:p>
      <w:pPr>
        <w:spacing w:after="0"/>
      </w:pPr>
      <w:r>
        <w:rPr>
          <w:rFonts w:ascii="Arial" w:hAnsi="Arial"/>
          <w:color w:val="5D7284"/>
          <w:sz w:val="22"/>
        </w:rPr>
        <w:t>14:05</w:t>
      </w:r>
    </w:p>
    <w:p>
      <w:pPr>
        <w:spacing w:after="0"/>
      </w:pPr>
      <w:r>
        <w:rPr>
          <w:rFonts w:ascii="Arial" w:hAnsi="Arial"/>
          <w:sz w:val="22"/>
        </w:rPr>
        <w:t>yeah, I just, I feel like I have more capacity to do what I need to,</w:t>
      </w:r>
    </w:p>
    <w:p>
      <w:pPr>
        <w:spacing w:after="0"/>
      </w:pPr>
    </w:p>
    <w:p>
      <w:pPr>
        <w:spacing w:after="0"/>
      </w:pPr>
      <w:r>
        <w:rPr>
          <w:rFonts w:ascii="Arial" w:hAnsi="Arial"/>
          <w:color w:val="5D7284"/>
          <w:sz w:val="22"/>
        </w:rPr>
        <w:t>14:12</w:t>
      </w:r>
    </w:p>
    <w:p>
      <w:pPr>
        <w:spacing w:after="0"/>
      </w:pPr>
      <w:r>
        <w:rPr>
          <w:rFonts w:ascii="Arial" w:hAnsi="Arial"/>
          <w:sz w:val="22"/>
        </w:rPr>
        <w:t>like a recharge, exactly. Yeah. Okay, so we, we got your data from the hike, and that was really impressive. You You did mention that you use your smartphone</w:t>
      </w:r>
    </w:p>
    <w:p>
      <w:pPr>
        <w:spacing w:after="0"/>
      </w:pPr>
    </w:p>
    <w:p>
      <w:pPr>
        <w:spacing w:after="0"/>
      </w:pPr>
      <w:r>
        <w:rPr>
          <w:rFonts w:ascii="Arial" w:hAnsi="Arial"/>
          <w:color w:val="5D7284"/>
          <w:sz w:val="22"/>
        </w:rPr>
        <w:t>14:33</w:t>
      </w:r>
    </w:p>
    <w:p>
      <w:pPr>
        <w:spacing w:after="0"/>
      </w:pPr>
      <w:r>
        <w:rPr>
          <w:rFonts w:ascii="Arial" w:hAnsi="Arial"/>
          <w:sz w:val="22"/>
        </w:rPr>
        <w:t>and also for navigating and also the camera, but realize that in your data, you didn't present anything like you took a picture.</w:t>
      </w:r>
    </w:p>
    <w:p>
      <w:pPr>
        <w:spacing w:after="0"/>
      </w:pPr>
    </w:p>
    <w:p>
      <w:pPr>
        <w:spacing w:after="0"/>
      </w:pPr>
      <w:r>
        <w:rPr>
          <w:rFonts w:ascii="Arial" w:hAnsi="Arial"/>
          <w:color w:val="5D7284"/>
          <w:sz w:val="22"/>
        </w:rPr>
        <w:t>14:47</w:t>
      </w:r>
    </w:p>
    <w:p>
      <w:pPr>
        <w:spacing w:after="0"/>
      </w:pPr>
      <w:r>
        <w:rPr>
          <w:rFonts w:ascii="Arial" w:hAnsi="Arial"/>
          <w:sz w:val="22"/>
        </w:rPr>
        <w:t>Did anything change while hiking? Well, maybe it was here. Yeah, okay, yeah, so yeah, before, before you respond to that, there were two parts in the.</w:t>
      </w:r>
    </w:p>
    <w:p>
      <w:pPr>
        <w:spacing w:after="0"/>
      </w:pPr>
    </w:p>
    <w:p>
      <w:pPr>
        <w:spacing w:after="0"/>
      </w:pPr>
      <w:r>
        <w:rPr>
          <w:rFonts w:ascii="Arial" w:hAnsi="Arial"/>
          <w:color w:val="5D7284"/>
          <w:sz w:val="22"/>
        </w:rPr>
        <w:t>15:00</w:t>
      </w:r>
    </w:p>
    <w:p>
      <w:pPr>
        <w:spacing w:after="0"/>
      </w:pPr>
      <w:r>
        <w:rPr>
          <w:rFonts w:ascii="Arial" w:hAnsi="Arial"/>
          <w:sz w:val="22"/>
        </w:rPr>
        <w:t>Data that we didn't hear exactly what you said. Oh, so maybe that was the camera part. But did you take any picture? Actually, I did take a picture, and I think I did record it, so it was probably that. Okay.</w:t>
      </w:r>
    </w:p>
    <w:p>
      <w:pPr>
        <w:spacing w:after="0"/>
      </w:pPr>
    </w:p>
    <w:p>
      <w:pPr>
        <w:spacing w:after="0"/>
      </w:pPr>
      <w:r>
        <w:rPr>
          <w:rFonts w:ascii="Arial" w:hAnsi="Arial"/>
          <w:color w:val="5D7284"/>
          <w:sz w:val="22"/>
        </w:rPr>
        <w:t>15:15</w:t>
      </w:r>
    </w:p>
    <w:p>
      <w:pPr>
        <w:spacing w:after="0"/>
      </w:pPr>
      <w:r>
        <w:rPr>
          <w:rFonts w:ascii="Arial" w:hAnsi="Arial"/>
          <w:sz w:val="22"/>
        </w:rPr>
        <w:t>Okay, all right, so taking picture right during your hike. How does that help you in your hiking experience? I think it's just nice to be able to look back and remember the hike and remember and just like, capture the beauty that I see. Sometimes I see something and I think, oh, I want to, I want to remember that,</w:t>
      </w:r>
    </w:p>
    <w:p>
      <w:pPr>
        <w:spacing w:after="0"/>
      </w:pPr>
    </w:p>
    <w:p>
      <w:pPr>
        <w:spacing w:after="0"/>
      </w:pPr>
      <w:r>
        <w:rPr>
          <w:rFonts w:ascii="Arial" w:hAnsi="Arial"/>
          <w:color w:val="5D7284"/>
          <w:sz w:val="22"/>
        </w:rPr>
        <w:t>15:40</w:t>
      </w:r>
    </w:p>
    <w:p>
      <w:pPr>
        <w:spacing w:after="0"/>
      </w:pPr>
      <w:r>
        <w:rPr>
          <w:rFonts w:ascii="Arial" w:hAnsi="Arial"/>
          <w:sz w:val="22"/>
        </w:rPr>
        <w:t>especially when I'm with friends, then I want to capture the memory, take a picture,</w:t>
      </w:r>
    </w:p>
    <w:p>
      <w:pPr>
        <w:spacing w:after="0"/>
      </w:pPr>
    </w:p>
    <w:p>
      <w:pPr>
        <w:spacing w:after="0"/>
      </w:pPr>
      <w:r>
        <w:rPr>
          <w:rFonts w:ascii="Arial" w:hAnsi="Arial"/>
          <w:color w:val="5D7284"/>
          <w:sz w:val="22"/>
        </w:rPr>
        <w:t>15:46</w:t>
      </w:r>
    </w:p>
    <w:p>
      <w:pPr>
        <w:spacing w:after="0"/>
      </w:pPr>
      <w:r>
        <w:rPr>
          <w:rFonts w:ascii="Arial" w:hAnsi="Arial"/>
          <w:sz w:val="22"/>
        </w:rPr>
        <w:t>okay? And taking the picture, and then probably glancing through them later on when you get back.</w:t>
      </w:r>
    </w:p>
    <w:p>
      <w:pPr>
        <w:spacing w:after="0"/>
      </w:pPr>
    </w:p>
    <w:p>
      <w:pPr>
        <w:spacing w:after="0"/>
      </w:pPr>
      <w:r>
        <w:rPr>
          <w:rFonts w:ascii="Arial" w:hAnsi="Arial"/>
          <w:color w:val="5D7284"/>
          <w:sz w:val="22"/>
        </w:rPr>
        <w:t>15:55</w:t>
      </w:r>
    </w:p>
    <w:p>
      <w:pPr>
        <w:spacing w:after="0"/>
      </w:pPr>
      <w:r>
        <w:rPr>
          <w:rFonts w:ascii="Arial" w:hAnsi="Arial"/>
          <w:sz w:val="22"/>
        </w:rPr>
        <w:t>Does that make you feel connected to nature and why</w:t>
      </w:r>
    </w:p>
    <w:p>
      <w:pPr>
        <w:spacing w:after="0"/>
      </w:pPr>
    </w:p>
    <w:p>
      <w:pPr>
        <w:spacing w:after="0"/>
      </w:pPr>
      <w:r>
        <w:rPr>
          <w:rFonts w:ascii="Arial" w:hAnsi="Arial"/>
          <w:color w:val="5D7284"/>
          <w:sz w:val="22"/>
        </w:rPr>
        <w:t>16:00</w:t>
      </w:r>
    </w:p>
    <w:p>
      <w:pPr>
        <w:spacing w:after="0"/>
      </w:pPr>
      <w:r>
        <w:rPr>
          <w:rFonts w:ascii="Arial" w:hAnsi="Arial"/>
          <w:sz w:val="22"/>
        </w:rPr>
        <w:t>like when I look back at the kitchen, I would say at least a little bit, because I can at least remember that I was in nature. It's not the same as actually being there, but I think the memory helps me feel at least somewhat connected.</w:t>
      </w:r>
    </w:p>
    <w:p>
      <w:pPr>
        <w:spacing w:after="0"/>
      </w:pPr>
    </w:p>
    <w:p>
      <w:pPr>
        <w:spacing w:after="0"/>
      </w:pPr>
      <w:r>
        <w:rPr>
          <w:rFonts w:ascii="Arial" w:hAnsi="Arial"/>
          <w:color w:val="5D7284"/>
          <w:sz w:val="22"/>
        </w:rPr>
        <w:t>16:17</w:t>
      </w:r>
    </w:p>
    <w:p>
      <w:pPr>
        <w:spacing w:after="0"/>
      </w:pPr>
      <w:r>
        <w:rPr>
          <w:rFonts w:ascii="Arial" w:hAnsi="Arial"/>
          <w:sz w:val="22"/>
        </w:rPr>
        <w:t>Okay, and you,</w:t>
      </w:r>
    </w:p>
    <w:p>
      <w:pPr>
        <w:spacing w:after="0"/>
      </w:pPr>
    </w:p>
    <w:p>
      <w:pPr>
        <w:spacing w:after="0"/>
      </w:pPr>
      <w:r>
        <w:rPr>
          <w:rFonts w:ascii="Arial" w:hAnsi="Arial"/>
          <w:color w:val="5D7284"/>
          <w:sz w:val="22"/>
        </w:rPr>
        <w:t>16:21</w:t>
      </w:r>
    </w:p>
    <w:p>
      <w:pPr>
        <w:spacing w:after="0"/>
      </w:pPr>
      <w:r>
        <w:rPr>
          <w:rFonts w:ascii="Arial" w:hAnsi="Arial"/>
          <w:sz w:val="22"/>
        </w:rPr>
        <w:t>based on the data we received, you didn't use your phone that much,</w:t>
      </w:r>
    </w:p>
    <w:p>
      <w:pPr>
        <w:spacing w:after="0"/>
      </w:pPr>
    </w:p>
    <w:p>
      <w:pPr>
        <w:spacing w:after="0"/>
      </w:pPr>
      <w:r>
        <w:rPr>
          <w:rFonts w:ascii="Arial" w:hAnsi="Arial"/>
          <w:color w:val="5D7284"/>
          <w:sz w:val="22"/>
        </w:rPr>
        <w:t>16:27</w:t>
      </w:r>
    </w:p>
    <w:p>
      <w:pPr>
        <w:spacing w:after="0"/>
      </w:pPr>
      <w:r>
        <w:rPr>
          <w:rFonts w:ascii="Arial" w:hAnsi="Arial"/>
          <w:sz w:val="22"/>
        </w:rPr>
        <w:t>apart from possibly two pictures you took at different times</w:t>
      </w:r>
    </w:p>
    <w:p>
      <w:pPr>
        <w:spacing w:after="0"/>
      </w:pPr>
    </w:p>
    <w:p>
      <w:pPr>
        <w:spacing w:after="0"/>
      </w:pPr>
      <w:r>
        <w:rPr>
          <w:rFonts w:ascii="Arial" w:hAnsi="Arial"/>
          <w:color w:val="5D7284"/>
          <w:sz w:val="22"/>
        </w:rPr>
        <w:t>16:33</w:t>
      </w:r>
    </w:p>
    <w:p>
      <w:pPr>
        <w:spacing w:after="0"/>
      </w:pPr>
      <w:r>
        <w:rPr>
          <w:rFonts w:ascii="Arial" w:hAnsi="Arial"/>
          <w:sz w:val="22"/>
        </w:rPr>
        <w:t>and the rest were checking for navigation. Is there a reason why you decided not to use your device throughout the hike, just for navigating and taking pictures for those areas.</w:t>
      </w:r>
    </w:p>
    <w:p>
      <w:pPr>
        <w:spacing w:after="0"/>
      </w:pPr>
    </w:p>
    <w:p>
      <w:pPr>
        <w:spacing w:after="0"/>
      </w:pPr>
      <w:r>
        <w:rPr>
          <w:rFonts w:ascii="Arial" w:hAnsi="Arial"/>
          <w:color w:val="5D7284"/>
          <w:sz w:val="22"/>
        </w:rPr>
        <w:t>16:49</w:t>
      </w:r>
    </w:p>
    <w:p>
      <w:pPr>
        <w:spacing w:after="0"/>
      </w:pPr>
      <w:r>
        <w:rPr>
          <w:rFonts w:ascii="Arial" w:hAnsi="Arial"/>
          <w:sz w:val="22"/>
        </w:rPr>
        <w:t>Um, yeah, I think kind of similar to what I said before, just because I don't when I go hiking, I just like to kind of look at the my surroundings, more than not my phone, because I can, I can do that anytime</w:t>
      </w:r>
    </w:p>
    <w:p>
      <w:pPr>
        <w:spacing w:after="0"/>
      </w:pPr>
    </w:p>
    <w:p>
      <w:pPr>
        <w:spacing w:after="0"/>
      </w:pPr>
      <w:r>
        <w:rPr>
          <w:rFonts w:ascii="Arial" w:hAnsi="Arial"/>
          <w:color w:val="5D7284"/>
          <w:sz w:val="22"/>
        </w:rPr>
        <w:t>17:05</w:t>
      </w:r>
    </w:p>
    <w:p>
      <w:pPr>
        <w:spacing w:after="0"/>
      </w:pPr>
      <w:r>
        <w:rPr>
          <w:rFonts w:ascii="Arial" w:hAnsi="Arial"/>
          <w:sz w:val="22"/>
        </w:rPr>
        <w:t>I have a question with that. Um, so you checked the trail many times. Was it because this was a new hike in your trail? Yeah, it was the new hike that I haven't done before. Um, it wasn't very well marked, like there weren't a lot of trail markers, so I did kind of have to check often to make sure I was on the right trail. Okay, that makes sense, um,</w:t>
      </w:r>
    </w:p>
    <w:p>
      <w:pPr>
        <w:spacing w:after="0"/>
      </w:pPr>
    </w:p>
    <w:p>
      <w:pPr>
        <w:spacing w:after="0"/>
      </w:pPr>
      <w:r>
        <w:rPr>
          <w:rFonts w:ascii="Arial" w:hAnsi="Arial"/>
          <w:color w:val="5D7284"/>
          <w:sz w:val="22"/>
        </w:rPr>
        <w:t>17:32</w:t>
      </w:r>
    </w:p>
    <w:p>
      <w:pPr>
        <w:spacing w:after="0"/>
      </w:pPr>
      <w:r>
        <w:rPr>
          <w:rFonts w:ascii="Arial" w:hAnsi="Arial"/>
          <w:sz w:val="22"/>
        </w:rPr>
        <w:t>but when you do know the trail, you don't really check all trails that much, I suppose. Right, yeah. Um, my friend I go with. She is usually the Navigator.</w:t>
      </w:r>
    </w:p>
    <w:p>
      <w:pPr>
        <w:spacing w:after="0"/>
      </w:pPr>
    </w:p>
    <w:p>
      <w:pPr>
        <w:spacing w:after="0"/>
      </w:pPr>
      <w:r>
        <w:rPr>
          <w:rFonts w:ascii="Arial" w:hAnsi="Arial"/>
          <w:color w:val="5D7284"/>
          <w:sz w:val="22"/>
        </w:rPr>
        <w:t>17:44</w:t>
      </w:r>
    </w:p>
    <w:p>
      <w:pPr>
        <w:spacing w:after="0"/>
      </w:pPr>
      <w:r>
        <w:rPr>
          <w:rFonts w:ascii="Arial" w:hAnsi="Arial"/>
          <w:sz w:val="22"/>
        </w:rPr>
        <w:t>She checks the trail, or if I've been there before, then I just don't need to check right. This this time you hiked alone, right? I was with a friend, but she had never done it before, so okay, I kind of took the lead in navigating this time I</w:t>
      </w:r>
    </w:p>
    <w:p>
      <w:pPr>
        <w:spacing w:after="0"/>
      </w:pPr>
    </w:p>
    <w:p>
      <w:pPr>
        <w:spacing w:after="0"/>
      </w:pPr>
      <w:r>
        <w:rPr>
          <w:rFonts w:ascii="Arial" w:hAnsi="Arial"/>
          <w:color w:val="5D7284"/>
          <w:sz w:val="22"/>
        </w:rPr>
        <w:t>18:02</w:t>
      </w:r>
    </w:p>
    <w:p>
      <w:pPr>
        <w:spacing w:after="0"/>
      </w:pPr>
      <w:r>
        <w:rPr>
          <w:rFonts w:ascii="Arial" w:hAnsi="Arial"/>
          <w:sz w:val="22"/>
        </w:rPr>
        <w:t>could Okay, so you you also made mention of looking around at your surrounding where you hike. How does some help you to get connected with nature?</w:t>
      </w:r>
    </w:p>
    <w:p>
      <w:pPr>
        <w:spacing w:after="0"/>
      </w:pPr>
    </w:p>
    <w:p>
      <w:pPr>
        <w:spacing w:after="0"/>
      </w:pPr>
      <w:r>
        <w:rPr>
          <w:rFonts w:ascii="Arial" w:hAnsi="Arial"/>
          <w:color w:val="5D7284"/>
          <w:sz w:val="22"/>
        </w:rPr>
        <w:t>18:14</w:t>
      </w:r>
    </w:p>
    <w:p>
      <w:pPr>
        <w:spacing w:after="0"/>
      </w:pPr>
      <w:r>
        <w:rPr>
          <w:rFonts w:ascii="Arial" w:hAnsi="Arial"/>
          <w:sz w:val="22"/>
        </w:rPr>
        <w:t>Looking around, yeah, um, I guess just seeing especially this time of year, like the leaves are really pretty the fall colors.</w:t>
      </w:r>
    </w:p>
    <w:p>
      <w:pPr>
        <w:spacing w:after="0"/>
      </w:pPr>
    </w:p>
    <w:p>
      <w:pPr>
        <w:spacing w:after="0"/>
      </w:pPr>
      <w:r>
        <w:rPr>
          <w:rFonts w:ascii="Arial" w:hAnsi="Arial"/>
          <w:color w:val="5D7284"/>
          <w:sz w:val="22"/>
        </w:rPr>
        <w:t>18:26</w:t>
      </w:r>
    </w:p>
    <w:p>
      <w:pPr>
        <w:spacing w:after="0"/>
      </w:pPr>
      <w:r>
        <w:rPr>
          <w:rFonts w:ascii="Arial" w:hAnsi="Arial"/>
          <w:sz w:val="22"/>
        </w:rPr>
        <w:t>So yeah, I guess just seeing something that's different from what I'm used to, like school and work and neighborhoods, it just helps me feel more appreciative of the nature.</w:t>
      </w:r>
    </w:p>
    <w:p>
      <w:pPr>
        <w:spacing w:after="0"/>
      </w:pPr>
    </w:p>
    <w:p>
      <w:pPr>
        <w:spacing w:after="0"/>
      </w:pPr>
      <w:r>
        <w:rPr>
          <w:rFonts w:ascii="Arial" w:hAnsi="Arial"/>
          <w:color w:val="5D7284"/>
          <w:sz w:val="22"/>
        </w:rPr>
        <w:t>18:41</w:t>
      </w:r>
    </w:p>
    <w:p>
      <w:pPr>
        <w:spacing w:after="0"/>
      </w:pPr>
      <w:r>
        <w:rPr>
          <w:rFonts w:ascii="Arial" w:hAnsi="Arial"/>
          <w:sz w:val="22"/>
        </w:rPr>
        <w:t>Okay, so we couldn't get your hiking trail, yeah, but we got something. Some could be similar to what you did. Oh, just look at it. Is it the same thing? Um,</w:t>
      </w:r>
    </w:p>
    <w:p>
      <w:pPr>
        <w:spacing w:after="0"/>
      </w:pPr>
    </w:p>
    <w:p>
      <w:pPr>
        <w:spacing w:after="0"/>
      </w:pPr>
      <w:r>
        <w:rPr>
          <w:rFonts w:ascii="Arial" w:hAnsi="Arial"/>
          <w:color w:val="5D7284"/>
          <w:sz w:val="22"/>
        </w:rPr>
        <w:t>19:02</w:t>
      </w:r>
    </w:p>
    <w:p>
      <w:pPr>
        <w:spacing w:after="0"/>
      </w:pPr>
      <w:r>
        <w:rPr>
          <w:rFonts w:ascii="Arial" w:hAnsi="Arial"/>
          <w:sz w:val="22"/>
        </w:rPr>
        <w:t>let's see. So,</w:t>
      </w:r>
    </w:p>
    <w:p>
      <w:pPr>
        <w:spacing w:after="0"/>
      </w:pPr>
    </w:p>
    <w:p>
      <w:pPr>
        <w:spacing w:after="0"/>
      </w:pPr>
      <w:r>
        <w:rPr>
          <w:rFonts w:ascii="Arial" w:hAnsi="Arial"/>
          <w:color w:val="5D7284"/>
          <w:sz w:val="22"/>
        </w:rPr>
        <w:t>19:06</w:t>
      </w:r>
    </w:p>
    <w:p>
      <w:pPr>
        <w:spacing w:after="0"/>
      </w:pPr>
      <w:r>
        <w:rPr>
          <w:rFonts w:ascii="Arial" w:hAnsi="Arial"/>
          <w:sz w:val="22"/>
        </w:rPr>
        <w:t>yeah, that looks that looks about right. Okay, let me open the video version of that.</w:t>
      </w:r>
    </w:p>
    <w:p>
      <w:pPr>
        <w:spacing w:after="0"/>
      </w:pPr>
    </w:p>
    <w:p>
      <w:pPr>
        <w:spacing w:after="0"/>
      </w:pPr>
      <w:r>
        <w:rPr>
          <w:rFonts w:ascii="Arial" w:hAnsi="Arial"/>
          <w:color w:val="5D7284"/>
          <w:sz w:val="22"/>
        </w:rPr>
        <w:t>19:15</w:t>
      </w:r>
    </w:p>
    <w:p>
      <w:pPr>
        <w:spacing w:after="0"/>
      </w:pPr>
      <w:r>
        <w:rPr>
          <w:rFonts w:ascii="Arial" w:hAnsi="Arial"/>
          <w:sz w:val="22"/>
        </w:rPr>
        <w:t>I hope it's not going off.</w:t>
      </w:r>
    </w:p>
    <w:p>
      <w:pPr>
        <w:spacing w:after="0"/>
      </w:pPr>
    </w:p>
    <w:p>
      <w:pPr>
        <w:spacing w:after="0"/>
      </w:pPr>
      <w:r>
        <w:rPr>
          <w:rFonts w:ascii="Arial" w:hAnsi="Arial"/>
          <w:color w:val="5D7284"/>
          <w:sz w:val="22"/>
        </w:rPr>
        <w:t>19:17</w:t>
      </w:r>
    </w:p>
    <w:p>
      <w:pPr>
        <w:spacing w:after="0"/>
      </w:pPr>
      <w:r>
        <w:rPr>
          <w:rFonts w:ascii="Arial" w:hAnsi="Arial"/>
          <w:sz w:val="22"/>
        </w:rPr>
        <w:t>Okay. This is the area in which is served from that side.</w:t>
      </w:r>
    </w:p>
    <w:p>
      <w:pPr>
        <w:spacing w:after="0"/>
      </w:pPr>
    </w:p>
    <w:p>
      <w:pPr>
        <w:spacing w:after="0"/>
      </w:pPr>
      <w:r>
        <w:rPr>
          <w:rFonts w:ascii="Arial" w:hAnsi="Arial"/>
          <w:color w:val="5D7284"/>
          <w:sz w:val="22"/>
        </w:rPr>
        <w:t>19:26</w:t>
      </w:r>
    </w:p>
    <w:p>
      <w:pPr>
        <w:spacing w:after="0"/>
      </w:pPr>
      <w:r>
        <w:rPr>
          <w:rFonts w:ascii="Arial" w:hAnsi="Arial"/>
          <w:sz w:val="22"/>
        </w:rPr>
        <w:t>That looks like what you Yeah, that looks about right. Okay, okay, that's good. And it seems this was kind of a new place to you. Now, back to that. Was there a reason? Probably</w:t>
      </w:r>
    </w:p>
    <w:p>
      <w:pPr>
        <w:spacing w:after="0"/>
      </w:pPr>
    </w:p>
    <w:p>
      <w:pPr>
        <w:spacing w:after="0"/>
      </w:pPr>
      <w:r>
        <w:rPr>
          <w:rFonts w:ascii="Arial" w:hAnsi="Arial"/>
          <w:color w:val="5D7284"/>
          <w:sz w:val="22"/>
        </w:rPr>
        <w:t>19:41</w:t>
      </w:r>
    </w:p>
    <w:p>
      <w:pPr>
        <w:spacing w:after="0"/>
      </w:pPr>
      <w:r>
        <w:rPr>
          <w:rFonts w:ascii="Arial" w:hAnsi="Arial"/>
          <w:sz w:val="22"/>
        </w:rPr>
        <w:t>using the guide app that got you confused in recording your trail.</w:t>
      </w:r>
    </w:p>
    <w:p>
      <w:pPr>
        <w:spacing w:after="0"/>
      </w:pPr>
    </w:p>
    <w:p>
      <w:pPr>
        <w:spacing w:after="0"/>
      </w:pPr>
      <w:r>
        <w:rPr>
          <w:rFonts w:ascii="Arial" w:hAnsi="Arial"/>
          <w:color w:val="5D7284"/>
          <w:sz w:val="22"/>
        </w:rPr>
        <w:t>19:47</w:t>
      </w:r>
    </w:p>
    <w:p>
      <w:pPr>
        <w:spacing w:after="0"/>
      </w:pPr>
      <w:r>
        <w:rPr>
          <w:rFonts w:ascii="Arial" w:hAnsi="Arial"/>
          <w:sz w:val="22"/>
        </w:rPr>
        <w:t>Um,</w:t>
      </w:r>
    </w:p>
    <w:p>
      <w:pPr>
        <w:spacing w:after="0"/>
      </w:pPr>
    </w:p>
    <w:p>
      <w:pPr>
        <w:spacing w:after="0"/>
      </w:pPr>
      <w:r>
        <w:rPr>
          <w:rFonts w:ascii="Arial" w:hAnsi="Arial"/>
          <w:color w:val="5D7284"/>
          <w:sz w:val="22"/>
        </w:rPr>
        <w:t>19:49</w:t>
      </w:r>
    </w:p>
    <w:p>
      <w:pPr>
        <w:spacing w:after="0"/>
      </w:pPr>
      <w:r>
        <w:rPr>
          <w:rFonts w:ascii="Arial" w:hAnsi="Arial"/>
          <w:sz w:val="22"/>
        </w:rPr>
        <w:t>I don't, no, not really. I just forgot. I</w:t>
      </w:r>
    </w:p>
    <w:p>
      <w:pPr>
        <w:spacing w:after="0"/>
      </w:pPr>
    </w:p>
    <w:p>
      <w:pPr>
        <w:spacing w:after="0"/>
      </w:pPr>
      <w:r>
        <w:rPr>
          <w:rFonts w:ascii="Arial" w:hAnsi="Arial"/>
          <w:color w:val="5D7284"/>
          <w:sz w:val="22"/>
        </w:rPr>
        <w:t>19:53</w:t>
      </w:r>
    </w:p>
    <w:p>
      <w:pPr>
        <w:spacing w:after="0"/>
      </w:pPr>
      <w:r>
        <w:rPr>
          <w:rFonts w:ascii="Arial" w:hAnsi="Arial"/>
          <w:sz w:val="22"/>
        </w:rPr>
        <w:t>just forgot to press start when I when I started. Yeah, the hike. Okay, but what else?</w:t>
      </w:r>
    </w:p>
    <w:p>
      <w:pPr>
        <w:spacing w:after="0"/>
      </w:pPr>
    </w:p>
    <w:p>
      <w:pPr>
        <w:spacing w:after="0"/>
      </w:pPr>
      <w:r>
        <w:rPr>
          <w:rFonts w:ascii="Arial" w:hAnsi="Arial"/>
          <w:color w:val="5D7284"/>
          <w:sz w:val="22"/>
        </w:rPr>
        <w:t>20:00</w:t>
      </w:r>
    </w:p>
    <w:p>
      <w:pPr>
        <w:spacing w:after="0"/>
      </w:pPr>
      <w:r>
        <w:rPr>
          <w:rFonts w:ascii="Arial" w:hAnsi="Arial"/>
          <w:sz w:val="22"/>
        </w:rPr>
        <w:t>Your all trail. Did you record it?</w:t>
      </w:r>
    </w:p>
    <w:p>
      <w:pPr>
        <w:spacing w:after="0"/>
      </w:pPr>
    </w:p>
    <w:p>
      <w:pPr>
        <w:spacing w:after="0"/>
      </w:pPr>
      <w:r>
        <w:rPr>
          <w:rFonts w:ascii="Arial" w:hAnsi="Arial"/>
          <w:color w:val="5D7284"/>
          <w:sz w:val="22"/>
        </w:rPr>
        <w:t>20:04</w:t>
      </w:r>
    </w:p>
    <w:p>
      <w:pPr>
        <w:spacing w:after="0"/>
      </w:pPr>
      <w:r>
        <w:rPr>
          <w:rFonts w:ascii="Arial" w:hAnsi="Arial"/>
          <w:sz w:val="22"/>
        </w:rPr>
        <w:t>No, I actually, I usually don't record my hikes. I just,</w:t>
      </w:r>
    </w:p>
    <w:p>
      <w:pPr>
        <w:spacing w:after="0"/>
      </w:pPr>
    </w:p>
    <w:p>
      <w:pPr>
        <w:spacing w:after="0"/>
      </w:pPr>
      <w:r>
        <w:rPr>
          <w:rFonts w:ascii="Arial" w:hAnsi="Arial"/>
          <w:color w:val="5D7284"/>
          <w:sz w:val="22"/>
        </w:rPr>
        <w:t>20:09</w:t>
      </w:r>
    </w:p>
    <w:p>
      <w:pPr>
        <w:spacing w:after="0"/>
      </w:pPr>
      <w:r>
        <w:rPr>
          <w:rFonts w:ascii="Arial" w:hAnsi="Arial"/>
          <w:sz w:val="22"/>
        </w:rPr>
        <w:t>I use all trails for navigation. Navigation, okay, all right, that's great. We also thought definitely that you forgot to</w:t>
      </w:r>
    </w:p>
    <w:p>
      <w:pPr>
        <w:spacing w:after="0"/>
      </w:pPr>
    </w:p>
    <w:p>
      <w:pPr>
        <w:spacing w:after="0"/>
      </w:pPr>
      <w:r>
        <w:rPr>
          <w:rFonts w:ascii="Arial" w:hAnsi="Arial"/>
          <w:color w:val="5D7284"/>
          <w:sz w:val="22"/>
        </w:rPr>
        <w:t>20:20</w:t>
      </w:r>
    </w:p>
    <w:p>
      <w:pPr>
        <w:spacing w:after="0"/>
      </w:pPr>
      <w:r>
        <w:rPr>
          <w:rFonts w:ascii="Arial" w:hAnsi="Arial"/>
          <w:sz w:val="22"/>
        </w:rPr>
        <w:t>tap on the start, because definitely that will be confusing, because of how the navigation system is, how the interface looks,</w:t>
      </w:r>
    </w:p>
    <w:p>
      <w:pPr>
        <w:spacing w:after="0"/>
      </w:pPr>
    </w:p>
    <w:p>
      <w:pPr>
        <w:spacing w:after="0"/>
      </w:pPr>
      <w:r>
        <w:rPr>
          <w:rFonts w:ascii="Arial" w:hAnsi="Arial"/>
          <w:color w:val="5D7284"/>
          <w:sz w:val="22"/>
        </w:rPr>
        <w:t>20:30</w:t>
      </w:r>
    </w:p>
    <w:p>
      <w:pPr>
        <w:spacing w:after="0"/>
      </w:pPr>
      <w:r>
        <w:rPr>
          <w:rFonts w:ascii="Arial" w:hAnsi="Arial"/>
          <w:sz w:val="22"/>
        </w:rPr>
        <w:t>okay, so</w:t>
      </w:r>
    </w:p>
    <w:p>
      <w:pPr>
        <w:spacing w:after="0"/>
      </w:pPr>
    </w:p>
    <w:p>
      <w:pPr>
        <w:spacing w:after="0"/>
      </w:pPr>
      <w:r>
        <w:rPr>
          <w:rFonts w:ascii="Arial" w:hAnsi="Arial"/>
          <w:color w:val="5D7284"/>
          <w:sz w:val="22"/>
        </w:rPr>
        <w:t>20:32</w:t>
      </w:r>
    </w:p>
    <w:p>
      <w:pPr>
        <w:spacing w:after="0"/>
      </w:pPr>
      <w:r>
        <w:rPr>
          <w:rFonts w:ascii="Arial" w:hAnsi="Arial"/>
          <w:sz w:val="22"/>
        </w:rPr>
        <w:t>with your hiking experience, okay,</w:t>
      </w:r>
    </w:p>
    <w:p>
      <w:pPr>
        <w:spacing w:after="0"/>
      </w:pPr>
    </w:p>
    <w:p>
      <w:pPr>
        <w:spacing w:after="0"/>
      </w:pPr>
      <w:r>
        <w:rPr>
          <w:rFonts w:ascii="Arial" w:hAnsi="Arial"/>
          <w:color w:val="5D7284"/>
          <w:sz w:val="22"/>
        </w:rPr>
        <w:t>20:38</w:t>
      </w:r>
    </w:p>
    <w:p>
      <w:pPr>
        <w:spacing w:after="0"/>
      </w:pPr>
      <w:r>
        <w:rPr>
          <w:rFonts w:ascii="Arial" w:hAnsi="Arial"/>
          <w:sz w:val="22"/>
        </w:rPr>
        <w:t>apart from the smartphone,</w:t>
      </w:r>
    </w:p>
    <w:p>
      <w:pPr>
        <w:spacing w:after="0"/>
      </w:pPr>
    </w:p>
    <w:p>
      <w:pPr>
        <w:spacing w:after="0"/>
      </w:pPr>
      <w:r>
        <w:rPr>
          <w:rFonts w:ascii="Arial" w:hAnsi="Arial"/>
          <w:color w:val="5D7284"/>
          <w:sz w:val="22"/>
        </w:rPr>
        <w:t>20:43</w:t>
      </w:r>
    </w:p>
    <w:p>
      <w:pPr>
        <w:spacing w:after="0"/>
      </w:pPr>
      <w:r>
        <w:rPr>
          <w:rFonts w:ascii="Arial" w:hAnsi="Arial"/>
          <w:sz w:val="22"/>
        </w:rPr>
        <w:t>is there any other device probably you would want to use while hiking someday?</w:t>
      </w:r>
    </w:p>
    <w:p>
      <w:pPr>
        <w:spacing w:after="0"/>
      </w:pPr>
    </w:p>
    <w:p>
      <w:pPr>
        <w:spacing w:after="0"/>
      </w:pPr>
      <w:r>
        <w:rPr>
          <w:rFonts w:ascii="Arial" w:hAnsi="Arial"/>
          <w:color w:val="5D7284"/>
          <w:sz w:val="22"/>
        </w:rPr>
        <w:t>20:51</w:t>
      </w:r>
    </w:p>
    <w:p>
      <w:pPr>
        <w:spacing w:after="0"/>
      </w:pPr>
      <w:r>
        <w:rPr>
          <w:rFonts w:ascii="Arial" w:hAnsi="Arial"/>
          <w:sz w:val="22"/>
        </w:rPr>
        <w:t>I think it actually would be nice to have a smartwatch in case I do want to check, I mean, I have a regular watch so I can check the time on that. Um, but it it might be nice if I do want to track my trail or record it, then I could just do it for my watch, and then I would have to pull out my phone. So maybe one day I'll buy an awful watch.</w:t>
      </w:r>
    </w:p>
    <w:p>
      <w:pPr>
        <w:spacing w:after="0"/>
      </w:pPr>
    </w:p>
    <w:p>
      <w:pPr>
        <w:spacing w:after="0"/>
      </w:pPr>
      <w:r>
        <w:rPr>
          <w:rFonts w:ascii="Arial" w:hAnsi="Arial"/>
          <w:color w:val="5D7284"/>
          <w:sz w:val="22"/>
        </w:rPr>
        <w:t>21:16</w:t>
      </w:r>
    </w:p>
    <w:p>
      <w:pPr>
        <w:spacing w:after="0"/>
      </w:pPr>
      <w:r>
        <w:rPr>
          <w:rFonts w:ascii="Arial" w:hAnsi="Arial"/>
          <w:sz w:val="22"/>
        </w:rPr>
        <w:t>Do you feel like so you would do that for the time, for taking the time, but also for keeping track of the mileage. You said, Yeah, I could see myself doing that. Sure. And what about health stats? Do you care about that?</w:t>
      </w:r>
    </w:p>
    <w:p>
      <w:pPr>
        <w:spacing w:after="0"/>
      </w:pPr>
    </w:p>
    <w:p>
      <w:pPr>
        <w:spacing w:after="0"/>
      </w:pPr>
      <w:r>
        <w:rPr>
          <w:rFonts w:ascii="Arial" w:hAnsi="Arial"/>
          <w:color w:val="5D7284"/>
          <w:sz w:val="22"/>
        </w:rPr>
        <w:t>21:34</w:t>
      </w:r>
    </w:p>
    <w:p>
      <w:pPr>
        <w:spacing w:after="0"/>
      </w:pPr>
      <w:r>
        <w:rPr>
          <w:rFonts w:ascii="Arial" w:hAnsi="Arial"/>
          <w:sz w:val="22"/>
        </w:rPr>
        <w:t>Um,</w:t>
      </w:r>
    </w:p>
    <w:p>
      <w:pPr>
        <w:spacing w:after="0"/>
      </w:pPr>
    </w:p>
    <w:p>
      <w:pPr>
        <w:spacing w:after="0"/>
      </w:pPr>
      <w:r>
        <w:rPr>
          <w:rFonts w:ascii="Arial" w:hAnsi="Arial"/>
          <w:color w:val="5D7284"/>
          <w:sz w:val="22"/>
        </w:rPr>
        <w:t>21:36</w:t>
      </w:r>
    </w:p>
    <w:p>
      <w:pPr>
        <w:spacing w:after="0"/>
      </w:pPr>
      <w:r>
        <w:rPr>
          <w:rFonts w:ascii="Arial" w:hAnsi="Arial"/>
          <w:sz w:val="22"/>
        </w:rPr>
        <w:t>not too much. I think it's interesting to see, like how many steps I took, or something like that. But I can also, my phone tracks that as well, so I can check it later on my phone.</w:t>
      </w:r>
    </w:p>
    <w:p>
      <w:pPr>
        <w:spacing w:after="0"/>
      </w:pPr>
    </w:p>
    <w:p>
      <w:pPr>
        <w:spacing w:after="0"/>
      </w:pPr>
      <w:r>
        <w:rPr>
          <w:rFonts w:ascii="Arial" w:hAnsi="Arial"/>
          <w:color w:val="5D7284"/>
          <w:sz w:val="22"/>
        </w:rPr>
        <w:t>21:52</w:t>
      </w:r>
    </w:p>
    <w:p>
      <w:pPr>
        <w:spacing w:after="0"/>
      </w:pPr>
      <w:r>
        <w:rPr>
          <w:rFonts w:ascii="Arial" w:hAnsi="Arial"/>
          <w:sz w:val="22"/>
        </w:rPr>
        <w:t>Do you usually check it or occasionally not, after every hike? But if it's like a really long one, then sometimes I'm like, Oh, I wonder how many steps that was. So as long as you feel like you exercised, that's like enough, I guess for you, yeah, usually I can, like, feel it in my body, yeah, and just know that, like a lot of good exercise, yeah, that makes sense.</w:t>
      </w:r>
    </w:p>
    <w:p>
      <w:pPr>
        <w:spacing w:after="0"/>
      </w:pPr>
    </w:p>
    <w:p>
      <w:pPr>
        <w:spacing w:after="0"/>
      </w:pPr>
      <w:r>
        <w:rPr>
          <w:rFonts w:ascii="Arial" w:hAnsi="Arial"/>
          <w:color w:val="5D7284"/>
          <w:sz w:val="22"/>
        </w:rPr>
        <w:t>22:17</w:t>
      </w:r>
    </w:p>
    <w:p>
      <w:pPr>
        <w:spacing w:after="0"/>
      </w:pPr>
      <w:r>
        <w:rPr>
          <w:rFonts w:ascii="Arial" w:hAnsi="Arial"/>
          <w:sz w:val="22"/>
        </w:rPr>
        <w:t>So did you get any notification from your phone while hiking. Um,</w:t>
      </w:r>
    </w:p>
    <w:p>
      <w:pPr>
        <w:spacing w:after="0"/>
      </w:pPr>
    </w:p>
    <w:p>
      <w:pPr>
        <w:spacing w:after="0"/>
      </w:pPr>
      <w:r>
        <w:rPr>
          <w:rFonts w:ascii="Arial" w:hAnsi="Arial"/>
          <w:color w:val="5D7284"/>
          <w:sz w:val="22"/>
        </w:rPr>
        <w:t>22:25</w:t>
      </w:r>
    </w:p>
    <w:p>
      <w:pPr>
        <w:spacing w:after="0"/>
      </w:pPr>
      <w:r>
        <w:rPr>
          <w:rFonts w:ascii="Arial" w:hAnsi="Arial"/>
          <w:sz w:val="22"/>
        </w:rPr>
        <w:t>I don't think I actually had service when I was hiking, so no.</w:t>
      </w:r>
    </w:p>
    <w:p>
      <w:pPr>
        <w:spacing w:after="0"/>
      </w:pPr>
    </w:p>
    <w:p>
      <w:pPr>
        <w:spacing w:after="0"/>
      </w:pPr>
      <w:r>
        <w:rPr>
          <w:rFonts w:ascii="Arial" w:hAnsi="Arial"/>
          <w:color w:val="5D7284"/>
          <w:sz w:val="22"/>
        </w:rPr>
        <w:t>22:31</w:t>
      </w:r>
    </w:p>
    <w:p>
      <w:pPr>
        <w:spacing w:after="0"/>
      </w:pPr>
      <w:r>
        <w:rPr>
          <w:rFonts w:ascii="Arial" w:hAnsi="Arial"/>
          <w:sz w:val="22"/>
        </w:rPr>
        <w:t>And how does that make you feel, hiking without service, and you are hiking with your friend, so you guys were just too hiking. How does that make you feel hiking without service? And this been too hiking, I kind of like it, especially because</w:t>
      </w:r>
    </w:p>
    <w:p>
      <w:pPr>
        <w:spacing w:after="0"/>
      </w:pPr>
    </w:p>
    <w:p>
      <w:pPr>
        <w:spacing w:after="0"/>
      </w:pPr>
      <w:r>
        <w:rPr>
          <w:rFonts w:ascii="Arial" w:hAnsi="Arial"/>
          <w:color w:val="5D7284"/>
          <w:sz w:val="22"/>
        </w:rPr>
        <w:t>22:51</w:t>
      </w:r>
    </w:p>
    <w:p>
      <w:pPr>
        <w:spacing w:after="0"/>
      </w:pPr>
      <w:r>
        <w:rPr>
          <w:rFonts w:ascii="Arial" w:hAnsi="Arial"/>
          <w:sz w:val="22"/>
        </w:rPr>
        <w:t>it wasn't a super long hike, so I didn't feel unsafe in any way. And there were other people, if it was, like, really secluded, and especially if I was by myself, it might make me a little nervous that there wasn't service. But in that situation, then it was kind of nice to like, not even have the option to like, be contacted by your hiking.</w:t>
      </w:r>
    </w:p>
    <w:p>
      <w:pPr>
        <w:spacing w:after="0"/>
      </w:pPr>
    </w:p>
    <w:p>
      <w:pPr>
        <w:spacing w:after="0"/>
      </w:pPr>
      <w:r>
        <w:rPr>
          <w:rFonts w:ascii="Arial" w:hAnsi="Arial"/>
          <w:color w:val="5D7284"/>
          <w:sz w:val="22"/>
        </w:rPr>
        <w:t>23:16</w:t>
      </w:r>
    </w:p>
    <w:p>
      <w:pPr>
        <w:spacing w:after="0"/>
      </w:pPr>
      <w:r>
        <w:rPr>
          <w:rFonts w:ascii="Arial" w:hAnsi="Arial"/>
          <w:sz w:val="22"/>
        </w:rPr>
        <w:t>And you usually keep your notifications on, what when you're hiking or,</w:t>
      </w:r>
    </w:p>
    <w:p>
      <w:pPr>
        <w:spacing w:after="0"/>
      </w:pPr>
    </w:p>
    <w:p>
      <w:pPr>
        <w:spacing w:after="0"/>
      </w:pPr>
      <w:r>
        <w:rPr>
          <w:rFonts w:ascii="Arial" w:hAnsi="Arial"/>
          <w:color w:val="5D7284"/>
          <w:sz w:val="22"/>
        </w:rPr>
        <w:t>23:23</w:t>
      </w:r>
    </w:p>
    <w:p>
      <w:pPr>
        <w:spacing w:after="0"/>
      </w:pPr>
      <w:r>
        <w:rPr>
          <w:rFonts w:ascii="Arial" w:hAnsi="Arial"/>
          <w:sz w:val="22"/>
        </w:rPr>
        <w:t>I think typically, yes, I will, okay,</w:t>
      </w:r>
    </w:p>
    <w:p>
      <w:pPr>
        <w:spacing w:after="0"/>
      </w:pPr>
    </w:p>
    <w:p>
      <w:pPr>
        <w:spacing w:after="0"/>
      </w:pPr>
      <w:r>
        <w:rPr>
          <w:rFonts w:ascii="Arial" w:hAnsi="Arial"/>
          <w:color w:val="5D7284"/>
          <w:sz w:val="22"/>
        </w:rPr>
        <w:t>23:28</w:t>
      </w:r>
    </w:p>
    <w:p>
      <w:pPr>
        <w:spacing w:after="0"/>
      </w:pPr>
      <w:r>
        <w:rPr>
          <w:rFonts w:ascii="Arial" w:hAnsi="Arial"/>
          <w:sz w:val="22"/>
        </w:rPr>
        <w:t>yeah, I'm not, I'm not sure. I guess a lot of the time I don't have service, yeah, yeah. So it's as if you had them off, pretty much, yeah.</w:t>
      </w:r>
    </w:p>
    <w:p>
      <w:pPr>
        <w:spacing w:after="0"/>
      </w:pPr>
    </w:p>
    <w:p>
      <w:pPr>
        <w:spacing w:after="0"/>
      </w:pPr>
      <w:r>
        <w:rPr>
          <w:rFonts w:ascii="Arial" w:hAnsi="Arial"/>
          <w:color w:val="5D7284"/>
          <w:sz w:val="22"/>
        </w:rPr>
        <w:t>23:38</w:t>
      </w:r>
    </w:p>
    <w:p>
      <w:pPr>
        <w:spacing w:after="0"/>
      </w:pPr>
      <w:r>
        <w:rPr>
          <w:rFonts w:ascii="Arial" w:hAnsi="Arial"/>
          <w:sz w:val="22"/>
        </w:rPr>
        <w:t>And the pictures you take, do you share them on social media or something?</w:t>
      </w:r>
    </w:p>
    <w:p>
      <w:pPr>
        <w:spacing w:after="0"/>
      </w:pPr>
    </w:p>
    <w:p>
      <w:pPr>
        <w:spacing w:after="0"/>
      </w:pPr>
      <w:r>
        <w:rPr>
          <w:rFonts w:ascii="Arial" w:hAnsi="Arial"/>
          <w:color w:val="5D7284"/>
          <w:sz w:val="22"/>
        </w:rPr>
        <w:t>23:45</w:t>
      </w:r>
    </w:p>
    <w:p>
      <w:pPr>
        <w:spacing w:after="0"/>
      </w:pPr>
      <w:r>
        <w:rPr>
          <w:rFonts w:ascii="Arial" w:hAnsi="Arial"/>
          <w:sz w:val="22"/>
        </w:rPr>
        <w:t>Very rarely, I don't. I don't use social media that often anyways. Sometimes I will share them with family or like friends. If they if they're interested, then I'll send a picture, but usually not on social media.</w:t>
      </w:r>
    </w:p>
    <w:p>
      <w:pPr>
        <w:spacing w:after="0"/>
      </w:pPr>
    </w:p>
    <w:p>
      <w:pPr>
        <w:spacing w:after="0"/>
      </w:pPr>
      <w:r>
        <w:rPr>
          <w:rFonts w:ascii="Arial" w:hAnsi="Arial"/>
          <w:color w:val="5D7284"/>
          <w:sz w:val="22"/>
        </w:rPr>
        <w:t>24:02</w:t>
      </w:r>
    </w:p>
    <w:p>
      <w:pPr>
        <w:spacing w:after="0"/>
      </w:pPr>
      <w:r>
        <w:rPr>
          <w:rFonts w:ascii="Arial" w:hAnsi="Arial"/>
          <w:sz w:val="22"/>
        </w:rPr>
        <w:t>Okay. And do you ever check the time when you hike? Yes, I will check the time every so often on your watch. Yeah, on my watch. Okay.</w:t>
      </w:r>
    </w:p>
    <w:p>
      <w:pPr>
        <w:spacing w:after="0"/>
      </w:pPr>
    </w:p>
    <w:p>
      <w:pPr>
        <w:spacing w:after="0"/>
      </w:pPr>
      <w:r>
        <w:rPr>
          <w:rFonts w:ascii="Arial" w:hAnsi="Arial"/>
          <w:color w:val="5D7284"/>
          <w:sz w:val="22"/>
        </w:rPr>
        <w:t>24:14</w:t>
      </w:r>
    </w:p>
    <w:p>
      <w:pPr>
        <w:spacing w:after="0"/>
      </w:pPr>
      <w:r>
        <w:rPr>
          <w:rFonts w:ascii="Arial" w:hAnsi="Arial"/>
          <w:sz w:val="22"/>
        </w:rPr>
        <w:t>So, okay, so you hike with your watch, yeah? But it's not a snare watch, yeah, it's just, it's just like a digital launch, okay, okay, got it. And</w:t>
      </w:r>
    </w:p>
    <w:p>
      <w:pPr>
        <w:spacing w:after="0"/>
      </w:pPr>
    </w:p>
    <w:p>
      <w:pPr>
        <w:spacing w:after="0"/>
      </w:pPr>
      <w:r>
        <w:rPr>
          <w:rFonts w:ascii="Arial" w:hAnsi="Arial"/>
          <w:color w:val="5D7284"/>
          <w:sz w:val="22"/>
        </w:rPr>
        <w:t>24:28</w:t>
      </w:r>
    </w:p>
    <w:p>
      <w:pPr>
        <w:spacing w:after="0"/>
      </w:pPr>
      <w:r>
        <w:rPr>
          <w:rFonts w:ascii="Arial" w:hAnsi="Arial"/>
          <w:sz w:val="22"/>
        </w:rPr>
        <w:t>you normally feel safe when you're hiking.</w:t>
      </w:r>
    </w:p>
    <w:p>
      <w:pPr>
        <w:spacing w:after="0"/>
      </w:pPr>
    </w:p>
    <w:p>
      <w:pPr>
        <w:spacing w:after="0"/>
      </w:pPr>
      <w:r>
        <w:rPr>
          <w:rFonts w:ascii="Arial" w:hAnsi="Arial"/>
          <w:color w:val="5D7284"/>
          <w:sz w:val="22"/>
        </w:rPr>
        <w:t>24:32</w:t>
      </w:r>
    </w:p>
    <w:p>
      <w:pPr>
        <w:spacing w:after="0"/>
      </w:pPr>
      <w:r>
        <w:rPr>
          <w:rFonts w:ascii="Arial" w:hAnsi="Arial"/>
          <w:sz w:val="22"/>
        </w:rPr>
        <w:t>Usually, yes, in very rare circumstances, I'll feel unsafe,</w:t>
      </w:r>
    </w:p>
    <w:p>
      <w:pPr>
        <w:spacing w:after="0"/>
      </w:pPr>
    </w:p>
    <w:p>
      <w:pPr>
        <w:spacing w:after="0"/>
      </w:pPr>
      <w:r>
        <w:rPr>
          <w:rFonts w:ascii="Arial" w:hAnsi="Arial"/>
          <w:color w:val="5D7284"/>
          <w:sz w:val="22"/>
        </w:rPr>
        <w:t>24:39</w:t>
      </w:r>
    </w:p>
    <w:p>
      <w:pPr>
        <w:spacing w:after="0"/>
      </w:pPr>
      <w:r>
        <w:rPr>
          <w:rFonts w:ascii="Arial" w:hAnsi="Arial"/>
          <w:sz w:val="22"/>
        </w:rPr>
        <w:t>but usually I feel very safe when hiking like what circumstances if I am I haven't done this very often, but if I am hiking alone and it's later in the day starting to get dark, then I will feel unsafe. But I usually try to avoid that. Mm.</w:t>
      </w:r>
    </w:p>
    <w:p>
      <w:pPr>
        <w:spacing w:after="0"/>
      </w:pPr>
    </w:p>
    <w:p>
      <w:pPr>
        <w:spacing w:after="0"/>
      </w:pPr>
      <w:r>
        <w:rPr>
          <w:rFonts w:ascii="Arial" w:hAnsi="Arial"/>
          <w:color w:val="5D7284"/>
          <w:sz w:val="22"/>
        </w:rPr>
        <w:t>25:00</w:t>
      </w:r>
    </w:p>
    <w:p>
      <w:pPr>
        <w:spacing w:after="0"/>
      </w:pPr>
      <w:r>
        <w:rPr>
          <w:rFonts w:ascii="Arial" w:hAnsi="Arial"/>
          <w:sz w:val="22"/>
        </w:rPr>
        <w:t>Hmm, okay, and</w:t>
      </w:r>
    </w:p>
    <w:p>
      <w:pPr>
        <w:spacing w:after="0"/>
      </w:pPr>
    </w:p>
    <w:p>
      <w:pPr>
        <w:spacing w:after="0"/>
      </w:pPr>
      <w:r>
        <w:rPr>
          <w:rFonts w:ascii="Arial" w:hAnsi="Arial"/>
          <w:color w:val="5D7284"/>
          <w:sz w:val="22"/>
        </w:rPr>
        <w:t>25:04</w:t>
      </w:r>
    </w:p>
    <w:p>
      <w:pPr>
        <w:spacing w:after="0"/>
      </w:pPr>
      <w:r>
        <w:rPr>
          <w:rFonts w:ascii="Arial" w:hAnsi="Arial"/>
          <w:sz w:val="22"/>
        </w:rPr>
        <w:t>has there been a situation where you've been unsafe on a trail?</w:t>
      </w:r>
    </w:p>
    <w:p>
      <w:pPr>
        <w:spacing w:after="0"/>
      </w:pPr>
    </w:p>
    <w:p>
      <w:pPr>
        <w:spacing w:after="0"/>
      </w:pPr>
      <w:r>
        <w:rPr>
          <w:rFonts w:ascii="Arial" w:hAnsi="Arial"/>
          <w:color w:val="5D7284"/>
          <w:sz w:val="22"/>
        </w:rPr>
        <w:t>25:12</w:t>
      </w:r>
    </w:p>
    <w:p>
      <w:pPr>
        <w:spacing w:after="0"/>
      </w:pPr>
      <w:r>
        <w:rPr>
          <w:rFonts w:ascii="Arial" w:hAnsi="Arial"/>
          <w:sz w:val="22"/>
        </w:rPr>
        <w:t>There have been times when I fell unsafe, like those times I mentioned, but nothing has ever happened.</w:t>
      </w:r>
    </w:p>
    <w:p>
      <w:pPr>
        <w:spacing w:after="0"/>
      </w:pPr>
    </w:p>
    <w:p>
      <w:pPr>
        <w:spacing w:after="0"/>
      </w:pPr>
      <w:r>
        <w:rPr>
          <w:rFonts w:ascii="Arial" w:hAnsi="Arial"/>
          <w:color w:val="5D7284"/>
          <w:sz w:val="22"/>
        </w:rPr>
        <w:t>25:22</w:t>
      </w:r>
    </w:p>
    <w:p>
      <w:pPr>
        <w:spacing w:after="0"/>
      </w:pPr>
      <w:r>
        <w:rPr>
          <w:rFonts w:ascii="Arial" w:hAnsi="Arial"/>
          <w:sz w:val="22"/>
        </w:rPr>
        <w:t>And when that's happened, like, did you kind of</w:t>
      </w:r>
    </w:p>
    <w:p>
      <w:pPr>
        <w:spacing w:after="0"/>
      </w:pPr>
    </w:p>
    <w:p>
      <w:pPr>
        <w:spacing w:after="0"/>
      </w:pPr>
      <w:r>
        <w:rPr>
          <w:rFonts w:ascii="Arial" w:hAnsi="Arial"/>
          <w:color w:val="5D7284"/>
          <w:sz w:val="22"/>
        </w:rPr>
        <w:t>25:27</w:t>
      </w:r>
    </w:p>
    <w:p>
      <w:pPr>
        <w:spacing w:after="0"/>
      </w:pPr>
      <w:r>
        <w:rPr>
          <w:rFonts w:ascii="Arial" w:hAnsi="Arial"/>
          <w:sz w:val="22"/>
        </w:rPr>
        <w:t>get in contact with someone outside of the trail</w:t>
      </w:r>
    </w:p>
    <w:p>
      <w:pPr>
        <w:spacing w:after="0"/>
      </w:pPr>
    </w:p>
    <w:p>
      <w:pPr>
        <w:spacing w:after="0"/>
      </w:pPr>
      <w:r>
        <w:rPr>
          <w:rFonts w:ascii="Arial" w:hAnsi="Arial"/>
          <w:color w:val="5D7284"/>
          <w:sz w:val="22"/>
        </w:rPr>
        <w:t>25:32</w:t>
      </w:r>
    </w:p>
    <w:p>
      <w:pPr>
        <w:spacing w:after="0"/>
      </w:pPr>
      <w:r>
        <w:rPr>
          <w:rFonts w:ascii="Arial" w:hAnsi="Arial"/>
          <w:sz w:val="22"/>
        </w:rPr>
        <w:t>to track you or something?</w:t>
      </w:r>
    </w:p>
    <w:p>
      <w:pPr>
        <w:spacing w:after="0"/>
      </w:pPr>
    </w:p>
    <w:p>
      <w:pPr>
        <w:spacing w:after="0"/>
      </w:pPr>
      <w:r>
        <w:rPr>
          <w:rFonts w:ascii="Arial" w:hAnsi="Arial"/>
          <w:color w:val="5D7284"/>
          <w:sz w:val="22"/>
        </w:rPr>
        <w:t>25:34</w:t>
      </w:r>
    </w:p>
    <w:p>
      <w:pPr>
        <w:spacing w:after="0"/>
      </w:pPr>
      <w:r>
        <w:rPr>
          <w:rFonts w:ascii="Arial" w:hAnsi="Arial"/>
          <w:sz w:val="22"/>
        </w:rPr>
        <w:t>No,</w:t>
      </w:r>
    </w:p>
    <w:p>
      <w:pPr>
        <w:spacing w:after="0"/>
      </w:pPr>
    </w:p>
    <w:p>
      <w:pPr>
        <w:spacing w:after="0"/>
      </w:pPr>
      <w:r>
        <w:rPr>
          <w:rFonts w:ascii="Arial" w:hAnsi="Arial"/>
          <w:color w:val="5D7284"/>
          <w:sz w:val="22"/>
        </w:rPr>
        <w:t>25:37</w:t>
      </w:r>
    </w:p>
    <w:p>
      <w:pPr>
        <w:spacing w:after="0"/>
      </w:pPr>
      <w:r>
        <w:rPr>
          <w:rFonts w:ascii="Arial" w:hAnsi="Arial"/>
          <w:sz w:val="22"/>
        </w:rPr>
        <w:t>I just tried to go fast.</w:t>
      </w:r>
    </w:p>
    <w:p>
      <w:pPr>
        <w:spacing w:after="0"/>
      </w:pPr>
    </w:p>
    <w:p>
      <w:pPr>
        <w:spacing w:after="0"/>
      </w:pPr>
      <w:r>
        <w:rPr>
          <w:rFonts w:ascii="Arial" w:hAnsi="Arial"/>
          <w:color w:val="5D7284"/>
          <w:sz w:val="22"/>
        </w:rPr>
        <w:t>25:39</w:t>
      </w:r>
    </w:p>
    <w:p>
      <w:pPr>
        <w:spacing w:after="0"/>
      </w:pPr>
      <w:r>
        <w:rPr>
          <w:rFonts w:ascii="Arial" w:hAnsi="Arial"/>
          <w:sz w:val="22"/>
        </w:rPr>
        <w:t>But okay, and that comes to my question again, do you share your locations with people before you start hiking?</w:t>
      </w:r>
    </w:p>
    <w:p>
      <w:pPr>
        <w:spacing w:after="0"/>
      </w:pPr>
    </w:p>
    <w:p>
      <w:pPr>
        <w:spacing w:after="0"/>
      </w:pPr>
      <w:r>
        <w:rPr>
          <w:rFonts w:ascii="Arial" w:hAnsi="Arial"/>
          <w:color w:val="5D7284"/>
          <w:sz w:val="22"/>
        </w:rPr>
        <w:t>25:49</w:t>
      </w:r>
    </w:p>
    <w:p>
      <w:pPr>
        <w:spacing w:after="0"/>
      </w:pPr>
      <w:r>
        <w:rPr>
          <w:rFonts w:ascii="Arial" w:hAnsi="Arial"/>
          <w:sz w:val="22"/>
        </w:rPr>
        <w:t>Not usually. Sometimes my mom, if I tell her I'm going hiking, then she'll ask where I'm going, and she says, I just if you don't come back, I want to know where you are. But usually I only if she asks, then I'll tell her, okay. But once she actually tell her, but do you kind of share any location, from your phone to her to kind of track you? Yes, I think, um, I'll find my friends, then she can track me so she knows where I</w:t>
      </w:r>
    </w:p>
    <w:p>
      <w:pPr>
        <w:spacing w:after="0"/>
      </w:pPr>
    </w:p>
    <w:p>
      <w:pPr>
        <w:spacing w:after="0"/>
      </w:pPr>
      <w:r>
        <w:rPr>
          <w:rFonts w:ascii="Arial" w:hAnsi="Arial"/>
          <w:color w:val="5D7284"/>
          <w:sz w:val="22"/>
        </w:rPr>
        <w:t>26:24</w:t>
      </w:r>
    </w:p>
    <w:p>
      <w:pPr>
        <w:spacing w:after="0"/>
      </w:pPr>
      <w:r>
        <w:rPr>
          <w:rFonts w:ascii="Arial" w:hAnsi="Arial"/>
          <w:sz w:val="22"/>
        </w:rPr>
        <w:t>am. And coming back to the map,</w:t>
      </w:r>
    </w:p>
    <w:p>
      <w:pPr>
        <w:spacing w:after="0"/>
      </w:pPr>
    </w:p>
    <w:p>
      <w:pPr>
        <w:spacing w:after="0"/>
      </w:pPr>
      <w:r>
        <w:rPr>
          <w:rFonts w:ascii="Arial" w:hAnsi="Arial"/>
          <w:color w:val="5D7284"/>
          <w:sz w:val="22"/>
        </w:rPr>
        <w:t>26:29</w:t>
      </w:r>
    </w:p>
    <w:p>
      <w:pPr>
        <w:spacing w:after="0"/>
      </w:pPr>
      <w:r>
        <w:rPr>
          <w:rFonts w:ascii="Arial" w:hAnsi="Arial"/>
          <w:sz w:val="22"/>
        </w:rPr>
        <w:t>I want to find out if</w:t>
      </w:r>
    </w:p>
    <w:p>
      <w:pPr>
        <w:spacing w:after="0"/>
      </w:pPr>
    </w:p>
    <w:p>
      <w:pPr>
        <w:spacing w:after="0"/>
      </w:pPr>
      <w:r>
        <w:rPr>
          <w:rFonts w:ascii="Arial" w:hAnsi="Arial"/>
          <w:color w:val="5D7284"/>
          <w:sz w:val="22"/>
        </w:rPr>
        <w:t>26:32</w:t>
      </w:r>
    </w:p>
    <w:p>
      <w:pPr>
        <w:spacing w:after="0"/>
      </w:pPr>
      <w:r>
        <w:rPr>
          <w:rFonts w:ascii="Arial" w:hAnsi="Arial"/>
          <w:sz w:val="22"/>
        </w:rPr>
        <w:t>you could locate the areas where you</w:t>
      </w:r>
    </w:p>
    <w:p>
      <w:pPr>
        <w:spacing w:after="0"/>
      </w:pPr>
    </w:p>
    <w:p>
      <w:pPr>
        <w:spacing w:after="0"/>
      </w:pPr>
      <w:r>
        <w:rPr>
          <w:rFonts w:ascii="Arial" w:hAnsi="Arial"/>
          <w:color w:val="5D7284"/>
          <w:sz w:val="22"/>
        </w:rPr>
        <w:t>26:37</w:t>
      </w:r>
    </w:p>
    <w:p>
      <w:pPr>
        <w:spacing w:after="0"/>
      </w:pPr>
      <w:r>
        <w:rPr>
          <w:rFonts w:ascii="Arial" w:hAnsi="Arial"/>
          <w:sz w:val="22"/>
        </w:rPr>
        <w:t>use the device. I</w:t>
      </w:r>
    </w:p>
    <w:p>
      <w:pPr>
        <w:spacing w:after="0"/>
      </w:pPr>
    </w:p>
    <w:p>
      <w:pPr>
        <w:spacing w:after="0"/>
      </w:pPr>
      <w:r>
        <w:rPr>
          <w:rFonts w:ascii="Arial" w:hAnsi="Arial"/>
          <w:color w:val="5D7284"/>
          <w:sz w:val="22"/>
        </w:rPr>
        <w:t>26:43</w:t>
      </w:r>
    </w:p>
    <w:p>
      <w:pPr>
        <w:spacing w:after="0"/>
      </w:pPr>
      <w:r>
        <w:rPr>
          <w:rFonts w:ascii="Arial" w:hAnsi="Arial"/>
          <w:sz w:val="22"/>
        </w:rPr>
        <w:t>can you locate an area where you use the device?</w:t>
      </w:r>
    </w:p>
    <w:p>
      <w:pPr>
        <w:spacing w:after="0"/>
      </w:pPr>
    </w:p>
    <w:p>
      <w:pPr>
        <w:spacing w:after="0"/>
      </w:pPr>
      <w:r>
        <w:rPr>
          <w:rFonts w:ascii="Arial" w:hAnsi="Arial"/>
          <w:color w:val="5D7284"/>
          <w:sz w:val="22"/>
        </w:rPr>
        <w:t>26:48</w:t>
      </w:r>
    </w:p>
    <w:p>
      <w:pPr>
        <w:spacing w:after="0"/>
      </w:pPr>
      <w:r>
        <w:rPr>
          <w:rFonts w:ascii="Arial" w:hAnsi="Arial"/>
          <w:sz w:val="22"/>
        </w:rPr>
        <w:t>Um,</w:t>
      </w:r>
    </w:p>
    <w:p>
      <w:pPr>
        <w:spacing w:after="0"/>
      </w:pPr>
    </w:p>
    <w:p>
      <w:pPr>
        <w:spacing w:after="0"/>
      </w:pPr>
      <w:r>
        <w:rPr>
          <w:rFonts w:ascii="Arial" w:hAnsi="Arial"/>
          <w:color w:val="5D7284"/>
          <w:sz w:val="22"/>
        </w:rPr>
        <w:t>26:52</w:t>
      </w:r>
    </w:p>
    <w:p>
      <w:pPr>
        <w:spacing w:after="0"/>
      </w:pPr>
      <w:r>
        <w:rPr>
          <w:rFonts w:ascii="Arial" w:hAnsi="Arial"/>
          <w:sz w:val="22"/>
        </w:rPr>
        <w:t>I'm not, I'm not really sure. I mean, I know whenever there was like, a fork that I would use it. So I'm probably like, right here, yeah, and maybe here, okay, um, but I checked it pretty frequently.</w:t>
      </w:r>
    </w:p>
    <w:p>
      <w:pPr>
        <w:spacing w:after="0"/>
      </w:pPr>
    </w:p>
    <w:p>
      <w:pPr>
        <w:spacing w:after="0"/>
      </w:pPr>
      <w:r>
        <w:rPr>
          <w:rFonts w:ascii="Arial" w:hAnsi="Arial"/>
          <w:color w:val="5D7284"/>
          <w:sz w:val="22"/>
        </w:rPr>
        <w:t>27:09</w:t>
      </w:r>
    </w:p>
    <w:p>
      <w:pPr>
        <w:spacing w:after="0"/>
      </w:pPr>
      <w:r>
        <w:rPr>
          <w:rFonts w:ascii="Arial" w:hAnsi="Arial"/>
          <w:sz w:val="22"/>
        </w:rPr>
        <w:t>Besides that, I think mostly to, like, see how, see my progress, okay, um, because we ended up, we ended up going a lot further than we had,</w:t>
      </w:r>
    </w:p>
    <w:p>
      <w:pPr>
        <w:spacing w:after="0"/>
      </w:pPr>
    </w:p>
    <w:p>
      <w:pPr>
        <w:spacing w:after="0"/>
      </w:pPr>
      <w:r>
        <w:rPr>
          <w:rFonts w:ascii="Arial" w:hAnsi="Arial"/>
          <w:color w:val="5D7284"/>
          <w:sz w:val="22"/>
        </w:rPr>
        <w:t>27:21</w:t>
      </w:r>
    </w:p>
    <w:p>
      <w:pPr>
        <w:spacing w:after="0"/>
      </w:pPr>
      <w:r>
        <w:rPr>
          <w:rFonts w:ascii="Arial" w:hAnsi="Arial"/>
          <w:sz w:val="22"/>
        </w:rPr>
        <w:t>okay, yeah, so when you talk about going further than you had planned, does that mean that you went somewhere up here?</w:t>
      </w:r>
    </w:p>
    <w:p>
      <w:pPr>
        <w:spacing w:after="0"/>
      </w:pPr>
    </w:p>
    <w:p>
      <w:pPr>
        <w:spacing w:after="0"/>
      </w:pPr>
      <w:r>
        <w:rPr>
          <w:rFonts w:ascii="Arial" w:hAnsi="Arial"/>
          <w:color w:val="5D7284"/>
          <w:sz w:val="22"/>
        </w:rPr>
        <w:t>27:30</w:t>
      </w:r>
    </w:p>
    <w:p>
      <w:pPr>
        <w:spacing w:after="0"/>
      </w:pPr>
      <w:r>
        <w:rPr>
          <w:rFonts w:ascii="Arial" w:hAnsi="Arial"/>
          <w:sz w:val="22"/>
        </w:rPr>
        <w:t>I think so, yeah, I think we were supposed we're supposed to stop, like somewhere in here, and then we just kept going.</w:t>
      </w:r>
    </w:p>
    <w:p>
      <w:pPr>
        <w:spacing w:after="0"/>
      </w:pPr>
    </w:p>
    <w:p>
      <w:pPr>
        <w:spacing w:after="0"/>
      </w:pPr>
      <w:r>
        <w:rPr>
          <w:rFonts w:ascii="Arial" w:hAnsi="Arial"/>
          <w:color w:val="5D7284"/>
          <w:sz w:val="22"/>
        </w:rPr>
        <w:t>27:38</w:t>
      </w:r>
    </w:p>
    <w:p>
      <w:pPr>
        <w:spacing w:after="0"/>
      </w:pPr>
      <w:r>
        <w:rPr>
          <w:rFonts w:ascii="Arial" w:hAnsi="Arial"/>
          <w:sz w:val="22"/>
        </w:rPr>
        <w:t>Okay, I don't know exactly the route, right? Route. Okay, and did you hike this, the trail you hiked, right, or that one?</w:t>
      </w:r>
    </w:p>
    <w:p>
      <w:pPr>
        <w:spacing w:after="0"/>
      </w:pPr>
    </w:p>
    <w:p>
      <w:pPr>
        <w:spacing w:after="0"/>
      </w:pPr>
      <w:r>
        <w:rPr>
          <w:rFonts w:ascii="Arial" w:hAnsi="Arial"/>
          <w:color w:val="5D7284"/>
          <w:sz w:val="22"/>
        </w:rPr>
        <w:t>27:51</w:t>
      </w:r>
    </w:p>
    <w:p>
      <w:pPr>
        <w:spacing w:after="0"/>
      </w:pPr>
      <w:r>
        <w:rPr>
          <w:rFonts w:ascii="Arial" w:hAnsi="Arial"/>
          <w:sz w:val="22"/>
        </w:rPr>
        <w:t>Oh, I'm not sure, yeah,</w:t>
      </w:r>
    </w:p>
    <w:p>
      <w:pPr>
        <w:spacing w:after="0"/>
      </w:pPr>
    </w:p>
    <w:p>
      <w:pPr>
        <w:spacing w:after="0"/>
      </w:pPr>
      <w:r>
        <w:rPr>
          <w:rFonts w:ascii="Arial" w:hAnsi="Arial"/>
          <w:color w:val="5D7284"/>
          <w:sz w:val="22"/>
        </w:rPr>
        <w:t>27:55</w:t>
      </w:r>
    </w:p>
    <w:p>
      <w:pPr>
        <w:spacing w:after="0"/>
      </w:pPr>
      <w:r>
        <w:rPr>
          <w:rFonts w:ascii="Arial" w:hAnsi="Arial"/>
          <w:sz w:val="22"/>
        </w:rPr>
        <w:t>yeah. So there are two locations. I</w:t>
      </w:r>
    </w:p>
    <w:p>
      <w:pPr>
        <w:spacing w:after="0"/>
      </w:pPr>
    </w:p>
    <w:p>
      <w:pPr>
        <w:spacing w:after="0"/>
      </w:pPr>
      <w:r>
        <w:rPr>
          <w:rFonts w:ascii="Arial" w:hAnsi="Arial"/>
          <w:color w:val="5D7284"/>
          <w:sz w:val="22"/>
        </w:rPr>
        <w:t>28:06</w:t>
      </w:r>
    </w:p>
    <w:p>
      <w:pPr>
        <w:spacing w:after="0"/>
      </w:pPr>
      <w:r>
        <w:rPr>
          <w:rFonts w:ascii="Arial" w:hAnsi="Arial"/>
          <w:sz w:val="22"/>
        </w:rPr>
        <w:t>so there's a trail in here,</w:t>
      </w:r>
    </w:p>
    <w:p>
      <w:pPr>
        <w:spacing w:after="0"/>
      </w:pPr>
    </w:p>
    <w:p>
      <w:pPr>
        <w:spacing w:after="0"/>
      </w:pPr>
      <w:r>
        <w:rPr>
          <w:rFonts w:ascii="Arial" w:hAnsi="Arial"/>
          <w:color w:val="5D7284"/>
          <w:sz w:val="22"/>
        </w:rPr>
        <w:t>28:10</w:t>
      </w:r>
    </w:p>
    <w:p>
      <w:pPr>
        <w:spacing w:after="0"/>
      </w:pPr>
      <w:r>
        <w:rPr>
          <w:rFonts w:ascii="Arial" w:hAnsi="Arial"/>
          <w:sz w:val="22"/>
        </w:rPr>
        <w:t>and then there's another one down here.</w:t>
      </w:r>
    </w:p>
    <w:p>
      <w:pPr>
        <w:spacing w:after="0"/>
      </w:pPr>
    </w:p>
    <w:p>
      <w:pPr>
        <w:spacing w:after="0"/>
      </w:pPr>
      <w:r>
        <w:rPr>
          <w:rFonts w:ascii="Arial" w:hAnsi="Arial"/>
          <w:color w:val="5D7284"/>
          <w:sz w:val="22"/>
        </w:rPr>
        <w:t>28:17</w:t>
      </w:r>
    </w:p>
    <w:p>
      <w:pPr>
        <w:spacing w:after="0"/>
      </w:pPr>
      <w:r>
        <w:rPr>
          <w:rFonts w:ascii="Arial" w:hAnsi="Arial"/>
          <w:sz w:val="22"/>
        </w:rPr>
        <w:t>I think, I think it was this one that was, yeah, okay. And so when you hike through this side, did you return back from this side, or you just went back through the same street? I remember it was a loop, so I think we did go back this way. Okay,</w:t>
      </w:r>
    </w:p>
    <w:p>
      <w:pPr>
        <w:spacing w:after="0"/>
      </w:pPr>
    </w:p>
    <w:p>
      <w:pPr>
        <w:spacing w:after="0"/>
      </w:pPr>
      <w:r>
        <w:rPr>
          <w:rFonts w:ascii="Arial" w:hAnsi="Arial"/>
          <w:color w:val="5D7284"/>
          <w:sz w:val="22"/>
        </w:rPr>
        <w:t>28:37</w:t>
      </w:r>
    </w:p>
    <w:p>
      <w:pPr>
        <w:spacing w:after="0"/>
      </w:pPr>
      <w:r>
        <w:rPr>
          <w:rFonts w:ascii="Arial" w:hAnsi="Arial"/>
          <w:sz w:val="22"/>
        </w:rPr>
        <w:t>okay, so you didn't go back through the normal kind of place you went to, yeah, all right. And then we realized that before you started the hike itself, you missing recordings of you were searching for a trail and all that. Where were you before you did that? Um, let's see. So we were at the parking lot. I don't know. Well, I'm not sure where the parking lot should be, but</w:t>
      </w:r>
    </w:p>
    <w:p>
      <w:pPr>
        <w:spacing w:after="0"/>
      </w:pPr>
    </w:p>
    <w:p>
      <w:pPr>
        <w:spacing w:after="0"/>
      </w:pPr>
      <w:r>
        <w:rPr>
          <w:rFonts w:ascii="Arial" w:hAnsi="Arial"/>
          <w:color w:val="5D7284"/>
          <w:sz w:val="22"/>
        </w:rPr>
        <w:t>29:05</w:t>
      </w:r>
    </w:p>
    <w:p>
      <w:pPr>
        <w:spacing w:after="0"/>
      </w:pPr>
      <w:r>
        <w:rPr>
          <w:rFonts w:ascii="Arial" w:hAnsi="Arial"/>
          <w:sz w:val="22"/>
        </w:rPr>
        <w:t>they zoom out. So this is the whole thing. Okay,</w:t>
      </w:r>
    </w:p>
    <w:p>
      <w:pPr>
        <w:spacing w:after="0"/>
      </w:pPr>
    </w:p>
    <w:p>
      <w:pPr>
        <w:spacing w:after="0"/>
      </w:pPr>
      <w:r>
        <w:rPr>
          <w:rFonts w:ascii="Arial" w:hAnsi="Arial"/>
          <w:color w:val="5D7284"/>
          <w:sz w:val="22"/>
        </w:rPr>
        <w:t>29:11</w:t>
      </w:r>
    </w:p>
    <w:p>
      <w:pPr>
        <w:spacing w:after="0"/>
      </w:pPr>
      <w:r>
        <w:rPr>
          <w:rFonts w:ascii="Arial" w:hAnsi="Arial"/>
          <w:sz w:val="22"/>
        </w:rPr>
        <w:t>let's see, can I Yeah, can I zoom in here?</w:t>
      </w:r>
    </w:p>
    <w:p>
      <w:pPr>
        <w:spacing w:after="0"/>
      </w:pPr>
    </w:p>
    <w:p>
      <w:pPr>
        <w:spacing w:after="0"/>
      </w:pPr>
      <w:r>
        <w:rPr>
          <w:rFonts w:ascii="Arial" w:hAnsi="Arial"/>
          <w:color w:val="5D7284"/>
          <w:sz w:val="22"/>
        </w:rPr>
        <w:t>29:18</w:t>
      </w:r>
    </w:p>
    <w:p>
      <w:pPr>
        <w:spacing w:after="0"/>
      </w:pPr>
      <w:r>
        <w:rPr>
          <w:rFonts w:ascii="Arial" w:hAnsi="Arial"/>
          <w:sz w:val="22"/>
        </w:rPr>
        <w:t>I don't know if there's a 3d version of it, but see if you want to, we can,</w:t>
      </w:r>
    </w:p>
    <w:p>
      <w:pPr>
        <w:spacing w:after="0"/>
      </w:pPr>
    </w:p>
    <w:p>
      <w:pPr>
        <w:spacing w:after="0"/>
      </w:pPr>
      <w:r>
        <w:rPr>
          <w:rFonts w:ascii="Arial" w:hAnsi="Arial"/>
          <w:color w:val="5D7284"/>
          <w:sz w:val="22"/>
        </w:rPr>
        <w:t>29:27</w:t>
      </w:r>
    </w:p>
    <w:p>
      <w:pPr>
        <w:spacing w:after="0"/>
      </w:pPr>
      <w:r>
        <w:rPr>
          <w:rFonts w:ascii="Arial" w:hAnsi="Arial"/>
          <w:sz w:val="22"/>
        </w:rPr>
        <w:t>would This one work? Maybe.</w:t>
      </w:r>
    </w:p>
    <w:p>
      <w:pPr>
        <w:spacing w:after="0"/>
      </w:pPr>
    </w:p>
    <w:p>
      <w:pPr>
        <w:spacing w:after="0"/>
      </w:pPr>
      <w:r>
        <w:rPr>
          <w:rFonts w:ascii="Arial" w:hAnsi="Arial"/>
          <w:color w:val="5D7284"/>
          <w:sz w:val="22"/>
        </w:rPr>
        <w:t>29:32</w:t>
      </w:r>
    </w:p>
    <w:p>
      <w:pPr>
        <w:spacing w:after="0"/>
      </w:pPr>
      <w:r>
        <w:rPr>
          <w:rFonts w:ascii="Arial" w:hAnsi="Arial"/>
          <w:sz w:val="22"/>
        </w:rPr>
        <w:t>Okay, yeah, yeah, let's see. I</w:t>
      </w:r>
    </w:p>
    <w:p>
      <w:pPr>
        <w:spacing w:after="0"/>
      </w:pPr>
    </w:p>
    <w:p>
      <w:pPr>
        <w:spacing w:after="0"/>
      </w:pPr>
      <w:r>
        <w:rPr>
          <w:rFonts w:ascii="Arial" w:hAnsi="Arial"/>
          <w:color w:val="5D7284"/>
          <w:sz w:val="22"/>
        </w:rPr>
        <w:t>29:56</w:t>
      </w:r>
    </w:p>
    <w:p>
      <w:pPr>
        <w:spacing w:after="0"/>
      </w:pPr>
      <w:r>
        <w:rPr>
          <w:rFonts w:ascii="Arial" w:hAnsi="Arial"/>
          <w:sz w:val="22"/>
        </w:rPr>
        <w:t>left one COVID and.</w:t>
      </w:r>
    </w:p>
    <w:p>
      <w:pPr>
        <w:spacing w:after="0"/>
      </w:pPr>
    </w:p>
    <w:p>
      <w:pPr>
        <w:spacing w:after="0"/>
      </w:pPr>
      <w:r>
        <w:rPr>
          <w:rFonts w:ascii="Arial" w:hAnsi="Arial"/>
          <w:color w:val="5D7284"/>
          <w:sz w:val="22"/>
        </w:rPr>
        <w:t>30:05</w:t>
      </w:r>
    </w:p>
    <w:p>
      <w:pPr>
        <w:spacing w:after="0"/>
      </w:pPr>
      <w:r>
        <w:rPr>
          <w:rFonts w:ascii="Arial" w:hAnsi="Arial"/>
          <w:sz w:val="22"/>
        </w:rPr>
        <w:t>Maybe it was like one of these. Oh, okay, yeah.</w:t>
      </w:r>
    </w:p>
    <w:p>
      <w:pPr>
        <w:spacing w:after="0"/>
      </w:pPr>
    </w:p>
    <w:p>
      <w:pPr>
        <w:spacing w:after="0"/>
      </w:pPr>
      <w:r>
        <w:rPr>
          <w:rFonts w:ascii="Arial" w:hAnsi="Arial"/>
          <w:color w:val="5D7284"/>
          <w:sz w:val="22"/>
        </w:rPr>
        <w:t>30:17</w:t>
      </w:r>
    </w:p>
    <w:p>
      <w:pPr>
        <w:spacing w:after="0"/>
      </w:pPr>
      <w:r>
        <w:rPr>
          <w:rFonts w:ascii="Arial" w:hAnsi="Arial"/>
          <w:sz w:val="22"/>
        </w:rPr>
        <w:t>Just to be curious, you</w:t>
      </w:r>
    </w:p>
    <w:p>
      <w:pPr>
        <w:spacing w:after="0"/>
      </w:pPr>
    </w:p>
    <w:p>
      <w:pPr>
        <w:spacing w:after="0"/>
      </w:pPr>
      <w:r>
        <w:rPr>
          <w:rFonts w:ascii="Arial" w:hAnsi="Arial"/>
          <w:color w:val="5D7284"/>
          <w:sz w:val="22"/>
        </w:rPr>
        <w:t>30:20</w:t>
      </w:r>
    </w:p>
    <w:p>
      <w:pPr>
        <w:spacing w:after="0"/>
      </w:pPr>
      <w:r>
        <w:rPr>
          <w:rFonts w:ascii="Arial" w:hAnsi="Arial"/>
          <w:sz w:val="22"/>
        </w:rPr>
        <w:t>from this side,</w:t>
      </w:r>
    </w:p>
    <w:p>
      <w:pPr>
        <w:spacing w:after="0"/>
      </w:pPr>
    </w:p>
    <w:p>
      <w:pPr>
        <w:spacing w:after="0"/>
      </w:pPr>
      <w:r>
        <w:rPr>
          <w:rFonts w:ascii="Arial" w:hAnsi="Arial"/>
          <w:color w:val="5D7284"/>
          <w:sz w:val="22"/>
        </w:rPr>
        <w:t>30:23</w:t>
      </w:r>
    </w:p>
    <w:p>
      <w:pPr>
        <w:spacing w:after="0"/>
      </w:pPr>
      <w:r>
        <w:rPr>
          <w:rFonts w:ascii="Arial" w:hAnsi="Arial"/>
          <w:sz w:val="22"/>
        </w:rPr>
        <w:t>this side is like a plane land,</w:t>
      </w:r>
    </w:p>
    <w:p>
      <w:pPr>
        <w:spacing w:after="0"/>
      </w:pPr>
    </w:p>
    <w:p>
      <w:pPr>
        <w:spacing w:after="0"/>
      </w:pPr>
      <w:r>
        <w:rPr>
          <w:rFonts w:ascii="Arial" w:hAnsi="Arial"/>
          <w:color w:val="5D7284"/>
          <w:sz w:val="22"/>
        </w:rPr>
        <w:t>30:28</w:t>
      </w:r>
    </w:p>
    <w:p>
      <w:pPr>
        <w:spacing w:after="0"/>
      </w:pPr>
      <w:r>
        <w:rPr>
          <w:rFonts w:ascii="Arial" w:hAnsi="Arial"/>
          <w:sz w:val="22"/>
        </w:rPr>
        <w:t>um, because you kind of, did you study your hike here or there?</w:t>
      </w:r>
    </w:p>
    <w:p>
      <w:pPr>
        <w:spacing w:after="0"/>
      </w:pPr>
    </w:p>
    <w:p>
      <w:pPr>
        <w:spacing w:after="0"/>
      </w:pPr>
      <w:r>
        <w:rPr>
          <w:rFonts w:ascii="Arial" w:hAnsi="Arial"/>
          <w:color w:val="5D7284"/>
          <w:sz w:val="22"/>
        </w:rPr>
        <w:t>30:34</w:t>
      </w:r>
    </w:p>
    <w:p>
      <w:pPr>
        <w:spacing w:after="0"/>
      </w:pPr>
      <w:r>
        <w:rPr>
          <w:rFonts w:ascii="Arial" w:hAnsi="Arial"/>
          <w:sz w:val="22"/>
        </w:rPr>
        <w:t>I'm not.</w:t>
      </w:r>
    </w:p>
    <w:p>
      <w:pPr>
        <w:spacing w:after="0"/>
      </w:pPr>
    </w:p>
    <w:p>
      <w:pPr>
        <w:spacing w:after="0"/>
      </w:pPr>
      <w:r>
        <w:rPr>
          <w:rFonts w:ascii="Arial" w:hAnsi="Arial"/>
          <w:color w:val="5D7284"/>
          <w:sz w:val="22"/>
        </w:rPr>
        <w:t>30:36</w:t>
      </w:r>
    </w:p>
    <w:p>
      <w:pPr>
        <w:spacing w:after="0"/>
      </w:pPr>
      <w:r>
        <w:rPr>
          <w:rFonts w:ascii="Arial" w:hAnsi="Arial"/>
          <w:sz w:val="22"/>
        </w:rPr>
        <w:t>I could. I could maybe look it up and try and find where the parking lot is. Yeah, let's see if I could do that real quick.</w:t>
      </w:r>
    </w:p>
    <w:p>
      <w:pPr>
        <w:spacing w:after="0"/>
      </w:pPr>
    </w:p>
    <w:p>
      <w:pPr>
        <w:spacing w:after="0"/>
      </w:pPr>
      <w:r>
        <w:rPr>
          <w:rFonts w:ascii="Arial" w:hAnsi="Arial"/>
          <w:color w:val="5D7284"/>
          <w:sz w:val="22"/>
        </w:rPr>
        <w:t>30:56</w:t>
      </w:r>
    </w:p>
    <w:p>
      <w:pPr>
        <w:spacing w:after="0"/>
      </w:pPr>
      <w:r>
        <w:rPr>
          <w:rFonts w:ascii="Arial" w:hAnsi="Arial"/>
          <w:sz w:val="22"/>
        </w:rPr>
        <w:t>Seems To be an Old</w:t>
      </w:r>
    </w:p>
    <w:p>
      <w:pPr>
        <w:spacing w:after="0"/>
      </w:pPr>
    </w:p>
    <w:p>
      <w:pPr>
        <w:spacing w:after="0"/>
      </w:pPr>
      <w:r>
        <w:rPr>
          <w:rFonts w:ascii="Arial" w:hAnsi="Arial"/>
          <w:color w:val="5D7284"/>
          <w:sz w:val="22"/>
        </w:rPr>
        <w:t>31:24</w:t>
      </w:r>
    </w:p>
    <w:p>
      <w:pPr>
        <w:spacing w:after="0"/>
      </w:pPr>
      <w:r>
        <w:rPr>
          <w:rFonts w:ascii="Arial" w:hAnsi="Arial"/>
          <w:sz w:val="22"/>
        </w:rPr>
        <w:t>let's see I'm</w:t>
      </w:r>
    </w:p>
    <w:p>
      <w:pPr>
        <w:spacing w:after="0"/>
      </w:pPr>
    </w:p>
    <w:p>
      <w:pPr>
        <w:spacing w:after="0"/>
      </w:pPr>
      <w:r>
        <w:rPr>
          <w:rFonts w:ascii="Arial" w:hAnsi="Arial"/>
          <w:color w:val="5D7284"/>
          <w:sz w:val="22"/>
        </w:rPr>
        <w:t>31:45</w:t>
      </w:r>
    </w:p>
    <w:p>
      <w:pPr>
        <w:spacing w:after="0"/>
      </w:pPr>
      <w:r>
        <w:rPr>
          <w:rFonts w:ascii="Arial" w:hAnsi="Arial"/>
          <w:sz w:val="22"/>
        </w:rPr>
        <w:t>okay, it was the left fork days Canyon.</w:t>
      </w:r>
    </w:p>
    <w:p>
      <w:pPr>
        <w:spacing w:after="0"/>
      </w:pPr>
    </w:p>
    <w:p>
      <w:pPr>
        <w:spacing w:after="0"/>
      </w:pPr>
      <w:r>
        <w:rPr>
          <w:rFonts w:ascii="Arial" w:hAnsi="Arial"/>
          <w:color w:val="5D7284"/>
          <w:sz w:val="22"/>
        </w:rPr>
        <w:t>31:56</w:t>
      </w:r>
    </w:p>
    <w:p>
      <w:pPr>
        <w:spacing w:after="0"/>
      </w:pPr>
      <w:r>
        <w:rPr>
          <w:rFonts w:ascii="Arial" w:hAnsi="Arial"/>
          <w:sz w:val="22"/>
        </w:rPr>
        <w:t>Okay, and it was right by cherry campground. I</w:t>
      </w:r>
    </w:p>
    <w:p>
      <w:pPr>
        <w:spacing w:after="0"/>
      </w:pPr>
    </w:p>
    <w:p>
      <w:pPr>
        <w:spacing w:after="0"/>
      </w:pPr>
      <w:r>
        <w:rPr>
          <w:rFonts w:ascii="Arial" w:hAnsi="Arial"/>
          <w:color w:val="5D7284"/>
          <w:sz w:val="22"/>
        </w:rPr>
        <w:t>32:04</w:t>
      </w:r>
    </w:p>
    <w:p>
      <w:pPr>
        <w:spacing w:after="0"/>
      </w:pPr>
      <w:r>
        <w:rPr>
          <w:rFonts w:ascii="Arial" w:hAnsi="Arial"/>
          <w:sz w:val="22"/>
        </w:rPr>
        <w:t>I think was where, okay, yeah, so does it back in here? So,</w:t>
      </w:r>
    </w:p>
    <w:p>
      <w:pPr>
        <w:spacing w:after="0"/>
      </w:pPr>
    </w:p>
    <w:p>
      <w:pPr>
        <w:spacing w:after="0"/>
      </w:pPr>
      <w:r>
        <w:rPr>
          <w:rFonts w:ascii="Arial" w:hAnsi="Arial"/>
          <w:color w:val="5D7284"/>
          <w:sz w:val="22"/>
        </w:rPr>
        <w:t>32:16</w:t>
      </w:r>
    </w:p>
    <w:p>
      <w:pPr>
        <w:spacing w:after="0"/>
      </w:pPr>
      <w:r>
        <w:rPr>
          <w:rFonts w:ascii="Arial" w:hAnsi="Arial"/>
          <w:sz w:val="22"/>
        </w:rPr>
        <w:t>yeah, I think it was,</w:t>
      </w:r>
    </w:p>
    <w:p>
      <w:pPr>
        <w:spacing w:after="0"/>
      </w:pPr>
    </w:p>
    <w:p>
      <w:pPr>
        <w:spacing w:after="0"/>
      </w:pPr>
      <w:r>
        <w:rPr>
          <w:rFonts w:ascii="Arial" w:hAnsi="Arial"/>
          <w:color w:val="5D7284"/>
          <w:sz w:val="22"/>
        </w:rPr>
        <w:t>32:21</w:t>
      </w:r>
    </w:p>
    <w:p>
      <w:pPr>
        <w:spacing w:after="0"/>
      </w:pPr>
      <w:r>
        <w:rPr>
          <w:rFonts w:ascii="Arial" w:hAnsi="Arial"/>
          <w:sz w:val="22"/>
        </w:rPr>
        <w:t>it was maybe, like right here that we park. It was just right above the campground. Okay, so that means there's a road from the street down to this. Yeah, yeah, there's the road I think that runs through there. Okay, I think it's this.</w:t>
      </w:r>
    </w:p>
    <w:p>
      <w:pPr>
        <w:spacing w:after="0"/>
      </w:pPr>
    </w:p>
    <w:p>
      <w:pPr>
        <w:spacing w:after="0"/>
      </w:pPr>
      <w:r>
        <w:rPr>
          <w:rFonts w:ascii="Arial" w:hAnsi="Arial"/>
          <w:color w:val="5D7284"/>
          <w:sz w:val="22"/>
        </w:rPr>
        <w:t>32:41</w:t>
      </w:r>
    </w:p>
    <w:p>
      <w:pPr>
        <w:spacing w:after="0"/>
      </w:pPr>
      <w:r>
        <w:rPr>
          <w:rFonts w:ascii="Arial" w:hAnsi="Arial"/>
          <w:sz w:val="22"/>
        </w:rPr>
        <w:t>So they parked here, and then they took this, and then here's where the trail starts. I think, oh, okay, so, like, this is where you parked. Probably</w:t>
      </w:r>
    </w:p>
    <w:p>
      <w:pPr>
        <w:spacing w:after="0"/>
      </w:pPr>
    </w:p>
    <w:p>
      <w:pPr>
        <w:spacing w:after="0"/>
      </w:pPr>
      <w:r>
        <w:rPr>
          <w:rFonts w:ascii="Arial" w:hAnsi="Arial"/>
          <w:color w:val="5D7284"/>
          <w:sz w:val="22"/>
        </w:rPr>
        <w:t>32:52</w:t>
      </w:r>
    </w:p>
    <w:p>
      <w:pPr>
        <w:spacing w:after="0"/>
      </w:pPr>
      <w:r>
        <w:rPr>
          <w:rFonts w:ascii="Arial" w:hAnsi="Arial"/>
          <w:sz w:val="22"/>
        </w:rPr>
        <w:t>you started the trail here, because that's the left one.</w:t>
      </w:r>
    </w:p>
    <w:p>
      <w:pPr>
        <w:spacing w:after="0"/>
      </w:pPr>
    </w:p>
    <w:p>
      <w:pPr>
        <w:spacing w:after="0"/>
      </w:pPr>
      <w:r>
        <w:rPr>
          <w:rFonts w:ascii="Arial" w:hAnsi="Arial"/>
          <w:color w:val="5D7284"/>
          <w:sz w:val="22"/>
        </w:rPr>
        <w:t>32:59</w:t>
      </w:r>
    </w:p>
    <w:p>
      <w:pPr>
        <w:spacing w:after="0"/>
      </w:pPr>
      <w:r>
        <w:rPr>
          <w:rFonts w:ascii="Arial" w:hAnsi="Arial"/>
          <w:sz w:val="22"/>
        </w:rPr>
        <w:t>Yeah, that seems about right.</w:t>
      </w:r>
    </w:p>
    <w:p>
      <w:pPr>
        <w:spacing w:after="0"/>
      </w:pPr>
    </w:p>
    <w:p>
      <w:pPr>
        <w:spacing w:after="0"/>
      </w:pPr>
      <w:r>
        <w:rPr>
          <w:rFonts w:ascii="Arial" w:hAnsi="Arial"/>
          <w:color w:val="5D7284"/>
          <w:sz w:val="22"/>
        </w:rPr>
        <w:t>33:03</w:t>
      </w:r>
    </w:p>
    <w:p>
      <w:pPr>
        <w:spacing w:after="0"/>
      </w:pPr>
      <w:r>
        <w:rPr>
          <w:rFonts w:ascii="Arial" w:hAnsi="Arial"/>
          <w:sz w:val="22"/>
        </w:rPr>
        <w:t>Oh, and then you came and did the loop,</w:t>
      </w:r>
    </w:p>
    <w:p>
      <w:pPr>
        <w:spacing w:after="0"/>
      </w:pPr>
    </w:p>
    <w:p>
      <w:pPr>
        <w:spacing w:after="0"/>
      </w:pPr>
      <w:r>
        <w:rPr>
          <w:rFonts w:ascii="Arial" w:hAnsi="Arial"/>
          <w:color w:val="5D7284"/>
          <w:sz w:val="22"/>
        </w:rPr>
        <w:t>33:11</w:t>
      </w:r>
    </w:p>
    <w:p>
      <w:pPr>
        <w:spacing w:after="0"/>
      </w:pPr>
      <w:r>
        <w:rPr>
          <w:rFonts w:ascii="Arial" w:hAnsi="Arial"/>
          <w:sz w:val="22"/>
        </w:rPr>
        <w:t>so you probably started on the left.</w:t>
      </w:r>
    </w:p>
    <w:p>
      <w:pPr>
        <w:spacing w:after="0"/>
      </w:pPr>
    </w:p>
    <w:p>
      <w:pPr>
        <w:spacing w:after="0"/>
      </w:pPr>
      <w:r>
        <w:rPr>
          <w:rFonts w:ascii="Arial" w:hAnsi="Arial"/>
          <w:color w:val="5D7284"/>
          <w:sz w:val="22"/>
        </w:rPr>
        <w:t>33:15</w:t>
      </w:r>
    </w:p>
    <w:p>
      <w:pPr>
        <w:spacing w:after="0"/>
      </w:pPr>
      <w:r>
        <w:rPr>
          <w:rFonts w:ascii="Arial" w:hAnsi="Arial"/>
          <w:sz w:val="22"/>
        </w:rPr>
        <w:t>Yeah, it says left. And then is there a right? There is a right, I believe. Oh, yes. So they started on the left and ended on the right.</w:t>
      </w:r>
    </w:p>
    <w:p>
      <w:pPr>
        <w:spacing w:after="0"/>
      </w:pPr>
    </w:p>
    <w:p>
      <w:pPr>
        <w:spacing w:after="0"/>
      </w:pPr>
      <w:r>
        <w:rPr>
          <w:rFonts w:ascii="Arial" w:hAnsi="Arial"/>
          <w:color w:val="5D7284"/>
          <w:sz w:val="22"/>
        </w:rPr>
        <w:t>33:33</w:t>
      </w:r>
    </w:p>
    <w:p>
      <w:pPr>
        <w:spacing w:after="0"/>
      </w:pPr>
      <w:r>
        <w:rPr>
          <w:rFonts w:ascii="Arial" w:hAnsi="Arial"/>
          <w:sz w:val="22"/>
        </w:rPr>
        <w:t>That's cool.</w:t>
      </w:r>
    </w:p>
    <w:p>
      <w:pPr>
        <w:spacing w:after="0"/>
      </w:pPr>
    </w:p>
    <w:p>
      <w:pPr>
        <w:spacing w:after="0"/>
      </w:pPr>
      <w:r>
        <w:rPr>
          <w:rFonts w:ascii="Arial" w:hAnsi="Arial"/>
          <w:color w:val="5D7284"/>
          <w:sz w:val="22"/>
        </w:rPr>
        <w:t>33:38</w:t>
      </w:r>
    </w:p>
    <w:p>
      <w:pPr>
        <w:spacing w:after="0"/>
      </w:pPr>
      <w:r>
        <w:rPr>
          <w:rFonts w:ascii="Arial" w:hAnsi="Arial"/>
          <w:sz w:val="22"/>
        </w:rPr>
        <w:t>Okay, so now's the back end. That's there's a parking lot, right? Yeah, okay,</w:t>
      </w:r>
    </w:p>
    <w:p>
      <w:pPr>
        <w:spacing w:after="0"/>
      </w:pPr>
    </w:p>
    <w:p>
      <w:pPr>
        <w:spacing w:after="0"/>
      </w:pPr>
      <w:r>
        <w:rPr>
          <w:rFonts w:ascii="Arial" w:hAnsi="Arial"/>
          <w:color w:val="5D7284"/>
          <w:sz w:val="22"/>
        </w:rPr>
        <w:t>33:48</w:t>
      </w:r>
    </w:p>
    <w:p>
      <w:pPr>
        <w:spacing w:after="0"/>
      </w:pPr>
      <w:r>
        <w:rPr>
          <w:rFonts w:ascii="Arial" w:hAnsi="Arial"/>
          <w:sz w:val="22"/>
        </w:rPr>
        <w:t>okay, I didn't also pack a lot there.</w:t>
      </w:r>
    </w:p>
    <w:p>
      <w:pPr>
        <w:spacing w:after="0"/>
      </w:pPr>
    </w:p>
    <w:p>
      <w:pPr>
        <w:spacing w:after="0"/>
      </w:pPr>
      <w:r>
        <w:rPr>
          <w:rFonts w:ascii="Arial" w:hAnsi="Arial"/>
          <w:color w:val="5D7284"/>
          <w:sz w:val="22"/>
        </w:rPr>
        <w:t>33:57</w:t>
      </w:r>
    </w:p>
    <w:p>
      <w:pPr>
        <w:spacing w:after="0"/>
      </w:pPr>
      <w:r>
        <w:rPr>
          <w:rFonts w:ascii="Arial" w:hAnsi="Arial"/>
          <w:sz w:val="22"/>
        </w:rPr>
        <w:t>Yeah, hike from that side. I</w:t>
      </w:r>
    </w:p>
    <w:p>
      <w:pPr>
        <w:spacing w:after="0"/>
      </w:pPr>
    </w:p>
    <w:p>
      <w:pPr>
        <w:spacing w:after="0"/>
      </w:pPr>
      <w:r>
        <w:rPr>
          <w:rFonts w:ascii="Arial" w:hAnsi="Arial"/>
          <w:color w:val="5D7284"/>
          <w:sz w:val="22"/>
        </w:rPr>
        <w:t>34:10</w:t>
      </w:r>
    </w:p>
    <w:p>
      <w:pPr>
        <w:spacing w:after="0"/>
      </w:pPr>
      <w:r>
        <w:rPr>
          <w:rFonts w:ascii="Arial" w:hAnsi="Arial"/>
          <w:sz w:val="22"/>
        </w:rPr>
        <w:t>and it was at a parking lot that you were deciding where,</w:t>
      </w:r>
    </w:p>
    <w:p>
      <w:pPr>
        <w:spacing w:after="0"/>
      </w:pPr>
    </w:p>
    <w:p>
      <w:pPr>
        <w:spacing w:after="0"/>
      </w:pPr>
      <w:r>
        <w:rPr>
          <w:rFonts w:ascii="Arial" w:hAnsi="Arial"/>
          <w:color w:val="5D7284"/>
          <w:sz w:val="22"/>
        </w:rPr>
        <w:t>34:17</w:t>
      </w:r>
    </w:p>
    <w:p>
      <w:pPr>
        <w:spacing w:after="0"/>
      </w:pPr>
      <w:r>
        <w:rPr>
          <w:rFonts w:ascii="Arial" w:hAnsi="Arial"/>
          <w:sz w:val="22"/>
        </w:rPr>
        <w:t>just when we were first starting we</w:t>
      </w:r>
    </w:p>
    <w:p>
      <w:pPr>
        <w:spacing w:after="0"/>
      </w:pPr>
    </w:p>
    <w:p>
      <w:pPr>
        <w:spacing w:after="0"/>
      </w:pPr>
      <w:r>
        <w:rPr>
          <w:rFonts w:ascii="Arial" w:hAnsi="Arial"/>
          <w:color w:val="5D7284"/>
          <w:sz w:val="22"/>
        </w:rPr>
        <w:t>34:22</w:t>
      </w:r>
    </w:p>
    <w:p>
      <w:pPr>
        <w:spacing w:after="0"/>
      </w:pPr>
      <w:r>
        <w:rPr>
          <w:rFonts w:ascii="Arial" w:hAnsi="Arial"/>
          <w:sz w:val="22"/>
        </w:rPr>
        <w:t>I think we probably started taking the other trail, and then we, we've got a little ways up, and then we found the other one. Okay, so you returned back from the trail here, so you went around into that loop, and then came to this side, yeah.</w:t>
      </w:r>
    </w:p>
    <w:p>
      <w:pPr>
        <w:spacing w:after="0"/>
      </w:pPr>
    </w:p>
    <w:p>
      <w:pPr>
        <w:spacing w:after="0"/>
      </w:pPr>
      <w:r>
        <w:rPr>
          <w:rFonts w:ascii="Arial" w:hAnsi="Arial"/>
          <w:color w:val="5D7284"/>
          <w:sz w:val="22"/>
        </w:rPr>
        <w:t>34:44</w:t>
      </w:r>
    </w:p>
    <w:p>
      <w:pPr>
        <w:spacing w:after="0"/>
      </w:pPr>
      <w:r>
        <w:rPr>
          <w:rFonts w:ascii="Arial" w:hAnsi="Arial"/>
          <w:sz w:val="22"/>
        </w:rPr>
        <w:t>Okay, that's that's clear, but just that you don't remember exactly our point you use your device over here and which point you took the picture as well.</w:t>
      </w:r>
    </w:p>
    <w:p>
      <w:pPr>
        <w:spacing w:after="0"/>
      </w:pPr>
    </w:p>
    <w:p>
      <w:pPr>
        <w:spacing w:after="0"/>
      </w:pPr>
      <w:r>
        <w:rPr>
          <w:rFonts w:ascii="Arial" w:hAnsi="Arial"/>
          <w:color w:val="5D7284"/>
          <w:sz w:val="22"/>
        </w:rPr>
        <w:t>34:57</w:t>
      </w:r>
    </w:p>
    <w:p>
      <w:pPr>
        <w:spacing w:after="0"/>
      </w:pPr>
      <w:r>
        <w:rPr>
          <w:rFonts w:ascii="Arial" w:hAnsi="Arial"/>
          <w:sz w:val="22"/>
        </w:rPr>
        <w:t>I remember</w:t>
      </w:r>
    </w:p>
    <w:p>
      <w:pPr>
        <w:spacing w:after="0"/>
      </w:pPr>
    </w:p>
    <w:p>
      <w:pPr>
        <w:spacing w:after="0"/>
      </w:pPr>
      <w:r>
        <w:rPr>
          <w:rFonts w:ascii="Arial" w:hAnsi="Arial"/>
          <w:color w:val="5D7284"/>
          <w:sz w:val="22"/>
        </w:rPr>
        <w:t>34:59</w:t>
      </w:r>
    </w:p>
    <w:p>
      <w:pPr>
        <w:spacing w:after="0"/>
      </w:pPr>
      <w:r>
        <w:rPr>
          <w:rFonts w:ascii="Arial" w:hAnsi="Arial"/>
          <w:sz w:val="22"/>
        </w:rPr>
        <w:t>the picture.</w:t>
      </w:r>
    </w:p>
    <w:p>
      <w:pPr>
        <w:spacing w:after="0"/>
      </w:pPr>
    </w:p>
    <w:p>
      <w:pPr>
        <w:spacing w:after="0"/>
      </w:pPr>
      <w:r>
        <w:rPr>
          <w:rFonts w:ascii="Arial" w:hAnsi="Arial"/>
          <w:color w:val="5D7284"/>
          <w:sz w:val="22"/>
        </w:rPr>
        <w:t>35:00</w:t>
      </w:r>
    </w:p>
    <w:p>
      <w:pPr>
        <w:spacing w:after="0"/>
      </w:pPr>
      <w:r>
        <w:rPr>
          <w:rFonts w:ascii="Arial" w:hAnsi="Arial"/>
          <w:sz w:val="22"/>
        </w:rPr>
        <w:t>Because</w:t>
      </w:r>
    </w:p>
    <w:p>
      <w:pPr>
        <w:spacing w:after="0"/>
      </w:pPr>
    </w:p>
    <w:p>
      <w:pPr>
        <w:spacing w:after="0"/>
      </w:pPr>
      <w:r>
        <w:rPr>
          <w:rFonts w:ascii="Arial" w:hAnsi="Arial"/>
          <w:color w:val="5D7284"/>
          <w:sz w:val="22"/>
        </w:rPr>
        <w:t>35:01</w:t>
      </w:r>
    </w:p>
    <w:p>
      <w:pPr>
        <w:spacing w:after="0"/>
      </w:pPr>
      <w:r>
        <w:rPr>
          <w:rFonts w:ascii="Arial" w:hAnsi="Arial"/>
          <w:sz w:val="22"/>
        </w:rPr>
        <w:t>we're kind of,</w:t>
      </w:r>
    </w:p>
    <w:p>
      <w:pPr>
        <w:spacing w:after="0"/>
      </w:pPr>
    </w:p>
    <w:p>
      <w:pPr>
        <w:spacing w:after="0"/>
      </w:pPr>
      <w:r>
        <w:rPr>
          <w:rFonts w:ascii="Arial" w:hAnsi="Arial"/>
          <w:color w:val="5D7284"/>
          <w:sz w:val="22"/>
        </w:rPr>
        <w:t>35:04</w:t>
      </w:r>
    </w:p>
    <w:p>
      <w:pPr>
        <w:spacing w:after="0"/>
      </w:pPr>
      <w:r>
        <w:rPr>
          <w:rFonts w:ascii="Arial" w:hAnsi="Arial"/>
          <w:sz w:val="22"/>
        </w:rPr>
        <w:t>I think, when we were heading back along the side, yeah, on that side, and that's when we took the pictures.</w:t>
      </w:r>
    </w:p>
    <w:p>
      <w:pPr>
        <w:spacing w:after="0"/>
      </w:pPr>
    </w:p>
    <w:p>
      <w:pPr>
        <w:spacing w:after="0"/>
      </w:pPr>
      <w:r>
        <w:rPr>
          <w:rFonts w:ascii="Arial" w:hAnsi="Arial"/>
          <w:color w:val="5D7284"/>
          <w:sz w:val="22"/>
        </w:rPr>
        <w:t>35:15</w:t>
      </w:r>
    </w:p>
    <w:p>
      <w:pPr>
        <w:spacing w:after="0"/>
      </w:pPr>
      <w:r>
        <w:rPr>
          <w:rFonts w:ascii="Arial" w:hAnsi="Arial"/>
          <w:sz w:val="22"/>
        </w:rPr>
        <w:t>Okay,</w:t>
      </w:r>
    </w:p>
    <w:p>
      <w:pPr>
        <w:spacing w:after="0"/>
      </w:pPr>
    </w:p>
    <w:p>
      <w:pPr>
        <w:spacing w:after="0"/>
      </w:pPr>
      <w:r>
        <w:rPr>
          <w:rFonts w:ascii="Arial" w:hAnsi="Arial"/>
          <w:color w:val="5D7284"/>
          <w:sz w:val="22"/>
        </w:rPr>
        <w:t>35:17</w:t>
      </w:r>
    </w:p>
    <w:p>
      <w:pPr>
        <w:spacing w:after="0"/>
      </w:pPr>
      <w:r>
        <w:rPr>
          <w:rFonts w:ascii="Arial" w:hAnsi="Arial"/>
          <w:sz w:val="22"/>
        </w:rPr>
        <w:t>that's that's interesting. I</w:t>
      </w:r>
    </w:p>
    <w:p>
      <w:pPr>
        <w:spacing w:after="0"/>
      </w:pPr>
    </w:p>
    <w:p>
      <w:pPr>
        <w:spacing w:after="0"/>
      </w:pPr>
      <w:r>
        <w:rPr>
          <w:rFonts w:ascii="Arial" w:hAnsi="Arial"/>
          <w:color w:val="5D7284"/>
          <w:sz w:val="22"/>
        </w:rPr>
        <w:t>35:23</w:t>
      </w:r>
    </w:p>
    <w:p>
      <w:pPr>
        <w:spacing w:after="0"/>
      </w:pPr>
      <w:r>
        <w:rPr>
          <w:rFonts w:ascii="Arial" w:hAnsi="Arial"/>
          <w:sz w:val="22"/>
        </w:rPr>
        <w:t>do you feel like it's because there was a better view over there? Yeah, the view of the view was really nice. You could kind of see the mountains and,</w:t>
      </w:r>
    </w:p>
    <w:p>
      <w:pPr>
        <w:spacing w:after="0"/>
      </w:pPr>
    </w:p>
    <w:p>
      <w:pPr>
        <w:spacing w:after="0"/>
      </w:pPr>
      <w:r>
        <w:rPr>
          <w:rFonts w:ascii="Arial" w:hAnsi="Arial"/>
          <w:color w:val="5D7284"/>
          <w:sz w:val="22"/>
        </w:rPr>
        <w:t>35:34</w:t>
      </w:r>
    </w:p>
    <w:p>
      <w:pPr>
        <w:spacing w:after="0"/>
      </w:pPr>
      <w:r>
        <w:rPr>
          <w:rFonts w:ascii="Arial" w:hAnsi="Arial"/>
          <w:sz w:val="22"/>
        </w:rPr>
        <w:t>like, see the valley a little bit.</w:t>
      </w:r>
    </w:p>
    <w:p>
      <w:pPr>
        <w:spacing w:after="0"/>
      </w:pPr>
    </w:p>
    <w:p>
      <w:pPr>
        <w:spacing w:after="0"/>
      </w:pPr>
      <w:r>
        <w:rPr>
          <w:rFonts w:ascii="Arial" w:hAnsi="Arial"/>
          <w:color w:val="5D7284"/>
          <w:sz w:val="22"/>
        </w:rPr>
        <w:t>35:40</w:t>
      </w:r>
    </w:p>
    <w:p>
      <w:pPr>
        <w:spacing w:after="0"/>
      </w:pPr>
      <w:r>
        <w:rPr>
          <w:rFonts w:ascii="Arial" w:hAnsi="Arial"/>
          <w:sz w:val="22"/>
        </w:rPr>
        <w:t>What was, what kind of picture did you take?</w:t>
      </w:r>
    </w:p>
    <w:p>
      <w:pPr>
        <w:spacing w:after="0"/>
      </w:pPr>
    </w:p>
    <w:p>
      <w:pPr>
        <w:spacing w:after="0"/>
      </w:pPr>
      <w:r>
        <w:rPr>
          <w:rFonts w:ascii="Arial" w:hAnsi="Arial"/>
          <w:color w:val="5D7284"/>
          <w:sz w:val="22"/>
        </w:rPr>
        <w:t>35:43</w:t>
      </w:r>
    </w:p>
    <w:p>
      <w:pPr>
        <w:spacing w:after="0"/>
      </w:pPr>
      <w:r>
        <w:rPr>
          <w:rFonts w:ascii="Arial" w:hAnsi="Arial"/>
          <w:sz w:val="22"/>
        </w:rPr>
        <w:t>Um, I think it was a selfie. So I, or I took one of just like the landscape, and then I also took a selfie with being my friend,</w:t>
      </w:r>
    </w:p>
    <w:p>
      <w:pPr>
        <w:spacing w:after="0"/>
      </w:pPr>
    </w:p>
    <w:p>
      <w:pPr>
        <w:spacing w:after="0"/>
      </w:pPr>
      <w:r>
        <w:rPr>
          <w:rFonts w:ascii="Arial" w:hAnsi="Arial"/>
          <w:color w:val="5D7284"/>
          <w:sz w:val="22"/>
        </w:rPr>
        <w:t>35:53</w:t>
      </w:r>
    </w:p>
    <w:p>
      <w:pPr>
        <w:spacing w:after="0"/>
      </w:pPr>
      <w:r>
        <w:rPr>
          <w:rFonts w:ascii="Arial" w:hAnsi="Arial"/>
          <w:sz w:val="22"/>
        </w:rPr>
        <w:t>okay?</w:t>
      </w:r>
    </w:p>
    <w:p>
      <w:pPr>
        <w:spacing w:after="0"/>
      </w:pPr>
    </w:p>
    <w:p>
      <w:pPr>
        <w:spacing w:after="0"/>
      </w:pPr>
      <w:r>
        <w:rPr>
          <w:rFonts w:ascii="Arial" w:hAnsi="Arial"/>
          <w:color w:val="5D7284"/>
          <w:sz w:val="22"/>
        </w:rPr>
        <w:t>35:55</w:t>
      </w:r>
    </w:p>
    <w:p>
      <w:pPr>
        <w:spacing w:after="0"/>
      </w:pPr>
      <w:r>
        <w:rPr>
          <w:rFonts w:ascii="Arial" w:hAnsi="Arial"/>
          <w:sz w:val="22"/>
        </w:rPr>
        <w:t>And then at the end of So, you made a last recording that</w:t>
      </w:r>
    </w:p>
    <w:p>
      <w:pPr>
        <w:spacing w:after="0"/>
      </w:pPr>
    </w:p>
    <w:p>
      <w:pPr>
        <w:spacing w:after="0"/>
      </w:pPr>
      <w:r>
        <w:rPr>
          <w:rFonts w:ascii="Arial" w:hAnsi="Arial"/>
          <w:color w:val="5D7284"/>
          <w:sz w:val="22"/>
        </w:rPr>
        <w:t>36:01</w:t>
      </w:r>
    </w:p>
    <w:p>
      <w:pPr>
        <w:spacing w:after="0"/>
      </w:pPr>
      <w:r>
        <w:rPr>
          <w:rFonts w:ascii="Arial" w:hAnsi="Arial"/>
          <w:sz w:val="22"/>
        </w:rPr>
        <w:t>was to check the trail. Was it at the end of your hike?</w:t>
      </w:r>
    </w:p>
    <w:p>
      <w:pPr>
        <w:spacing w:after="0"/>
      </w:pPr>
    </w:p>
    <w:p>
      <w:pPr>
        <w:spacing w:after="0"/>
      </w:pPr>
      <w:r>
        <w:rPr>
          <w:rFonts w:ascii="Arial" w:hAnsi="Arial"/>
          <w:color w:val="5D7284"/>
          <w:sz w:val="22"/>
        </w:rPr>
        <w:t>36:06</w:t>
      </w:r>
    </w:p>
    <w:p>
      <w:pPr>
        <w:spacing w:after="0"/>
      </w:pPr>
      <w:r>
        <w:rPr>
          <w:rFonts w:ascii="Arial" w:hAnsi="Arial"/>
          <w:sz w:val="22"/>
        </w:rPr>
        <w:t>Yes, I think so. Okay. Why did you check the trail at the end of your hike?</w:t>
      </w:r>
    </w:p>
    <w:p>
      <w:pPr>
        <w:spacing w:after="0"/>
      </w:pPr>
    </w:p>
    <w:p>
      <w:pPr>
        <w:spacing w:after="0"/>
      </w:pPr>
      <w:r>
        <w:rPr>
          <w:rFonts w:ascii="Arial" w:hAnsi="Arial"/>
          <w:color w:val="5D7284"/>
          <w:sz w:val="22"/>
        </w:rPr>
        <w:t>36:13</w:t>
      </w:r>
    </w:p>
    <w:p>
      <w:pPr>
        <w:spacing w:after="0"/>
      </w:pPr>
      <w:r>
        <w:rPr>
          <w:rFonts w:ascii="Arial" w:hAnsi="Arial"/>
          <w:sz w:val="22"/>
        </w:rPr>
        <w:t>Maybe,</w:t>
      </w:r>
    </w:p>
    <w:p>
      <w:pPr>
        <w:spacing w:after="0"/>
      </w:pPr>
    </w:p>
    <w:p>
      <w:pPr>
        <w:spacing w:after="0"/>
      </w:pPr>
      <w:r>
        <w:rPr>
          <w:rFonts w:ascii="Arial" w:hAnsi="Arial"/>
          <w:color w:val="5D7284"/>
          <w:sz w:val="22"/>
        </w:rPr>
        <w:t>36:16</w:t>
      </w:r>
    </w:p>
    <w:p>
      <w:pPr>
        <w:spacing w:after="0"/>
      </w:pPr>
      <w:r>
        <w:rPr>
          <w:rFonts w:ascii="Arial" w:hAnsi="Arial"/>
          <w:sz w:val="22"/>
        </w:rPr>
        <w:t>maybe it was right before we got back. Because I thought, Oh, I think we're getting close to the end. And then I checked it, and right when I checked it, then that's kind of when we saw the parking lot.</w:t>
      </w:r>
    </w:p>
    <w:p>
      <w:pPr>
        <w:spacing w:after="0"/>
      </w:pPr>
    </w:p>
    <w:p>
      <w:pPr>
        <w:spacing w:after="0"/>
      </w:pPr>
      <w:r>
        <w:rPr>
          <w:rFonts w:ascii="Arial" w:hAnsi="Arial"/>
          <w:color w:val="5D7284"/>
          <w:sz w:val="22"/>
        </w:rPr>
        <w:t>36:30</w:t>
      </w:r>
    </w:p>
    <w:p>
      <w:pPr>
        <w:spacing w:after="0"/>
      </w:pPr>
      <w:r>
        <w:rPr>
          <w:rFonts w:ascii="Arial" w:hAnsi="Arial"/>
          <w:sz w:val="22"/>
        </w:rPr>
        <w:t>Yeah.</w:t>
      </w:r>
    </w:p>
    <w:p>
      <w:pPr>
        <w:spacing w:after="0"/>
      </w:pPr>
    </w:p>
    <w:p>
      <w:pPr>
        <w:spacing w:after="0"/>
      </w:pPr>
      <w:r>
        <w:rPr>
          <w:rFonts w:ascii="Arial" w:hAnsi="Arial"/>
          <w:color w:val="5D7284"/>
          <w:sz w:val="22"/>
        </w:rPr>
        <w:t>36:32</w:t>
      </w:r>
    </w:p>
    <w:p>
      <w:pPr>
        <w:spacing w:after="0"/>
      </w:pPr>
      <w:r>
        <w:rPr>
          <w:rFonts w:ascii="Arial" w:hAnsi="Arial"/>
          <w:sz w:val="22"/>
        </w:rPr>
        <w:t>Okay, and this hike was done</w:t>
      </w:r>
    </w:p>
    <w:p>
      <w:pPr>
        <w:spacing w:after="0"/>
      </w:pPr>
    </w:p>
    <w:p>
      <w:pPr>
        <w:spacing w:after="0"/>
      </w:pPr>
      <w:r>
        <w:rPr>
          <w:rFonts w:ascii="Arial" w:hAnsi="Arial"/>
          <w:color w:val="5D7284"/>
          <w:sz w:val="22"/>
        </w:rPr>
        <w:t>36:38</w:t>
      </w:r>
    </w:p>
    <w:p>
      <w:pPr>
        <w:spacing w:after="0"/>
      </w:pPr>
      <w:r>
        <w:rPr>
          <w:rFonts w:ascii="Arial" w:hAnsi="Arial"/>
          <w:sz w:val="22"/>
        </w:rPr>
        <w:t>from morning nine till 12.</w:t>
      </w:r>
    </w:p>
    <w:p>
      <w:pPr>
        <w:spacing w:after="0"/>
      </w:pPr>
    </w:p>
    <w:p>
      <w:pPr>
        <w:spacing w:after="0"/>
      </w:pPr>
      <w:r>
        <w:rPr>
          <w:rFonts w:ascii="Arial" w:hAnsi="Arial"/>
          <w:color w:val="5D7284"/>
          <w:sz w:val="22"/>
        </w:rPr>
        <w:t>36:42</w:t>
      </w:r>
    </w:p>
    <w:p>
      <w:pPr>
        <w:spacing w:after="0"/>
      </w:pPr>
      <w:r>
        <w:rPr>
          <w:rFonts w:ascii="Arial" w:hAnsi="Arial"/>
          <w:sz w:val="22"/>
        </w:rPr>
        <w:t>Yeah. That seems about right, okay, that was almost like</w:t>
      </w:r>
    </w:p>
    <w:p>
      <w:pPr>
        <w:spacing w:after="0"/>
      </w:pPr>
    </w:p>
    <w:p>
      <w:pPr>
        <w:spacing w:after="0"/>
      </w:pPr>
      <w:r>
        <w:rPr>
          <w:rFonts w:ascii="Arial" w:hAnsi="Arial"/>
          <w:color w:val="5D7284"/>
          <w:sz w:val="22"/>
        </w:rPr>
        <w:t>36:47</w:t>
      </w:r>
    </w:p>
    <w:p>
      <w:pPr>
        <w:spacing w:after="0"/>
      </w:pPr>
      <w:r>
        <w:rPr>
          <w:rFonts w:ascii="Arial" w:hAnsi="Arial"/>
          <w:sz w:val="22"/>
        </w:rPr>
        <w:t>three hours of hike. That</w:t>
      </w:r>
    </w:p>
    <w:p>
      <w:pPr>
        <w:spacing w:after="0"/>
      </w:pPr>
    </w:p>
    <w:p>
      <w:pPr>
        <w:spacing w:after="0"/>
      </w:pPr>
      <w:r>
        <w:rPr>
          <w:rFonts w:ascii="Arial" w:hAnsi="Arial"/>
          <w:color w:val="5D7284"/>
          <w:sz w:val="22"/>
        </w:rPr>
        <w:t>36:52</w:t>
      </w:r>
    </w:p>
    <w:p>
      <w:pPr>
        <w:spacing w:after="0"/>
      </w:pPr>
      <w:r>
        <w:rPr>
          <w:rFonts w:ascii="Arial" w:hAnsi="Arial"/>
          <w:sz w:val="22"/>
        </w:rPr>
        <w:t>was a good one.</w:t>
      </w:r>
    </w:p>
    <w:p>
      <w:pPr>
        <w:spacing w:after="0"/>
      </w:pPr>
    </w:p>
    <w:p>
      <w:pPr>
        <w:spacing w:after="0"/>
      </w:pPr>
      <w:r>
        <w:rPr>
          <w:rFonts w:ascii="Arial" w:hAnsi="Arial"/>
          <w:color w:val="5D7284"/>
          <w:sz w:val="22"/>
        </w:rPr>
        <w:t>36:56</w:t>
      </w:r>
    </w:p>
    <w:p>
      <w:pPr>
        <w:spacing w:after="0"/>
      </w:pPr>
      <w:r>
        <w:rPr>
          <w:rFonts w:ascii="Arial" w:hAnsi="Arial"/>
          <w:sz w:val="22"/>
        </w:rPr>
        <w:t>So how did that</w:t>
      </w:r>
    </w:p>
    <w:p>
      <w:pPr>
        <w:spacing w:after="0"/>
      </w:pPr>
    </w:p>
    <w:p>
      <w:pPr>
        <w:spacing w:after="0"/>
      </w:pPr>
      <w:r>
        <w:rPr>
          <w:rFonts w:ascii="Arial" w:hAnsi="Arial"/>
          <w:color w:val="5D7284"/>
          <w:sz w:val="22"/>
        </w:rPr>
        <w:t>37:01</w:t>
      </w:r>
    </w:p>
    <w:p>
      <w:pPr>
        <w:spacing w:after="0"/>
      </w:pPr>
      <w:r>
        <w:rPr>
          <w:rFonts w:ascii="Arial" w:hAnsi="Arial"/>
          <w:sz w:val="22"/>
        </w:rPr>
        <w:t>helped you</w:t>
      </w:r>
    </w:p>
    <w:p>
      <w:pPr>
        <w:spacing w:after="0"/>
      </w:pPr>
    </w:p>
    <w:p>
      <w:pPr>
        <w:spacing w:after="0"/>
      </w:pPr>
      <w:r>
        <w:rPr>
          <w:rFonts w:ascii="Arial" w:hAnsi="Arial"/>
          <w:color w:val="5D7284"/>
          <w:sz w:val="22"/>
        </w:rPr>
        <w:t>37:03</w:t>
      </w:r>
    </w:p>
    <w:p>
      <w:pPr>
        <w:spacing w:after="0"/>
      </w:pPr>
      <w:r>
        <w:rPr>
          <w:rFonts w:ascii="Arial" w:hAnsi="Arial"/>
          <w:sz w:val="22"/>
        </w:rPr>
        <w:t>to</w:t>
      </w:r>
    </w:p>
    <w:p>
      <w:pPr>
        <w:spacing w:after="0"/>
      </w:pPr>
    </w:p>
    <w:p>
      <w:pPr>
        <w:spacing w:after="0"/>
      </w:pPr>
      <w:r>
        <w:rPr>
          <w:rFonts w:ascii="Arial" w:hAnsi="Arial"/>
          <w:color w:val="5D7284"/>
          <w:sz w:val="22"/>
        </w:rPr>
        <w:t>37:07</w:t>
      </w:r>
    </w:p>
    <w:p>
      <w:pPr>
        <w:spacing w:after="0"/>
      </w:pPr>
      <w:r>
        <w:rPr>
          <w:rFonts w:ascii="Arial" w:hAnsi="Arial"/>
          <w:sz w:val="22"/>
        </w:rPr>
        <w:t>get back to yourself or re energize yourself, going for that kind of three hour hike.</w:t>
      </w:r>
    </w:p>
    <w:p>
      <w:pPr>
        <w:spacing w:after="0"/>
      </w:pPr>
    </w:p>
    <w:p>
      <w:pPr>
        <w:spacing w:after="0"/>
      </w:pPr>
      <w:r>
        <w:rPr>
          <w:rFonts w:ascii="Arial" w:hAnsi="Arial"/>
          <w:color w:val="5D7284"/>
          <w:sz w:val="22"/>
        </w:rPr>
        <w:t>37:16</w:t>
      </w:r>
    </w:p>
    <w:p>
      <w:pPr>
        <w:spacing w:after="0"/>
      </w:pPr>
      <w:r>
        <w:rPr>
          <w:rFonts w:ascii="Arial" w:hAnsi="Arial"/>
          <w:sz w:val="22"/>
        </w:rPr>
        <w:t>It was, I think that was one of the first few weeks of the semester. So it was, it was kind of a help with the transition</w:t>
      </w:r>
    </w:p>
    <w:p>
      <w:pPr>
        <w:spacing w:after="0"/>
      </w:pPr>
    </w:p>
    <w:p>
      <w:pPr>
        <w:spacing w:after="0"/>
      </w:pPr>
      <w:r>
        <w:rPr>
          <w:rFonts w:ascii="Arial" w:hAnsi="Arial"/>
          <w:color w:val="5D7284"/>
          <w:sz w:val="22"/>
        </w:rPr>
        <w:t>37:27</w:t>
      </w:r>
    </w:p>
    <w:p>
      <w:pPr>
        <w:spacing w:after="0"/>
      </w:pPr>
      <w:r>
        <w:rPr>
          <w:rFonts w:ascii="Arial" w:hAnsi="Arial"/>
          <w:sz w:val="22"/>
        </w:rPr>
        <w:t>going back to school, because I was a little bit stressed like starting the semester out. So it was nice to take kind of a longer hike and just recharge, like you said, and prepare for the semester.</w:t>
      </w:r>
    </w:p>
    <w:p>
      <w:pPr>
        <w:spacing w:after="0"/>
      </w:pPr>
    </w:p>
    <w:p>
      <w:pPr>
        <w:spacing w:after="0"/>
      </w:pPr>
      <w:r>
        <w:rPr>
          <w:rFonts w:ascii="Arial" w:hAnsi="Arial"/>
          <w:color w:val="5D7284"/>
          <w:sz w:val="22"/>
        </w:rPr>
        <w:t>37:41</w:t>
      </w:r>
    </w:p>
    <w:p>
      <w:pPr>
        <w:spacing w:after="0"/>
      </w:pPr>
      <w:r>
        <w:rPr>
          <w:rFonts w:ascii="Arial" w:hAnsi="Arial"/>
          <w:sz w:val="22"/>
        </w:rPr>
        <w:t>Okay? And</w:t>
      </w:r>
    </w:p>
    <w:p>
      <w:pPr>
        <w:spacing w:after="0"/>
      </w:pPr>
    </w:p>
    <w:p>
      <w:pPr>
        <w:spacing w:after="0"/>
      </w:pPr>
      <w:r>
        <w:rPr>
          <w:rFonts w:ascii="Arial" w:hAnsi="Arial"/>
          <w:color w:val="5D7284"/>
          <w:sz w:val="22"/>
        </w:rPr>
        <w:t>37:44</w:t>
      </w:r>
    </w:p>
    <w:p>
      <w:pPr>
        <w:spacing w:after="0"/>
      </w:pPr>
      <w:r>
        <w:rPr>
          <w:rFonts w:ascii="Arial" w:hAnsi="Arial"/>
          <w:sz w:val="22"/>
        </w:rPr>
        <w:t>how did that environment help you to recharge? Wouldn't that have the same effect? Probably, if you were at home?</w:t>
      </w:r>
    </w:p>
    <w:p>
      <w:pPr>
        <w:spacing w:after="0"/>
      </w:pPr>
    </w:p>
    <w:p>
      <w:pPr>
        <w:spacing w:after="0"/>
      </w:pPr>
      <w:r>
        <w:rPr>
          <w:rFonts w:ascii="Arial" w:hAnsi="Arial"/>
          <w:color w:val="5D7284"/>
          <w:sz w:val="22"/>
        </w:rPr>
        <w:t>37:55</w:t>
      </w:r>
    </w:p>
    <w:p>
      <w:pPr>
        <w:spacing w:after="0"/>
      </w:pPr>
      <w:r>
        <w:rPr>
          <w:rFonts w:ascii="Arial" w:hAnsi="Arial"/>
          <w:sz w:val="22"/>
        </w:rPr>
        <w:t>I I feel like it's more effective if I'm in nature,</w:t>
      </w:r>
    </w:p>
    <w:p>
      <w:pPr>
        <w:spacing w:after="0"/>
      </w:pPr>
    </w:p>
    <w:p>
      <w:pPr>
        <w:spacing w:after="0"/>
      </w:pPr>
      <w:r>
        <w:rPr>
          <w:rFonts w:ascii="Arial" w:hAnsi="Arial"/>
          <w:color w:val="5D7284"/>
          <w:sz w:val="22"/>
        </w:rPr>
        <w:t>38:00</w:t>
      </w:r>
    </w:p>
    <w:p>
      <w:pPr>
        <w:spacing w:after="0"/>
      </w:pPr>
      <w:r>
        <w:rPr>
          <w:rFonts w:ascii="Arial" w:hAnsi="Arial"/>
          <w:sz w:val="22"/>
        </w:rPr>
        <w:t>just because it helps me to, like, remove myself, like, compartmentalize. This is a time to exercise and enjoy myself, and then when I get back, I'll worry about school and stuff like that.</w:t>
      </w:r>
    </w:p>
    <w:p>
      <w:pPr>
        <w:spacing w:after="0"/>
      </w:pPr>
    </w:p>
    <w:p>
      <w:pPr>
        <w:spacing w:after="0"/>
      </w:pPr>
      <w:r>
        <w:rPr>
          <w:rFonts w:ascii="Arial" w:hAnsi="Arial"/>
          <w:color w:val="5D7284"/>
          <w:sz w:val="22"/>
        </w:rPr>
        <w:t>38:15</w:t>
      </w:r>
    </w:p>
    <w:p>
      <w:pPr>
        <w:spacing w:after="0"/>
      </w:pPr>
      <w:r>
        <w:rPr>
          <w:rFonts w:ascii="Arial" w:hAnsi="Arial"/>
          <w:sz w:val="22"/>
        </w:rPr>
        <w:t>Do you think without your device, you will have been able to succeed in hiking,</w:t>
      </w:r>
    </w:p>
    <w:p>
      <w:pPr>
        <w:spacing w:after="0"/>
      </w:pPr>
    </w:p>
    <w:p>
      <w:pPr>
        <w:spacing w:after="0"/>
      </w:pPr>
      <w:r>
        <w:rPr>
          <w:rFonts w:ascii="Arial" w:hAnsi="Arial"/>
          <w:color w:val="5D7284"/>
          <w:sz w:val="22"/>
        </w:rPr>
        <w:t>38:25</w:t>
      </w:r>
    </w:p>
    <w:p>
      <w:pPr>
        <w:spacing w:after="0"/>
      </w:pPr>
      <w:r>
        <w:rPr>
          <w:rFonts w:ascii="Arial" w:hAnsi="Arial"/>
          <w:sz w:val="22"/>
        </w:rPr>
        <w:t>I think I</w:t>
      </w:r>
    </w:p>
    <w:p>
      <w:pPr>
        <w:spacing w:after="0"/>
      </w:pPr>
    </w:p>
    <w:p>
      <w:pPr>
        <w:spacing w:after="0"/>
      </w:pPr>
      <w:r>
        <w:rPr>
          <w:rFonts w:ascii="Arial" w:hAnsi="Arial"/>
          <w:color w:val="5D7284"/>
          <w:sz w:val="22"/>
        </w:rPr>
        <w:t>38:27</w:t>
      </w:r>
    </w:p>
    <w:p>
      <w:pPr>
        <w:spacing w:after="0"/>
      </w:pPr>
      <w:r>
        <w:rPr>
          <w:rFonts w:ascii="Arial" w:hAnsi="Arial"/>
          <w:sz w:val="22"/>
        </w:rPr>
        <w:t>I would have hiked somewhere. I don't think it would have been on the right trail, but we probably would have gone on some sort of hike and made it back, but it would have been much more difficult.</w:t>
      </w:r>
    </w:p>
    <w:p>
      <w:pPr>
        <w:spacing w:after="0"/>
      </w:pPr>
    </w:p>
    <w:p>
      <w:pPr>
        <w:spacing w:after="0"/>
      </w:pPr>
      <w:r>
        <w:rPr>
          <w:rFonts w:ascii="Arial" w:hAnsi="Arial"/>
          <w:color w:val="5D7284"/>
          <w:sz w:val="22"/>
        </w:rPr>
        <w:t>38:41</w:t>
      </w:r>
    </w:p>
    <w:p>
      <w:pPr>
        <w:spacing w:after="0"/>
      </w:pPr>
      <w:r>
        <w:rPr>
          <w:rFonts w:ascii="Arial" w:hAnsi="Arial"/>
          <w:sz w:val="22"/>
        </w:rPr>
        <w:t>Okay, and do you think the ease of technology helps in hacking and why?</w:t>
      </w:r>
    </w:p>
    <w:p>
      <w:pPr>
        <w:spacing w:after="0"/>
      </w:pPr>
    </w:p>
    <w:p>
      <w:pPr>
        <w:spacing w:after="0"/>
      </w:pPr>
      <w:r>
        <w:rPr>
          <w:rFonts w:ascii="Arial" w:hAnsi="Arial"/>
          <w:color w:val="5D7284"/>
          <w:sz w:val="22"/>
        </w:rPr>
        <w:t>38:50</w:t>
      </w:r>
    </w:p>
    <w:p>
      <w:pPr>
        <w:spacing w:after="0"/>
      </w:pPr>
      <w:r>
        <w:rPr>
          <w:rFonts w:ascii="Arial" w:hAnsi="Arial"/>
          <w:sz w:val="22"/>
        </w:rPr>
        <w:t>I think, yes, I think there are really good there's really good technology for navigation and for tracking health stats. If you're interested in that. For me, it's, it's really helpful to be able to make sure I'm going the right place,</w:t>
      </w:r>
    </w:p>
    <w:p>
      <w:pPr>
        <w:spacing w:after="0"/>
      </w:pPr>
    </w:p>
    <w:p>
      <w:pPr>
        <w:spacing w:after="0"/>
      </w:pPr>
      <w:r>
        <w:rPr>
          <w:rFonts w:ascii="Arial" w:hAnsi="Arial"/>
          <w:color w:val="5D7284"/>
          <w:sz w:val="22"/>
        </w:rPr>
        <w:t>39:09</w:t>
      </w:r>
    </w:p>
    <w:p>
      <w:pPr>
        <w:spacing w:after="0"/>
      </w:pPr>
      <w:r>
        <w:rPr>
          <w:rFonts w:ascii="Arial" w:hAnsi="Arial"/>
          <w:sz w:val="22"/>
        </w:rPr>
        <w:t>because I just don't like to have to worry about that while I'm hiking. I like to have something kind of guide me. So I think there are a lot of benefits using technology.</w:t>
      </w:r>
    </w:p>
    <w:p>
      <w:pPr>
        <w:spacing w:after="0"/>
      </w:pPr>
    </w:p>
    <w:p>
      <w:pPr>
        <w:spacing w:after="0"/>
      </w:pPr>
      <w:r>
        <w:rPr>
          <w:rFonts w:ascii="Arial" w:hAnsi="Arial"/>
          <w:color w:val="5D7284"/>
          <w:sz w:val="22"/>
        </w:rPr>
        <w:t>39:21</w:t>
      </w:r>
    </w:p>
    <w:p>
      <w:pPr>
        <w:spacing w:after="0"/>
      </w:pPr>
      <w:r>
        <w:rPr>
          <w:rFonts w:ascii="Arial" w:hAnsi="Arial"/>
          <w:sz w:val="22"/>
        </w:rPr>
        <w:t>Okay? And</w:t>
      </w:r>
    </w:p>
    <w:p>
      <w:pPr>
        <w:spacing w:after="0"/>
      </w:pPr>
    </w:p>
    <w:p>
      <w:pPr>
        <w:spacing w:after="0"/>
      </w:pPr>
      <w:r>
        <w:rPr>
          <w:rFonts w:ascii="Arial" w:hAnsi="Arial"/>
          <w:color w:val="5D7284"/>
          <w:sz w:val="22"/>
        </w:rPr>
        <w:t>39:24</w:t>
      </w:r>
    </w:p>
    <w:p>
      <w:pPr>
        <w:spacing w:after="0"/>
      </w:pPr>
      <w:r>
        <w:rPr>
          <w:rFonts w:ascii="Arial" w:hAnsi="Arial"/>
          <w:sz w:val="22"/>
        </w:rPr>
        <w:t>apart from your friend, whom you usually share your location with, is</w:t>
      </w:r>
    </w:p>
    <w:p>
      <w:pPr>
        <w:spacing w:after="0"/>
      </w:pPr>
    </w:p>
    <w:p>
      <w:pPr>
        <w:spacing w:after="0"/>
      </w:pPr>
      <w:r>
        <w:rPr>
          <w:rFonts w:ascii="Arial" w:hAnsi="Arial"/>
          <w:color w:val="5D7284"/>
          <w:sz w:val="22"/>
        </w:rPr>
        <w:t>39:30</w:t>
      </w:r>
    </w:p>
    <w:p>
      <w:pPr>
        <w:spacing w:after="0"/>
      </w:pPr>
      <w:r>
        <w:rPr>
          <w:rFonts w:ascii="Arial" w:hAnsi="Arial"/>
          <w:sz w:val="22"/>
        </w:rPr>
        <w:t>there any other person you share your location with?</w:t>
      </w:r>
    </w:p>
    <w:p>
      <w:pPr>
        <w:spacing w:after="0"/>
      </w:pPr>
    </w:p>
    <w:p>
      <w:pPr>
        <w:spacing w:after="0"/>
      </w:pPr>
      <w:r>
        <w:rPr>
          <w:rFonts w:ascii="Arial" w:hAnsi="Arial"/>
          <w:color w:val="5D7284"/>
          <w:sz w:val="22"/>
        </w:rPr>
        <w:t>39:35</w:t>
      </w:r>
    </w:p>
    <w:p>
      <w:pPr>
        <w:spacing w:after="0"/>
      </w:pPr>
      <w:r>
        <w:rPr>
          <w:rFonts w:ascii="Arial" w:hAnsi="Arial"/>
          <w:sz w:val="22"/>
        </w:rPr>
        <w:t>No, I think just just my mom. I don't think anyone else hasn't</w:t>
      </w:r>
    </w:p>
    <w:p>
      <w:pPr>
        <w:spacing w:after="0"/>
      </w:pPr>
    </w:p>
    <w:p>
      <w:pPr>
        <w:spacing w:after="0"/>
      </w:pPr>
      <w:r>
        <w:rPr>
          <w:rFonts w:ascii="Arial" w:hAnsi="Arial"/>
          <w:color w:val="5D7284"/>
          <w:sz w:val="22"/>
        </w:rPr>
        <w:t>39:41</w:t>
      </w:r>
    </w:p>
    <w:p>
      <w:pPr>
        <w:spacing w:after="0"/>
      </w:pPr>
      <w:r>
        <w:rPr>
          <w:rFonts w:ascii="Arial" w:hAnsi="Arial"/>
          <w:sz w:val="22"/>
        </w:rPr>
        <w:t>okay with your mom? Do you mean telling her that you are hiking this place or you are giving her your GPS location? Yeah, she she follows me on Find My Friends so she can see my location at any time. I think, okay, yeah, at a.</w:t>
      </w:r>
    </w:p>
    <w:p>
      <w:pPr>
        <w:spacing w:after="0"/>
      </w:pPr>
    </w:p>
    <w:p>
      <w:pPr>
        <w:spacing w:after="0"/>
      </w:pPr>
      <w:r>
        <w:rPr>
          <w:rFonts w:ascii="Arial" w:hAnsi="Arial"/>
          <w:color w:val="5D7284"/>
          <w:sz w:val="22"/>
        </w:rPr>
        <w:t>40:00</w:t>
      </w:r>
    </w:p>
    <w:p>
      <w:pPr>
        <w:spacing w:after="0"/>
      </w:pPr>
      <w:r>
        <w:rPr>
          <w:rFonts w:ascii="Arial" w:hAnsi="Arial"/>
          <w:sz w:val="22"/>
        </w:rPr>
        <w:t>Point where you you lost network, right? You were not having any service. Did she ever ask you</w:t>
      </w:r>
    </w:p>
    <w:p>
      <w:pPr>
        <w:spacing w:after="0"/>
      </w:pPr>
    </w:p>
    <w:p>
      <w:pPr>
        <w:spacing w:after="0"/>
      </w:pPr>
      <w:r>
        <w:rPr>
          <w:rFonts w:ascii="Arial" w:hAnsi="Arial"/>
          <w:color w:val="5D7284"/>
          <w:sz w:val="22"/>
        </w:rPr>
        <w:t>40:10</w:t>
      </w:r>
    </w:p>
    <w:p>
      <w:pPr>
        <w:spacing w:after="0"/>
      </w:pPr>
      <w:r>
        <w:rPr>
          <w:rFonts w:ascii="Arial" w:hAnsi="Arial"/>
          <w:sz w:val="22"/>
        </w:rPr>
        <w:t>about that surrounding? About what about your surrounding? Because she wasn't able to track you at that time. Because, you know, find me when you don't have service, it doesn't work. Yeah, but at any time you hike and there's no network. Does she feel concerned about that?</w:t>
      </w:r>
    </w:p>
    <w:p>
      <w:pPr>
        <w:spacing w:after="0"/>
      </w:pPr>
    </w:p>
    <w:p>
      <w:pPr>
        <w:spacing w:after="0"/>
      </w:pPr>
      <w:r>
        <w:rPr>
          <w:rFonts w:ascii="Arial" w:hAnsi="Arial"/>
          <w:color w:val="5D7284"/>
          <w:sz w:val="22"/>
        </w:rPr>
        <w:t>40:29</w:t>
      </w:r>
    </w:p>
    <w:p>
      <w:pPr>
        <w:spacing w:after="0"/>
      </w:pPr>
      <w:r>
        <w:rPr>
          <w:rFonts w:ascii="Arial" w:hAnsi="Arial"/>
          <w:sz w:val="22"/>
        </w:rPr>
        <w:t>She's never said anything. I think, I don't think she actually checks that often.</w:t>
      </w:r>
    </w:p>
    <w:p>
      <w:pPr>
        <w:spacing w:after="0"/>
      </w:pPr>
    </w:p>
    <w:p>
      <w:pPr>
        <w:spacing w:after="0"/>
      </w:pPr>
      <w:r>
        <w:rPr>
          <w:rFonts w:ascii="Arial" w:hAnsi="Arial"/>
          <w:color w:val="5D7284"/>
          <w:sz w:val="22"/>
        </w:rPr>
        <w:t>40:36</w:t>
      </w:r>
    </w:p>
    <w:p>
      <w:pPr>
        <w:spacing w:after="0"/>
      </w:pPr>
      <w:r>
        <w:rPr>
          <w:rFonts w:ascii="Arial" w:hAnsi="Arial"/>
          <w:sz w:val="22"/>
        </w:rPr>
        <w:t>If I were to, like, be gone for a really long time and not contact her, then she might check but</w:t>
      </w:r>
    </w:p>
    <w:p>
      <w:pPr>
        <w:spacing w:after="0"/>
      </w:pPr>
    </w:p>
    <w:p>
      <w:pPr>
        <w:spacing w:after="0"/>
      </w:pPr>
      <w:r>
        <w:rPr>
          <w:rFonts w:ascii="Arial" w:hAnsi="Arial"/>
          <w:color w:val="5D7284"/>
          <w:sz w:val="22"/>
        </w:rPr>
        <w:t>40:44</w:t>
      </w:r>
    </w:p>
    <w:p>
      <w:pPr>
        <w:spacing w:after="0"/>
      </w:pPr>
      <w:r>
        <w:rPr>
          <w:rFonts w:ascii="Arial" w:hAnsi="Arial"/>
          <w:sz w:val="22"/>
        </w:rPr>
        <w:t>she's never asked me about that.</w:t>
      </w:r>
    </w:p>
    <w:p>
      <w:pPr>
        <w:spacing w:after="0"/>
      </w:pPr>
    </w:p>
    <w:p>
      <w:pPr>
        <w:spacing w:after="0"/>
      </w:pPr>
      <w:r>
        <w:rPr>
          <w:rFonts w:ascii="Arial" w:hAnsi="Arial"/>
          <w:color w:val="5D7284"/>
          <w:sz w:val="22"/>
        </w:rPr>
        <w:t>40:50</w:t>
      </w:r>
    </w:p>
    <w:p>
      <w:pPr>
        <w:spacing w:after="0"/>
      </w:pPr>
      <w:r>
        <w:rPr>
          <w:rFonts w:ascii="Arial" w:hAnsi="Arial"/>
          <w:sz w:val="22"/>
        </w:rPr>
        <w:t>And</w:t>
      </w:r>
    </w:p>
    <w:p>
      <w:pPr>
        <w:spacing w:after="0"/>
      </w:pPr>
    </w:p>
    <w:p>
      <w:pPr>
        <w:spacing w:after="0"/>
      </w:pPr>
      <w:r>
        <w:rPr>
          <w:rFonts w:ascii="Arial" w:hAnsi="Arial"/>
          <w:color w:val="5D7284"/>
          <w:sz w:val="22"/>
        </w:rPr>
        <w:t>40:54</w:t>
      </w:r>
    </w:p>
    <w:p>
      <w:pPr>
        <w:spacing w:after="0"/>
      </w:pPr>
      <w:r>
        <w:rPr>
          <w:rFonts w:ascii="Arial" w:hAnsi="Arial"/>
          <w:sz w:val="22"/>
        </w:rPr>
        <w:t>the recording device, and how did that influence your hiking experience?</w:t>
      </w:r>
    </w:p>
    <w:p>
      <w:pPr>
        <w:spacing w:after="0"/>
      </w:pPr>
    </w:p>
    <w:p>
      <w:pPr>
        <w:spacing w:after="0"/>
      </w:pPr>
      <w:r>
        <w:rPr>
          <w:rFonts w:ascii="Arial" w:hAnsi="Arial"/>
          <w:color w:val="5D7284"/>
          <w:sz w:val="22"/>
        </w:rPr>
        <w:t>41:02</w:t>
      </w:r>
    </w:p>
    <w:p>
      <w:pPr>
        <w:spacing w:after="0"/>
      </w:pPr>
      <w:r>
        <w:rPr>
          <w:rFonts w:ascii="Arial" w:hAnsi="Arial"/>
          <w:sz w:val="22"/>
        </w:rPr>
        <w:t>It was, I mean, it was pretty easy to use, just like click the button. It was a little bit, um, like a little bit of a hassle to have to use it every time I check the trail or the pictures, something like that. So I think it impacted my hacking experience a little bit, but not drastically.</w:t>
      </w:r>
    </w:p>
    <w:p>
      <w:pPr>
        <w:spacing w:after="0"/>
      </w:pPr>
    </w:p>
    <w:p>
      <w:pPr>
        <w:spacing w:after="0"/>
      </w:pPr>
      <w:r>
        <w:rPr>
          <w:rFonts w:ascii="Arial" w:hAnsi="Arial"/>
          <w:color w:val="5D7284"/>
          <w:sz w:val="22"/>
        </w:rPr>
        <w:t>41:25</w:t>
      </w:r>
    </w:p>
    <w:p>
      <w:pPr>
        <w:spacing w:after="0"/>
      </w:pPr>
      <w:r>
        <w:rPr>
          <w:rFonts w:ascii="Arial" w:hAnsi="Arial"/>
          <w:sz w:val="22"/>
        </w:rPr>
        <w:t>Do you feel like you you withdraw yourself from using your phone because of it?</w:t>
      </w:r>
    </w:p>
    <w:p>
      <w:pPr>
        <w:spacing w:after="0"/>
      </w:pPr>
    </w:p>
    <w:p>
      <w:pPr>
        <w:spacing w:after="0"/>
      </w:pPr>
      <w:r>
        <w:rPr>
          <w:rFonts w:ascii="Arial" w:hAnsi="Arial"/>
          <w:color w:val="5D7284"/>
          <w:sz w:val="22"/>
        </w:rPr>
        <w:t>41:34</w:t>
      </w:r>
    </w:p>
    <w:p>
      <w:pPr>
        <w:spacing w:after="0"/>
      </w:pPr>
      <w:r>
        <w:rPr>
          <w:rFonts w:ascii="Arial" w:hAnsi="Arial"/>
          <w:sz w:val="22"/>
        </w:rPr>
        <w:t>I don't, I don't think so. I think I I still use my phone as much as I would have. I Okay, and how did</w:t>
      </w:r>
    </w:p>
    <w:p>
      <w:pPr>
        <w:spacing w:after="0"/>
      </w:pPr>
    </w:p>
    <w:p>
      <w:pPr>
        <w:spacing w:after="0"/>
      </w:pPr>
      <w:r>
        <w:rPr>
          <w:rFonts w:ascii="Arial" w:hAnsi="Arial"/>
          <w:color w:val="5D7284"/>
          <w:sz w:val="22"/>
        </w:rPr>
        <w:t>41:48</w:t>
      </w:r>
    </w:p>
    <w:p>
      <w:pPr>
        <w:spacing w:after="0"/>
      </w:pPr>
      <w:r>
        <w:rPr>
          <w:rFonts w:ascii="Arial" w:hAnsi="Arial"/>
          <w:sz w:val="22"/>
        </w:rPr>
        <w:t>taking up the trail influenced your engagement with the nature?</w:t>
      </w:r>
    </w:p>
    <w:p>
      <w:pPr>
        <w:spacing w:after="0"/>
      </w:pPr>
    </w:p>
    <w:p>
      <w:pPr>
        <w:spacing w:after="0"/>
      </w:pPr>
      <w:r>
        <w:rPr>
          <w:rFonts w:ascii="Arial" w:hAnsi="Arial"/>
          <w:color w:val="5D7284"/>
          <w:sz w:val="22"/>
        </w:rPr>
        <w:t>41:54</w:t>
      </w:r>
    </w:p>
    <w:p>
      <w:pPr>
        <w:spacing w:after="0"/>
      </w:pPr>
      <w:r>
        <w:rPr>
          <w:rFonts w:ascii="Arial" w:hAnsi="Arial"/>
          <w:sz w:val="22"/>
        </w:rPr>
        <w:t>Um, I think it did detract a little bit from the nature, but it's kind of a trade off, because I think if I had been really worried about being on the right trail or getting lost, then I wouldn't have been able to enjoy the nature. So for me, it was worth it to check my phone every once in a while just to make sure I was on the right track.</w:t>
      </w:r>
    </w:p>
    <w:p>
      <w:pPr>
        <w:spacing w:after="0"/>
      </w:pPr>
    </w:p>
    <w:p>
      <w:pPr>
        <w:spacing w:after="0"/>
      </w:pPr>
      <w:r>
        <w:rPr>
          <w:rFonts w:ascii="Arial" w:hAnsi="Arial"/>
          <w:color w:val="5D7284"/>
          <w:sz w:val="22"/>
        </w:rPr>
        <w:t>42:17</w:t>
      </w:r>
    </w:p>
    <w:p>
      <w:pPr>
        <w:spacing w:after="0"/>
      </w:pPr>
      <w:r>
        <w:rPr>
          <w:rFonts w:ascii="Arial" w:hAnsi="Arial"/>
          <w:sz w:val="22"/>
        </w:rPr>
        <w:t>Okay, what about the pictures you took,</w:t>
      </w:r>
    </w:p>
    <w:p>
      <w:pPr>
        <w:spacing w:after="0"/>
      </w:pPr>
    </w:p>
    <w:p>
      <w:pPr>
        <w:spacing w:after="0"/>
      </w:pPr>
      <w:r>
        <w:rPr>
          <w:rFonts w:ascii="Arial" w:hAnsi="Arial"/>
          <w:color w:val="5D7284"/>
          <w:sz w:val="22"/>
        </w:rPr>
        <w:t>42:22</w:t>
      </w:r>
    </w:p>
    <w:p>
      <w:pPr>
        <w:spacing w:after="0"/>
      </w:pPr>
      <w:r>
        <w:rPr>
          <w:rFonts w:ascii="Arial" w:hAnsi="Arial"/>
          <w:sz w:val="22"/>
        </w:rPr>
        <w:t>um, more welcome, yeah, how did that influence your engagement with nature?</w:t>
      </w:r>
    </w:p>
    <w:p>
      <w:pPr>
        <w:spacing w:after="0"/>
      </w:pPr>
    </w:p>
    <w:p>
      <w:pPr>
        <w:spacing w:after="0"/>
      </w:pPr>
      <w:r>
        <w:rPr>
          <w:rFonts w:ascii="Arial" w:hAnsi="Arial"/>
          <w:color w:val="5D7284"/>
          <w:sz w:val="22"/>
        </w:rPr>
        <w:t>42:29</w:t>
      </w:r>
    </w:p>
    <w:p>
      <w:pPr>
        <w:spacing w:after="0"/>
      </w:pPr>
      <w:r>
        <w:rPr>
          <w:rFonts w:ascii="Arial" w:hAnsi="Arial"/>
          <w:sz w:val="22"/>
        </w:rPr>
        <w:t>I think that actually helps, because I saw something pretty and I thought, oh, I want to take a picture of that, and then I still have that picture so I can remember and look back.</w:t>
      </w:r>
    </w:p>
    <w:p>
      <w:pPr>
        <w:spacing w:after="0"/>
      </w:pPr>
    </w:p>
    <w:p>
      <w:pPr>
        <w:spacing w:after="0"/>
      </w:pPr>
      <w:r>
        <w:rPr>
          <w:rFonts w:ascii="Arial" w:hAnsi="Arial"/>
          <w:color w:val="5D7284"/>
          <w:sz w:val="22"/>
        </w:rPr>
        <w:t>42:42</w:t>
      </w:r>
    </w:p>
    <w:p>
      <w:pPr>
        <w:spacing w:after="0"/>
      </w:pPr>
      <w:r>
        <w:rPr>
          <w:rFonts w:ascii="Arial" w:hAnsi="Arial"/>
          <w:sz w:val="22"/>
        </w:rPr>
        <w:t>Okay,</w:t>
      </w:r>
    </w:p>
    <w:p>
      <w:pPr>
        <w:spacing w:after="0"/>
      </w:pPr>
    </w:p>
    <w:p>
      <w:pPr>
        <w:spacing w:after="0"/>
      </w:pPr>
      <w:r>
        <w:rPr>
          <w:rFonts w:ascii="Arial" w:hAnsi="Arial"/>
          <w:color w:val="5D7284"/>
          <w:sz w:val="22"/>
        </w:rPr>
        <w:t>42:46</w:t>
      </w:r>
    </w:p>
    <w:p>
      <w:pPr>
        <w:spacing w:after="0"/>
      </w:pPr>
      <w:r>
        <w:rPr>
          <w:rFonts w:ascii="Arial" w:hAnsi="Arial"/>
          <w:sz w:val="22"/>
        </w:rPr>
        <w:t>all right, so I think that's all we have, and we are grateful for your time you've spent discussing your experience with nature with us and how days of technology impact your hiking experience and</w:t>
      </w:r>
    </w:p>
    <w:p>
      <w:pPr>
        <w:spacing w:after="0"/>
      </w:pPr>
    </w:p>
    <w:p>
      <w:pPr>
        <w:spacing w:after="0"/>
      </w:pPr>
      <w:r>
        <w:rPr>
          <w:rFonts w:ascii="Arial" w:hAnsi="Arial"/>
          <w:color w:val="5D7284"/>
          <w:sz w:val="22"/>
        </w:rPr>
        <w:t>43:04</w:t>
      </w:r>
    </w:p>
    <w:p>
      <w:pPr>
        <w:spacing w:after="0"/>
      </w:pPr>
      <w:r>
        <w:rPr>
          <w:rFonts w:ascii="Arial" w:hAnsi="Arial"/>
          <w:sz w:val="22"/>
        </w:rPr>
        <w:t>the devices you use and why you use them. And just as we said in a consent form, there'll be a compensation which you chose. I think the Visa card. Am I right? The Visa gift card? I think so. Yes,</w:t>
      </w:r>
    </w:p>
    <w:p>
      <w:pPr>
        <w:spacing w:after="0"/>
      </w:pPr>
    </w:p>
    <w:p>
      <w:pPr>
        <w:spacing w:after="0"/>
      </w:pPr>
      <w:r>
        <w:rPr>
          <w:rFonts w:ascii="Arial" w:hAnsi="Arial"/>
          <w:color w:val="5D7284"/>
          <w:sz w:val="22"/>
        </w:rPr>
        <w:t>43:23</w:t>
      </w:r>
    </w:p>
    <w:p>
      <w:pPr>
        <w:spacing w:after="0"/>
      </w:pPr>
      <w:r>
        <w:rPr>
          <w:rFonts w:ascii="Arial" w:hAnsi="Arial"/>
          <w:sz w:val="22"/>
        </w:rPr>
        <w:t>hold on. I think I want to ask one more question. Um, so I think we've talked about engagement with place like nature around you, and then with people like your friend or your friends that you have. Um, do you feel like when you hike, there's any engagement or disengagement with time at all. And I'll give you an example. When I go watch a movie, I feel like the world stops for two hours, right? Like time stops. Do you feel anything like that when you hike?</w:t>
      </w:r>
    </w:p>
    <w:p>
      <w:pPr>
        <w:spacing w:after="0"/>
      </w:pPr>
    </w:p>
    <w:p>
      <w:pPr>
        <w:spacing w:after="0"/>
      </w:pPr>
      <w:r>
        <w:rPr>
          <w:rFonts w:ascii="Arial" w:hAnsi="Arial"/>
          <w:color w:val="5D7284"/>
          <w:sz w:val="22"/>
        </w:rPr>
        <w:t>44:02</w:t>
      </w:r>
    </w:p>
    <w:p>
      <w:pPr>
        <w:spacing w:after="0"/>
      </w:pPr>
      <w:r>
        <w:rPr>
          <w:rFonts w:ascii="Arial" w:hAnsi="Arial"/>
          <w:sz w:val="22"/>
        </w:rPr>
        <w:t>Yeah, absolutely. Sometimes I'll finish a hike and like four hours have gone by, and I think, wow, did not feel like that long. So I think there's definitely, like a disconnect from time.</w:t>
      </w:r>
    </w:p>
    <w:p>
      <w:pPr>
        <w:spacing w:after="0"/>
      </w:pPr>
    </w:p>
    <w:p>
      <w:pPr>
        <w:spacing w:after="0"/>
      </w:pPr>
      <w:r>
        <w:rPr>
          <w:rFonts w:ascii="Arial" w:hAnsi="Arial"/>
          <w:color w:val="5D7284"/>
          <w:sz w:val="22"/>
        </w:rPr>
        <w:t>44:16</w:t>
      </w:r>
    </w:p>
    <w:p>
      <w:pPr>
        <w:spacing w:after="0"/>
      </w:pPr>
      <w:r>
        <w:rPr>
          <w:rFonts w:ascii="Arial" w:hAnsi="Arial"/>
          <w:sz w:val="22"/>
        </w:rPr>
        <w:t>Can you think that's good or</w:t>
      </w:r>
    </w:p>
    <w:p>
      <w:pPr>
        <w:spacing w:after="0"/>
      </w:pPr>
    </w:p>
    <w:p>
      <w:pPr>
        <w:spacing w:after="0"/>
      </w:pPr>
      <w:r>
        <w:rPr>
          <w:rFonts w:ascii="Arial" w:hAnsi="Arial"/>
          <w:color w:val="5D7284"/>
          <w:sz w:val="22"/>
        </w:rPr>
        <w:t>44:19</w:t>
      </w:r>
    </w:p>
    <w:p>
      <w:pPr>
        <w:spacing w:after="0"/>
      </w:pPr>
      <w:r>
        <w:rPr>
          <w:rFonts w:ascii="Arial" w:hAnsi="Arial"/>
          <w:sz w:val="22"/>
        </w:rPr>
        <w:t>usually, yeah, in most cases, I think it's good, especially if I hike for how far I have been planning that I kind of planned ahead how long it will take,</w:t>
      </w:r>
    </w:p>
    <w:p>
      <w:pPr>
        <w:spacing w:after="0"/>
      </w:pPr>
    </w:p>
    <w:p>
      <w:pPr>
        <w:spacing w:after="0"/>
      </w:pPr>
      <w:r>
        <w:rPr>
          <w:rFonts w:ascii="Arial" w:hAnsi="Arial"/>
          <w:color w:val="5D7284"/>
          <w:sz w:val="22"/>
        </w:rPr>
        <w:t>44:34</w:t>
      </w:r>
    </w:p>
    <w:p>
      <w:pPr>
        <w:spacing w:after="0"/>
      </w:pPr>
      <w:r>
        <w:rPr>
          <w:rFonts w:ascii="Arial" w:hAnsi="Arial"/>
          <w:sz w:val="22"/>
        </w:rPr>
        <w:t>and then I'm not caught by surprise if it took really long, because I was already expecting that. And I guess because you carry your watch with you and you sometimes check the time, that's when you, like, connect back with time, right? But while you're hiking, it's more of a disconnect with time, yeah, I guess I will still check my watch and, like, be aware of the time when I'm hiking, but.</w:t>
      </w:r>
    </w:p>
    <w:p>
      <w:pPr>
        <w:spacing w:after="0"/>
      </w:pPr>
    </w:p>
    <w:p>
      <w:pPr>
        <w:spacing w:after="0"/>
      </w:pPr>
      <w:r>
        <w:rPr>
          <w:rFonts w:ascii="Arial" w:hAnsi="Arial"/>
          <w:color w:val="5D7284"/>
          <w:sz w:val="22"/>
        </w:rPr>
        <w:t>45:00</w:t>
      </w:r>
    </w:p>
    <w:p>
      <w:pPr>
        <w:spacing w:after="0"/>
      </w:pPr>
      <w:r>
        <w:rPr>
          <w:rFonts w:ascii="Arial" w:hAnsi="Arial"/>
          <w:sz w:val="22"/>
        </w:rPr>
        <w:t>It. It just seems to, like, pass at a different rate. Yeah, yeah.</w:t>
      </w:r>
    </w:p>
    <w:p>
      <w:pPr>
        <w:spacing w:after="0"/>
      </w:pPr>
    </w:p>
    <w:p>
      <w:pPr>
        <w:spacing w:after="0"/>
      </w:pPr>
      <w:r>
        <w:rPr>
          <w:rFonts w:ascii="Arial" w:hAnsi="Arial"/>
          <w:color w:val="5D7284"/>
          <w:sz w:val="22"/>
        </w:rPr>
        <w:t>45:08</w:t>
      </w:r>
    </w:p>
    <w:p>
      <w:pPr>
        <w:spacing w:after="0"/>
      </w:pPr>
      <w:r>
        <w:rPr>
          <w:rFonts w:ascii="Arial" w:hAnsi="Arial"/>
          <w:sz w:val="22"/>
        </w:rPr>
        <w:t>And do your hikes have a time bound,</w:t>
      </w:r>
    </w:p>
    <w:p>
      <w:pPr>
        <w:spacing w:after="0"/>
      </w:pPr>
    </w:p>
    <w:p>
      <w:pPr>
        <w:spacing w:after="0"/>
      </w:pPr>
      <w:r>
        <w:rPr>
          <w:rFonts w:ascii="Arial" w:hAnsi="Arial"/>
          <w:color w:val="5D7284"/>
          <w:sz w:val="22"/>
        </w:rPr>
        <w:t>45:13</w:t>
      </w:r>
    </w:p>
    <w:p>
      <w:pPr>
        <w:spacing w:after="0"/>
      </w:pPr>
      <w:r>
        <w:rPr>
          <w:rFonts w:ascii="Arial" w:hAnsi="Arial"/>
          <w:sz w:val="22"/>
        </w:rPr>
        <w:t>like I want to finish them within a certain time?</w:t>
      </w:r>
    </w:p>
    <w:p>
      <w:pPr>
        <w:spacing w:after="0"/>
      </w:pPr>
    </w:p>
    <w:p>
      <w:pPr>
        <w:spacing w:after="0"/>
      </w:pPr>
      <w:r>
        <w:rPr>
          <w:rFonts w:ascii="Arial" w:hAnsi="Arial"/>
          <w:color w:val="5D7284"/>
          <w:sz w:val="22"/>
        </w:rPr>
        <w:t>45:17</w:t>
      </w:r>
    </w:p>
    <w:p>
      <w:pPr>
        <w:spacing w:after="0"/>
      </w:pPr>
      <w:r>
        <w:rPr>
          <w:rFonts w:ascii="Arial" w:hAnsi="Arial"/>
          <w:sz w:val="22"/>
        </w:rPr>
        <w:t>Um,</w:t>
      </w:r>
    </w:p>
    <w:p>
      <w:pPr>
        <w:spacing w:after="0"/>
      </w:pPr>
    </w:p>
    <w:p>
      <w:pPr>
        <w:spacing w:after="0"/>
      </w:pPr>
      <w:r>
        <w:rPr>
          <w:rFonts w:ascii="Arial" w:hAnsi="Arial"/>
          <w:color w:val="5D7284"/>
          <w:sz w:val="22"/>
        </w:rPr>
        <w:t>45:19</w:t>
      </w:r>
    </w:p>
    <w:p>
      <w:pPr>
        <w:spacing w:after="0"/>
      </w:pPr>
      <w:r>
        <w:rPr>
          <w:rFonts w:ascii="Arial" w:hAnsi="Arial"/>
          <w:sz w:val="22"/>
        </w:rPr>
        <w:t>yeah, typically, on a lot of hiking apps, you can check, like, the average time,</w:t>
      </w:r>
    </w:p>
    <w:p>
      <w:pPr>
        <w:spacing w:after="0"/>
      </w:pPr>
    </w:p>
    <w:p>
      <w:pPr>
        <w:spacing w:after="0"/>
      </w:pPr>
      <w:r>
        <w:rPr>
          <w:rFonts w:ascii="Arial" w:hAnsi="Arial"/>
          <w:color w:val="5D7284"/>
          <w:sz w:val="22"/>
        </w:rPr>
        <w:t>45:26</w:t>
      </w:r>
    </w:p>
    <w:p>
      <w:pPr>
        <w:spacing w:after="0"/>
      </w:pPr>
      <w:r>
        <w:rPr>
          <w:rFonts w:ascii="Arial" w:hAnsi="Arial"/>
          <w:sz w:val="22"/>
        </w:rPr>
        <w:t>and I tend to hike a little bit faster, so I can expect to I can kind of approximate how long it will take, and usually I finish within that time frame.</w:t>
      </w:r>
    </w:p>
    <w:p>
      <w:pPr>
        <w:spacing w:after="0"/>
      </w:pPr>
    </w:p>
    <w:p>
      <w:pPr>
        <w:spacing w:after="0"/>
      </w:pPr>
      <w:r>
        <w:rPr>
          <w:rFonts w:ascii="Arial" w:hAnsi="Arial"/>
          <w:color w:val="5D7284"/>
          <w:sz w:val="22"/>
        </w:rPr>
        <w:t>45:42</w:t>
      </w:r>
    </w:p>
    <w:p>
      <w:pPr>
        <w:spacing w:after="0"/>
      </w:pPr>
      <w:r>
        <w:rPr>
          <w:rFonts w:ascii="Arial" w:hAnsi="Arial"/>
          <w:sz w:val="22"/>
        </w:rPr>
        <w:t>All right, thank you so much. We so you chose a Visa gift card,</w:t>
      </w:r>
    </w:p>
    <w:p>
      <w:pPr>
        <w:spacing w:after="0"/>
      </w:pPr>
    </w:p>
    <w:p>
      <w:pPr>
        <w:spacing w:after="0"/>
      </w:pPr>
      <w:r>
        <w:rPr>
          <w:rFonts w:ascii="Arial" w:hAnsi="Arial"/>
          <w:color w:val="5D7284"/>
          <w:sz w:val="22"/>
        </w:rPr>
        <w:t>45:47</w:t>
      </w:r>
    </w:p>
    <w:p>
      <w:pPr>
        <w:spacing w:after="0"/>
      </w:pPr>
      <w:r>
        <w:rPr>
          <w:rFonts w:ascii="Arial" w:hAnsi="Arial"/>
          <w:sz w:val="22"/>
        </w:rPr>
        <w:t>and it's passed like an hour is now. So on Monday,</w:t>
      </w:r>
    </w:p>
    <w:p>
      <w:pPr>
        <w:spacing w:after="0"/>
      </w:pPr>
    </w:p>
    <w:p>
      <w:pPr>
        <w:spacing w:after="0"/>
      </w:pPr>
      <w:r>
        <w:rPr>
          <w:rFonts w:ascii="Arial" w:hAnsi="Arial"/>
          <w:color w:val="5D7284"/>
          <w:sz w:val="22"/>
        </w:rPr>
        <w:t>45:53</w:t>
      </w:r>
    </w:p>
    <w:p>
      <w:pPr>
        <w:spacing w:after="0"/>
      </w:pPr>
      <w:r>
        <w:rPr>
          <w:rFonts w:ascii="Arial" w:hAnsi="Arial"/>
          <w:sz w:val="22"/>
        </w:rPr>
        <w:t>you could come over to the CS office, and then you will fill that form and they will give you a card. Okay, yeah. So I'll send them a mail that you'll be coming over for your gift card. So I'm sure Monday, when you get them, maybe they might see the mail or not, but I'm sure they might see it before you get there. Okay, yeah, great. And the office is just on this floor running across that door. Okay,</w:t>
      </w:r>
    </w:p>
    <w:p>
      <w:pPr>
        <w:spacing w:after="0"/>
      </w:pPr>
    </w:p>
    <w:p>
      <w:pPr>
        <w:spacing w:after="0"/>
      </w:pPr>
      <w:r>
        <w:rPr>
          <w:rFonts w:ascii="Arial" w:hAnsi="Arial"/>
          <w:color w:val="5D7284"/>
          <w:sz w:val="22"/>
        </w:rPr>
        <w:t>46:20</w:t>
      </w:r>
    </w:p>
    <w:p>
      <w:pPr>
        <w:spacing w:after="0"/>
      </w:pPr>
      <w:r>
        <w:rPr>
          <w:rFonts w:ascii="Arial" w:hAnsi="Arial"/>
          <w:sz w:val="22"/>
        </w:rPr>
        <w:t>yep.</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C3B6F63A78A454EB067150D733223D7" ma:contentTypeVersion="15" ma:contentTypeDescription="Create a new document." ma:contentTypeScope="" ma:versionID="c450aff86f7359bd9f69cd4cac79e2fe">
  <xsd:schema xmlns:xsd="http://www.w3.org/2001/XMLSchema" xmlns:xs="http://www.w3.org/2001/XMLSchema" xmlns:p="http://schemas.microsoft.com/office/2006/metadata/properties" xmlns:ns2="530da8da-32d3-4d18-a55a-00de23f48510" xmlns:ns3="50875549-1be2-4c96-880a-22157f459abd" targetNamespace="http://schemas.microsoft.com/office/2006/metadata/properties" ma:root="true" ma:fieldsID="2fb496927f885cf5e79dc1823e0e920f" ns2:_="" ns3:_="">
    <xsd:import namespace="530da8da-32d3-4d18-a55a-00de23f48510"/>
    <xsd:import namespace="50875549-1be2-4c96-880a-22157f459ab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da8da-32d3-4d18-a55a-00de23f4851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9ba56ddf-ff69-4683-87b5-0efbe012505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875549-1be2-4c96-880a-22157f459ab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67b2f67-fa8e-48c0-8a1f-35af1f158a99}" ma:internalName="TaxCatchAll" ma:showField="CatchAllData" ma:web="50875549-1be2-4c96-880a-22157f459abd">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0875549-1be2-4c96-880a-22157f459abd" xsi:nil="true"/>
    <lcf76f155ced4ddcb4097134ff3c332f xmlns="530da8da-32d3-4d18-a55a-00de23f485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customXml/itemProps2.xml><?xml version="1.0" encoding="utf-8"?>
<ds:datastoreItem xmlns:ds="http://schemas.openxmlformats.org/officeDocument/2006/customXml" ds:itemID="{73F634FF-6A1E-4CC7-AFBF-14A8DEEBD0F6}"/>
</file>

<file path=customXml/itemProps3.xml><?xml version="1.0" encoding="utf-8"?>
<ds:datastoreItem xmlns:ds="http://schemas.openxmlformats.org/officeDocument/2006/customXml" ds:itemID="{F713A8CD-64A3-4118-A67B-E8DA7B21FE9C}"/>
</file>

<file path=customXml/itemProps4.xml><?xml version="1.0" encoding="utf-8"?>
<ds:datastoreItem xmlns:ds="http://schemas.openxmlformats.org/officeDocument/2006/customXml" ds:itemID="{6D685D20-D70C-4A31-8FEF-C2113EC50363}"/>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0x0101000C3B6F63A78A454EB067150D733223D7</vt:lpwstr>
  </property>
</Properties>
</file>