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D61C" w14:textId="0719B0C0" w:rsidR="00930F33" w:rsidRDefault="00930F33">
      <w:pPr>
        <w:spacing w:after="0"/>
        <w:rPr>
          <w:lang w:eastAsia="zh-CN"/>
        </w:rPr>
      </w:pPr>
    </w:p>
    <w:p>
      <w:r>
        <w:rPr>
          <w:rFonts w:ascii="Arial" w:hAnsi="Arial"/>
          <w:sz w:val="48"/>
        </w:rPr>
        <w:t>P9_interview_stuy_recording_zoom</w:t>
      </w:r>
    </w:p>
    <w:p>
      <w:r>
        <w:rPr>
          <w:rFonts w:ascii="Arial" w:hAnsi="Arial"/>
          <w:color w:val="4F6880"/>
          <w:sz w:val="22"/>
        </w:rPr>
        <w:t>Tue, Nov 19, 2024 10:18AM • 46:37</w:t>
      </w:r>
    </w:p>
    <w:p>
      <w:pPr>
        <w:spacing w:after="0"/>
      </w:pPr>
    </w:p>
    <w:p>
      <w:pPr>
        <w:spacing w:after="0"/>
      </w:pPr>
      <w:r>
        <w:rPr>
          <w:rFonts w:ascii="Arial" w:hAnsi="Arial"/>
          <w:color w:val="5D7284"/>
          <w:sz w:val="22"/>
        </w:rPr>
        <w:t>00:00</w:t>
      </w:r>
    </w:p>
    <w:p>
      <w:pPr>
        <w:spacing w:after="0"/>
      </w:pPr>
      <w:r>
        <w:rPr>
          <w:rFonts w:ascii="Arial" w:hAnsi="Arial"/>
          <w:sz w:val="22"/>
        </w:rPr>
        <w:t>Then we'll start the phone. So we are doing both phone and then zoom. They will compare which one is great. Okay,</w:t>
      </w:r>
    </w:p>
    <w:p>
      <w:pPr>
        <w:spacing w:after="0"/>
      </w:pPr>
    </w:p>
    <w:p>
      <w:pPr>
        <w:spacing w:after="0"/>
      </w:pPr>
      <w:r>
        <w:rPr>
          <w:rFonts w:ascii="Arial" w:hAnsi="Arial"/>
          <w:color w:val="5D7284"/>
          <w:sz w:val="22"/>
        </w:rPr>
        <w:t>00:09</w:t>
      </w:r>
    </w:p>
    <w:p>
      <w:pPr>
        <w:spacing w:after="0"/>
      </w:pPr>
      <w:r>
        <w:rPr>
          <w:rFonts w:ascii="Arial" w:hAnsi="Arial"/>
          <w:sz w:val="22"/>
        </w:rPr>
        <w:t>alright, so</w:t>
      </w:r>
    </w:p>
    <w:p>
      <w:pPr>
        <w:spacing w:after="0"/>
      </w:pPr>
    </w:p>
    <w:p>
      <w:pPr>
        <w:spacing w:after="0"/>
      </w:pPr>
      <w:r>
        <w:rPr>
          <w:rFonts w:ascii="Arial" w:hAnsi="Arial"/>
          <w:color w:val="5D7284"/>
          <w:sz w:val="22"/>
        </w:rPr>
        <w:t>00:12</w:t>
      </w:r>
    </w:p>
    <w:p>
      <w:pPr>
        <w:spacing w:after="0"/>
      </w:pPr>
      <w:r>
        <w:rPr>
          <w:rFonts w:ascii="Arial" w:hAnsi="Arial"/>
          <w:sz w:val="22"/>
        </w:rPr>
        <w:t>thank you for your participation in our study. And</w:t>
      </w:r>
    </w:p>
    <w:p>
      <w:pPr>
        <w:spacing w:after="0"/>
      </w:pPr>
    </w:p>
    <w:p>
      <w:pPr>
        <w:spacing w:after="0"/>
      </w:pPr>
      <w:r>
        <w:rPr>
          <w:rFonts w:ascii="Arial" w:hAnsi="Arial"/>
          <w:color w:val="5D7284"/>
          <w:sz w:val="22"/>
        </w:rPr>
        <w:t>00:17</w:t>
      </w:r>
    </w:p>
    <w:p>
      <w:pPr>
        <w:spacing w:after="0"/>
      </w:pPr>
      <w:r>
        <w:rPr>
          <w:rFonts w:ascii="Arial" w:hAnsi="Arial"/>
          <w:sz w:val="22"/>
        </w:rPr>
        <w:t>as you know, the main focus for these studies to have an in depth understanding of technologies while they hiking,</w:t>
      </w:r>
    </w:p>
    <w:p>
      <w:pPr>
        <w:spacing w:after="0"/>
      </w:pPr>
    </w:p>
    <w:p>
      <w:pPr>
        <w:spacing w:after="0"/>
      </w:pPr>
      <w:r>
        <w:rPr>
          <w:rFonts w:ascii="Arial" w:hAnsi="Arial"/>
          <w:color w:val="5D7284"/>
          <w:sz w:val="22"/>
        </w:rPr>
        <w:t>00:29</w:t>
      </w:r>
    </w:p>
    <w:p>
      <w:pPr>
        <w:spacing w:after="0"/>
      </w:pPr>
      <w:r>
        <w:rPr>
          <w:rFonts w:ascii="Arial" w:hAnsi="Arial"/>
          <w:sz w:val="22"/>
        </w:rPr>
        <w:t>and also, as part of that, know the type of device people use, why they use those devices, why, why they use certain mobile applications, and how that affects their interaction with nature. Okay, so we'll begin by understanding your point of view when we talk about hiking. What does it mean to you?</w:t>
      </w:r>
    </w:p>
    <w:p>
      <w:pPr>
        <w:spacing w:after="0"/>
      </w:pPr>
    </w:p>
    <w:p>
      <w:pPr>
        <w:spacing w:after="0"/>
      </w:pPr>
      <w:r>
        <w:rPr>
          <w:rFonts w:ascii="Arial" w:hAnsi="Arial"/>
          <w:color w:val="5D7284"/>
          <w:sz w:val="22"/>
        </w:rPr>
        <w:t>00:59</w:t>
      </w:r>
    </w:p>
    <w:p>
      <w:pPr>
        <w:spacing w:after="0"/>
      </w:pPr>
      <w:r>
        <w:rPr>
          <w:rFonts w:ascii="Arial" w:hAnsi="Arial"/>
          <w:sz w:val="22"/>
        </w:rPr>
        <w:t>Like hiking means like going outdoors and get out of your busy schedule. Enjoy the nature. Yeah. Okay, and how do you prepare for your hikes?</w:t>
      </w:r>
    </w:p>
    <w:p>
      <w:pPr>
        <w:spacing w:after="0"/>
      </w:pPr>
    </w:p>
    <w:p>
      <w:pPr>
        <w:spacing w:after="0"/>
      </w:pPr>
      <w:r>
        <w:rPr>
          <w:rFonts w:ascii="Arial" w:hAnsi="Arial"/>
          <w:color w:val="5D7284"/>
          <w:sz w:val="22"/>
        </w:rPr>
        <w:t>01:16</w:t>
      </w:r>
    </w:p>
    <w:p>
      <w:pPr>
        <w:spacing w:after="0"/>
      </w:pPr>
      <w:r>
        <w:rPr>
          <w:rFonts w:ascii="Arial" w:hAnsi="Arial"/>
          <w:sz w:val="22"/>
        </w:rPr>
        <w:t>Like before going to the height or, like the idea of going to the hike before going to the hike,</w:t>
      </w:r>
    </w:p>
    <w:p>
      <w:pPr>
        <w:spacing w:after="0"/>
      </w:pPr>
    </w:p>
    <w:p>
      <w:pPr>
        <w:spacing w:after="0"/>
      </w:pPr>
      <w:r>
        <w:rPr>
          <w:rFonts w:ascii="Arial" w:hAnsi="Arial"/>
          <w:color w:val="5D7284"/>
          <w:sz w:val="22"/>
        </w:rPr>
        <w:t>01:28</w:t>
      </w:r>
    </w:p>
    <w:p>
      <w:pPr>
        <w:spacing w:after="0"/>
      </w:pPr>
      <w:r>
        <w:rPr>
          <w:rFonts w:ascii="Arial" w:hAnsi="Arial"/>
          <w:sz w:val="22"/>
        </w:rPr>
        <w:t>I'm not understanding your question.</w:t>
      </w:r>
    </w:p>
    <w:p>
      <w:pPr>
        <w:spacing w:after="0"/>
      </w:pPr>
    </w:p>
    <w:p>
      <w:pPr>
        <w:spacing w:after="0"/>
      </w:pPr>
      <w:r>
        <w:rPr>
          <w:rFonts w:ascii="Arial" w:hAnsi="Arial"/>
          <w:color w:val="5D7284"/>
          <w:sz w:val="22"/>
        </w:rPr>
        <w:t>01:31</w:t>
      </w:r>
    </w:p>
    <w:p>
      <w:pPr>
        <w:spacing w:after="0"/>
      </w:pPr>
      <w:r>
        <w:rPr>
          <w:rFonts w:ascii="Arial" w:hAnsi="Arial"/>
          <w:sz w:val="22"/>
        </w:rPr>
        <w:t>So each time you go out to hike, what are some of the preparations you make? Probably device wise. Do you pack certain devices for your hike? Do you prepare a specific place to hike? Do you kind of look at pictures of those places you want to hike? How do you generally prepare for your hikes? Okay, now I get it. So basically, before going to the hike, first, like find the route to which we hike, and we obviously look for pictures on the internet, and then the time and the distance also. And regarding the devices,</w:t>
      </w:r>
    </w:p>
    <w:p>
      <w:pPr>
        <w:spacing w:after="0"/>
      </w:pPr>
    </w:p>
    <w:p>
      <w:pPr>
        <w:spacing w:after="0"/>
      </w:pPr>
      <w:r>
        <w:rPr>
          <w:rFonts w:ascii="Arial" w:hAnsi="Arial"/>
          <w:color w:val="5D7284"/>
          <w:sz w:val="22"/>
        </w:rPr>
        <w:t>02:20</w:t>
      </w:r>
    </w:p>
    <w:p>
      <w:pPr>
        <w:spacing w:after="0"/>
      </w:pPr>
      <w:r>
        <w:rPr>
          <w:rFonts w:ascii="Arial" w:hAnsi="Arial"/>
          <w:sz w:val="22"/>
        </w:rPr>
        <w:t>I usually take my smartphone and my smartwatch and my earbuds with me whenever I go out or whenever I go for a hiking and it depends.</w:t>
      </w:r>
    </w:p>
    <w:p>
      <w:pPr>
        <w:spacing w:after="0"/>
      </w:pPr>
    </w:p>
    <w:p>
      <w:pPr>
        <w:spacing w:after="0"/>
      </w:pPr>
      <w:r>
        <w:rPr>
          <w:rFonts w:ascii="Arial" w:hAnsi="Arial"/>
          <w:color w:val="5D7284"/>
          <w:sz w:val="22"/>
        </w:rPr>
        <w:t>02:35</w:t>
      </w:r>
    </w:p>
    <w:p>
      <w:pPr>
        <w:spacing w:after="0"/>
      </w:pPr>
      <w:r>
        <w:rPr>
          <w:rFonts w:ascii="Arial" w:hAnsi="Arial"/>
          <w:sz w:val="22"/>
        </w:rPr>
        <w:t>It depends on, like, whether you are hiking alone or whether you are hiking with somebody that I will use my ear birds or not. Otherwise I use only two devices, which is my smartphone and my small okay. We'll come back to your device usage and the reason why you hike with your earbuds or not when you're with people, okay, what do you gain from hiking?</w:t>
      </w:r>
    </w:p>
    <w:p>
      <w:pPr>
        <w:spacing w:after="0"/>
      </w:pPr>
    </w:p>
    <w:p>
      <w:pPr>
        <w:spacing w:after="0"/>
      </w:pPr>
      <w:r>
        <w:rPr>
          <w:rFonts w:ascii="Arial" w:hAnsi="Arial"/>
          <w:color w:val="5D7284"/>
          <w:sz w:val="22"/>
        </w:rPr>
        <w:t>03:05</w:t>
      </w:r>
    </w:p>
    <w:p>
      <w:pPr>
        <w:spacing w:after="0"/>
      </w:pPr>
      <w:r>
        <w:rPr>
          <w:rFonts w:ascii="Arial" w:hAnsi="Arial"/>
          <w:sz w:val="22"/>
        </w:rPr>
        <w:t>Experience of nature,</w:t>
      </w:r>
    </w:p>
    <w:p>
      <w:pPr>
        <w:spacing w:after="0"/>
      </w:pPr>
    </w:p>
    <w:p>
      <w:pPr>
        <w:spacing w:after="0"/>
      </w:pPr>
      <w:r>
        <w:rPr>
          <w:rFonts w:ascii="Arial" w:hAnsi="Arial"/>
          <w:color w:val="5D7284"/>
          <w:sz w:val="22"/>
        </w:rPr>
        <w:t>03:09</w:t>
      </w:r>
    </w:p>
    <w:p>
      <w:pPr>
        <w:spacing w:after="0"/>
      </w:pPr>
      <w:r>
        <w:rPr>
          <w:rFonts w:ascii="Arial" w:hAnsi="Arial"/>
          <w:sz w:val="22"/>
        </w:rPr>
        <w:t>the mountains, the skies, the plants, yeah,</w:t>
      </w:r>
    </w:p>
    <w:p>
      <w:pPr>
        <w:spacing w:after="0"/>
      </w:pPr>
    </w:p>
    <w:p>
      <w:pPr>
        <w:spacing w:after="0"/>
      </w:pPr>
      <w:r>
        <w:rPr>
          <w:rFonts w:ascii="Arial" w:hAnsi="Arial"/>
          <w:color w:val="5D7284"/>
          <w:sz w:val="22"/>
        </w:rPr>
        <w:t>03:15</w:t>
      </w:r>
    </w:p>
    <w:p>
      <w:pPr>
        <w:spacing w:after="0"/>
      </w:pPr>
      <w:r>
        <w:rPr>
          <w:rFonts w:ascii="Arial" w:hAnsi="Arial"/>
          <w:sz w:val="22"/>
        </w:rPr>
        <w:t>yeah, yeah. And physical one like,</w:t>
      </w:r>
    </w:p>
    <w:p>
      <w:pPr>
        <w:spacing w:after="0"/>
      </w:pPr>
    </w:p>
    <w:p>
      <w:pPr>
        <w:spacing w:after="0"/>
      </w:pPr>
      <w:r>
        <w:rPr>
          <w:rFonts w:ascii="Arial" w:hAnsi="Arial"/>
          <w:color w:val="5D7284"/>
          <w:sz w:val="22"/>
        </w:rPr>
        <w:t>03:19</w:t>
      </w:r>
    </w:p>
    <w:p>
      <w:pPr>
        <w:spacing w:after="0"/>
      </w:pPr>
      <w:r>
        <w:rPr>
          <w:rFonts w:ascii="Arial" w:hAnsi="Arial"/>
          <w:sz w:val="22"/>
        </w:rPr>
        <w:t>okay, so your presence in nature. How does it affect</w:t>
      </w:r>
    </w:p>
    <w:p>
      <w:pPr>
        <w:spacing w:after="0"/>
      </w:pPr>
    </w:p>
    <w:p>
      <w:pPr>
        <w:spacing w:after="0"/>
      </w:pPr>
      <w:r>
        <w:rPr>
          <w:rFonts w:ascii="Arial" w:hAnsi="Arial"/>
          <w:color w:val="5D7284"/>
          <w:sz w:val="22"/>
        </w:rPr>
        <w:t>03:28</w:t>
      </w:r>
    </w:p>
    <w:p>
      <w:pPr>
        <w:spacing w:after="0"/>
      </w:pPr>
      <w:r>
        <w:rPr>
          <w:rFonts w:ascii="Arial" w:hAnsi="Arial"/>
          <w:sz w:val="22"/>
        </w:rPr>
        <w:t>the benefits you want to gain from nature?</w:t>
      </w:r>
    </w:p>
    <w:p>
      <w:pPr>
        <w:spacing w:after="0"/>
      </w:pPr>
    </w:p>
    <w:p>
      <w:pPr>
        <w:spacing w:after="0"/>
      </w:pPr>
      <w:r>
        <w:rPr>
          <w:rFonts w:ascii="Arial" w:hAnsi="Arial"/>
          <w:color w:val="5D7284"/>
          <w:sz w:val="22"/>
        </w:rPr>
        <w:t>03:34</w:t>
      </w:r>
    </w:p>
    <w:p>
      <w:pPr>
        <w:spacing w:after="0"/>
      </w:pPr>
      <w:r>
        <w:rPr>
          <w:rFonts w:ascii="Arial" w:hAnsi="Arial"/>
          <w:sz w:val="22"/>
        </w:rPr>
        <w:t>I'm not getting this guy your presence. So let's say you finding yourself in nature because of the benefits you want to gain. How does it impact your surrounding? If I may, put that still</w:t>
      </w:r>
    </w:p>
    <w:p>
      <w:pPr>
        <w:spacing w:after="0"/>
      </w:pPr>
    </w:p>
    <w:p>
      <w:pPr>
        <w:spacing w:after="0"/>
      </w:pPr>
      <w:r>
        <w:rPr>
          <w:rFonts w:ascii="Arial" w:hAnsi="Arial"/>
          <w:color w:val="5D7284"/>
          <w:sz w:val="22"/>
        </w:rPr>
        <w:t>03:52</w:t>
      </w:r>
    </w:p>
    <w:p>
      <w:pPr>
        <w:spacing w:after="0"/>
      </w:pPr>
      <w:r>
        <w:rPr>
          <w:rFonts w:ascii="Arial" w:hAnsi="Arial"/>
          <w:sz w:val="22"/>
        </w:rPr>
        <w:t>not getting it? Okay, so</w:t>
      </w:r>
    </w:p>
    <w:p>
      <w:pPr>
        <w:spacing w:after="0"/>
      </w:pPr>
    </w:p>
    <w:p>
      <w:pPr>
        <w:spacing w:after="0"/>
      </w:pPr>
      <w:r>
        <w:rPr>
          <w:rFonts w:ascii="Arial" w:hAnsi="Arial"/>
          <w:color w:val="5D7284"/>
          <w:sz w:val="22"/>
        </w:rPr>
        <w:t>03:55</w:t>
      </w:r>
    </w:p>
    <w:p>
      <w:pPr>
        <w:spacing w:after="0"/>
      </w:pPr>
      <w:r>
        <w:rPr>
          <w:rFonts w:ascii="Arial" w:hAnsi="Arial"/>
          <w:sz w:val="22"/>
        </w:rPr>
        <w:t>you made mention of</w:t>
      </w:r>
    </w:p>
    <w:p>
      <w:pPr>
        <w:spacing w:after="0"/>
      </w:pPr>
    </w:p>
    <w:p>
      <w:pPr>
        <w:spacing w:after="0"/>
      </w:pPr>
      <w:r>
        <w:rPr>
          <w:rFonts w:ascii="Arial" w:hAnsi="Arial"/>
          <w:color w:val="5D7284"/>
          <w:sz w:val="22"/>
        </w:rPr>
        <w:t>03:58</w:t>
      </w:r>
    </w:p>
    <w:p>
      <w:pPr>
        <w:spacing w:after="0"/>
      </w:pPr>
      <w:r>
        <w:rPr>
          <w:rFonts w:ascii="Arial" w:hAnsi="Arial"/>
          <w:sz w:val="22"/>
        </w:rPr>
        <w:t>the</w:t>
      </w:r>
    </w:p>
    <w:p>
      <w:pPr>
        <w:spacing w:after="0"/>
      </w:pPr>
    </w:p>
    <w:p>
      <w:pPr>
        <w:spacing w:after="0"/>
      </w:pPr>
      <w:r>
        <w:rPr>
          <w:rFonts w:ascii="Arial" w:hAnsi="Arial"/>
          <w:color w:val="5D7284"/>
          <w:sz w:val="22"/>
        </w:rPr>
        <w:t>04:00</w:t>
      </w:r>
    </w:p>
    <w:p>
      <w:pPr>
        <w:spacing w:after="0"/>
      </w:pPr>
      <w:r>
        <w:rPr>
          <w:rFonts w:ascii="Arial" w:hAnsi="Arial"/>
          <w:sz w:val="22"/>
        </w:rPr>
        <w:t>gains when you hike right now, my question is,</w:t>
      </w:r>
    </w:p>
    <w:p>
      <w:pPr>
        <w:spacing w:after="0"/>
      </w:pPr>
    </w:p>
    <w:p>
      <w:pPr>
        <w:spacing w:after="0"/>
      </w:pPr>
      <w:r>
        <w:rPr>
          <w:rFonts w:ascii="Arial" w:hAnsi="Arial"/>
          <w:color w:val="5D7284"/>
          <w:sz w:val="22"/>
        </w:rPr>
        <w:t>04:07</w:t>
      </w:r>
    </w:p>
    <w:p>
      <w:pPr>
        <w:spacing w:after="0"/>
      </w:pPr>
      <w:r>
        <w:rPr>
          <w:rFonts w:ascii="Arial" w:hAnsi="Arial"/>
          <w:sz w:val="22"/>
        </w:rPr>
        <w:t>how does your benefit you gain from hike, okay,</w:t>
      </w:r>
    </w:p>
    <w:p>
      <w:pPr>
        <w:spacing w:after="0"/>
      </w:pPr>
    </w:p>
    <w:p>
      <w:pPr>
        <w:spacing w:after="0"/>
      </w:pPr>
      <w:r>
        <w:rPr>
          <w:rFonts w:ascii="Arial" w:hAnsi="Arial"/>
          <w:color w:val="5D7284"/>
          <w:sz w:val="22"/>
        </w:rPr>
        <w:t>04:14</w:t>
      </w:r>
    </w:p>
    <w:p>
      <w:pPr>
        <w:spacing w:after="0"/>
      </w:pPr>
      <w:r>
        <w:rPr>
          <w:rFonts w:ascii="Arial" w:hAnsi="Arial"/>
          <w:sz w:val="22"/>
        </w:rPr>
        <w:t>and with your engagement with nature? Okay? Because you go out there to engage with nature, you get some benefit. Now, how does that affect your engagement with nature? Okay, physically and mentally. Mentally, both when we are really exhausted, we go to the hike to enjoy the nature, and it affects our physical as well as mental health. Physically, we will feel very fresh and energetic, also mentally. So yeah, and when we go out, like the plants, the trees, the sky, the mountains, I really love mountains. So this help a lot in like going back to school and I.</w:t>
      </w:r>
    </w:p>
    <w:p>
      <w:pPr>
        <w:spacing w:after="0"/>
      </w:pPr>
    </w:p>
    <w:p>
      <w:pPr>
        <w:spacing w:after="0"/>
      </w:pPr>
      <w:r>
        <w:rPr>
          <w:rFonts w:ascii="Arial" w:hAnsi="Arial"/>
          <w:color w:val="5D7284"/>
          <w:sz w:val="22"/>
        </w:rPr>
        <w:t>05:00</w:t>
      </w:r>
    </w:p>
    <w:p>
      <w:pPr>
        <w:spacing w:after="0"/>
      </w:pPr>
      <w:r>
        <w:rPr>
          <w:rFonts w:ascii="Arial" w:hAnsi="Arial"/>
          <w:sz w:val="22"/>
        </w:rPr>
        <w:t>Doing all the activities regularly.</w:t>
      </w:r>
    </w:p>
    <w:p>
      <w:pPr>
        <w:spacing w:after="0"/>
      </w:pPr>
    </w:p>
    <w:p>
      <w:pPr>
        <w:spacing w:after="0"/>
      </w:pPr>
      <w:r>
        <w:rPr>
          <w:rFonts w:ascii="Arial" w:hAnsi="Arial"/>
          <w:color w:val="5D7284"/>
          <w:sz w:val="22"/>
        </w:rPr>
        <w:t>05:03</w:t>
      </w:r>
    </w:p>
    <w:p>
      <w:pPr>
        <w:spacing w:after="0"/>
      </w:pPr>
      <w:r>
        <w:rPr>
          <w:rFonts w:ascii="Arial" w:hAnsi="Arial"/>
          <w:sz w:val="22"/>
        </w:rPr>
        <w:t>And</w:t>
      </w:r>
    </w:p>
    <w:p>
      <w:pPr>
        <w:spacing w:after="0"/>
      </w:pPr>
    </w:p>
    <w:p>
      <w:pPr>
        <w:spacing w:after="0"/>
      </w:pPr>
      <w:r>
        <w:rPr>
          <w:rFonts w:ascii="Arial" w:hAnsi="Arial"/>
          <w:color w:val="5D7284"/>
          <w:sz w:val="22"/>
        </w:rPr>
        <w:t>05:05</w:t>
      </w:r>
    </w:p>
    <w:p>
      <w:pPr>
        <w:spacing w:after="0"/>
      </w:pPr>
      <w:r>
        <w:rPr>
          <w:rFonts w:ascii="Arial" w:hAnsi="Arial"/>
          <w:sz w:val="22"/>
        </w:rPr>
        <w:t>how frequently do you hike</w:t>
      </w:r>
    </w:p>
    <w:p>
      <w:pPr>
        <w:spacing w:after="0"/>
      </w:pPr>
    </w:p>
    <w:p>
      <w:pPr>
        <w:spacing w:after="0"/>
      </w:pPr>
      <w:r>
        <w:rPr>
          <w:rFonts w:ascii="Arial" w:hAnsi="Arial"/>
          <w:color w:val="5D7284"/>
          <w:sz w:val="22"/>
        </w:rPr>
        <w:t>05:08</w:t>
      </w:r>
    </w:p>
    <w:p>
      <w:pPr>
        <w:spacing w:after="0"/>
      </w:pPr>
      <w:r>
        <w:rPr>
          <w:rFonts w:ascii="Arial" w:hAnsi="Arial"/>
          <w:sz w:val="22"/>
        </w:rPr>
        <w:t>like after every</w:t>
      </w:r>
    </w:p>
    <w:p>
      <w:pPr>
        <w:spacing w:after="0"/>
      </w:pPr>
    </w:p>
    <w:p>
      <w:pPr>
        <w:spacing w:after="0"/>
      </w:pPr>
      <w:r>
        <w:rPr>
          <w:rFonts w:ascii="Arial" w:hAnsi="Arial"/>
          <w:color w:val="5D7284"/>
          <w:sz w:val="22"/>
        </w:rPr>
        <w:t>05:11</w:t>
      </w:r>
    </w:p>
    <w:p>
      <w:pPr>
        <w:spacing w:after="0"/>
      </w:pPr>
      <w:r>
        <w:rPr>
          <w:rFonts w:ascii="Arial" w:hAnsi="Arial"/>
          <w:sz w:val="22"/>
        </w:rPr>
        <w:t>two months? Yeah, why do you choose that gap every two months? Like? We didn't particularly choose, like, a two month SCAP, but when we really feel exhausted, or we want to go, like, not in winters, but usually in summers, when like, or when there's our friends plan. So let's go on a hike, or let's do an outdoor trip. So we really go on the hike.</w:t>
      </w:r>
    </w:p>
    <w:p>
      <w:pPr>
        <w:spacing w:after="0"/>
      </w:pPr>
    </w:p>
    <w:p>
      <w:pPr>
        <w:spacing w:after="0"/>
      </w:pPr>
      <w:r>
        <w:rPr>
          <w:rFonts w:ascii="Arial" w:hAnsi="Arial"/>
          <w:color w:val="5D7284"/>
          <w:sz w:val="22"/>
        </w:rPr>
        <w:t>05:44</w:t>
      </w:r>
    </w:p>
    <w:p>
      <w:pPr>
        <w:spacing w:after="0"/>
      </w:pPr>
      <w:r>
        <w:rPr>
          <w:rFonts w:ascii="Arial" w:hAnsi="Arial"/>
          <w:sz w:val="22"/>
        </w:rPr>
        <w:t>It's not like we wait for two months,</w:t>
      </w:r>
    </w:p>
    <w:p>
      <w:pPr>
        <w:spacing w:after="0"/>
      </w:pPr>
    </w:p>
    <w:p>
      <w:pPr>
        <w:spacing w:after="0"/>
      </w:pPr>
      <w:r>
        <w:rPr>
          <w:rFonts w:ascii="Arial" w:hAnsi="Arial"/>
          <w:color w:val="5D7284"/>
          <w:sz w:val="22"/>
        </w:rPr>
        <w:t>05:49</w:t>
      </w:r>
    </w:p>
    <w:p>
      <w:pPr>
        <w:spacing w:after="0"/>
      </w:pPr>
      <w:r>
        <w:rPr>
          <w:rFonts w:ascii="Arial" w:hAnsi="Arial"/>
          <w:sz w:val="22"/>
        </w:rPr>
        <w:t>but it's like, generally,</w:t>
      </w:r>
    </w:p>
    <w:p>
      <w:pPr>
        <w:spacing w:after="0"/>
      </w:pPr>
    </w:p>
    <w:p>
      <w:pPr>
        <w:spacing w:after="0"/>
      </w:pPr>
      <w:r>
        <w:rPr>
          <w:rFonts w:ascii="Arial" w:hAnsi="Arial"/>
          <w:color w:val="5D7284"/>
          <w:sz w:val="22"/>
        </w:rPr>
        <w:t>05:52</w:t>
      </w:r>
    </w:p>
    <w:p>
      <w:pPr>
        <w:spacing w:after="0"/>
      </w:pPr>
      <w:r>
        <w:rPr>
          <w:rFonts w:ascii="Arial" w:hAnsi="Arial"/>
          <w:sz w:val="22"/>
        </w:rPr>
        <w:t>it's the gap two months. I think it's two months, yeah. Okay.</w:t>
      </w:r>
    </w:p>
    <w:p>
      <w:pPr>
        <w:spacing w:after="0"/>
      </w:pPr>
    </w:p>
    <w:p>
      <w:pPr>
        <w:spacing w:after="0"/>
      </w:pPr>
      <w:r>
        <w:rPr>
          <w:rFonts w:ascii="Arial" w:hAnsi="Arial"/>
          <w:color w:val="5D7284"/>
          <w:sz w:val="22"/>
        </w:rPr>
        <w:t>05:57</w:t>
      </w:r>
    </w:p>
    <w:p>
      <w:pPr>
        <w:spacing w:after="0"/>
      </w:pPr>
      <w:r>
        <w:rPr>
          <w:rFonts w:ascii="Arial" w:hAnsi="Arial"/>
          <w:sz w:val="22"/>
        </w:rPr>
        <w:t>And also, how long do you hike each time you go out to hike, yeah, like at least two to three hours, like we have done various hikes that last for two to three hours, like, yeah, and then your maximum, yeah, yeah. Maximum is three hours. Maximum is three hours. Yeah, okay, why? Why do you choose this</w:t>
      </w:r>
    </w:p>
    <w:p>
      <w:pPr>
        <w:spacing w:after="0"/>
      </w:pPr>
    </w:p>
    <w:p>
      <w:pPr>
        <w:spacing w:after="0"/>
      </w:pPr>
      <w:r>
        <w:rPr>
          <w:rFonts w:ascii="Arial" w:hAnsi="Arial"/>
          <w:color w:val="5D7284"/>
          <w:sz w:val="22"/>
        </w:rPr>
        <w:t>06:26</w:t>
      </w:r>
    </w:p>
    <w:p>
      <w:pPr>
        <w:spacing w:after="0"/>
      </w:pPr>
      <w:r>
        <w:rPr>
          <w:rFonts w:ascii="Arial" w:hAnsi="Arial"/>
          <w:sz w:val="22"/>
        </w:rPr>
        <w:t>duration for your hikes?</w:t>
      </w:r>
    </w:p>
    <w:p>
      <w:pPr>
        <w:spacing w:after="0"/>
      </w:pPr>
    </w:p>
    <w:p>
      <w:pPr>
        <w:spacing w:after="0"/>
      </w:pPr>
      <w:r>
        <w:rPr>
          <w:rFonts w:ascii="Arial" w:hAnsi="Arial"/>
          <w:color w:val="5D7284"/>
          <w:sz w:val="22"/>
        </w:rPr>
        <w:t>06:29</w:t>
      </w:r>
    </w:p>
    <w:p>
      <w:pPr>
        <w:spacing w:after="0"/>
      </w:pPr>
      <w:r>
        <w:rPr>
          <w:rFonts w:ascii="Arial" w:hAnsi="Arial"/>
          <w:sz w:val="22"/>
        </w:rPr>
        <w:t>Yeah, we don't like to do very long hikes, so we like doing a duration that, like, doesn't</w:t>
      </w:r>
    </w:p>
    <w:p>
      <w:pPr>
        <w:spacing w:after="0"/>
      </w:pPr>
    </w:p>
    <w:p>
      <w:pPr>
        <w:spacing w:after="0"/>
      </w:pPr>
      <w:r>
        <w:rPr>
          <w:rFonts w:ascii="Arial" w:hAnsi="Arial"/>
          <w:color w:val="5D7284"/>
          <w:sz w:val="22"/>
        </w:rPr>
        <w:t>06:38</w:t>
      </w:r>
    </w:p>
    <w:p>
      <w:pPr>
        <w:spacing w:after="0"/>
      </w:pPr>
      <w:r>
        <w:rPr>
          <w:rFonts w:ascii="Arial" w:hAnsi="Arial"/>
          <w:sz w:val="22"/>
        </w:rPr>
        <w:t>feel exhausted, or we are not like after that, we are like, Oh my God. We are so exhausted. So we choose, at like, a time or a distance that is visible for it, and that is like, suits our physical ability to hide.</w:t>
      </w:r>
    </w:p>
    <w:p>
      <w:pPr>
        <w:spacing w:after="0"/>
      </w:pPr>
    </w:p>
    <w:p>
      <w:pPr>
        <w:spacing w:after="0"/>
      </w:pPr>
      <w:r>
        <w:rPr>
          <w:rFonts w:ascii="Arial" w:hAnsi="Arial"/>
          <w:color w:val="5D7284"/>
          <w:sz w:val="22"/>
        </w:rPr>
        <w:t>06:55</w:t>
      </w:r>
    </w:p>
    <w:p>
      <w:pPr>
        <w:spacing w:after="0"/>
      </w:pPr>
      <w:r>
        <w:rPr>
          <w:rFonts w:ascii="Arial" w:hAnsi="Arial"/>
          <w:sz w:val="22"/>
        </w:rPr>
        <w:t>And</w:t>
      </w:r>
    </w:p>
    <w:p>
      <w:pPr>
        <w:spacing w:after="0"/>
      </w:pPr>
    </w:p>
    <w:p>
      <w:pPr>
        <w:spacing w:after="0"/>
      </w:pPr>
      <w:r>
        <w:rPr>
          <w:rFonts w:ascii="Arial" w:hAnsi="Arial"/>
          <w:color w:val="5D7284"/>
          <w:sz w:val="22"/>
        </w:rPr>
        <w:t>06:57</w:t>
      </w:r>
    </w:p>
    <w:p>
      <w:pPr>
        <w:spacing w:after="0"/>
      </w:pPr>
      <w:r>
        <w:rPr>
          <w:rFonts w:ascii="Arial" w:hAnsi="Arial"/>
          <w:sz w:val="22"/>
        </w:rPr>
        <w:t>other places</w:t>
      </w:r>
    </w:p>
    <w:p>
      <w:pPr>
        <w:spacing w:after="0"/>
      </w:pPr>
    </w:p>
    <w:p>
      <w:pPr>
        <w:spacing w:after="0"/>
      </w:pPr>
      <w:r>
        <w:rPr>
          <w:rFonts w:ascii="Arial" w:hAnsi="Arial"/>
          <w:color w:val="5D7284"/>
          <w:sz w:val="22"/>
        </w:rPr>
        <w:t>07:02</w:t>
      </w:r>
    </w:p>
    <w:p>
      <w:pPr>
        <w:spacing w:after="0"/>
      </w:pPr>
      <w:r>
        <w:rPr>
          <w:rFonts w:ascii="Arial" w:hAnsi="Arial"/>
          <w:sz w:val="22"/>
        </w:rPr>
        <w:t>you've had that you'd want to go there again, probably revisit the place several times. Yeah, I haven't had most of the places in us because, like, I was here from January, and we did still falls, we did ghost falls, we went to y multiple times. So I think all of the hikes were very exciting. But I really like the why one.</w:t>
      </w:r>
    </w:p>
    <w:p>
      <w:pPr>
        <w:spacing w:after="0"/>
      </w:pPr>
    </w:p>
    <w:p>
      <w:pPr>
        <w:spacing w:after="0"/>
      </w:pPr>
      <w:r>
        <w:rPr>
          <w:rFonts w:ascii="Arial" w:hAnsi="Arial"/>
          <w:color w:val="5D7284"/>
          <w:sz w:val="22"/>
        </w:rPr>
        <w:t>07:28</w:t>
      </w:r>
    </w:p>
    <w:p>
      <w:pPr>
        <w:spacing w:after="0"/>
      </w:pPr>
      <w:r>
        <w:rPr>
          <w:rFonts w:ascii="Arial" w:hAnsi="Arial"/>
          <w:sz w:val="22"/>
        </w:rPr>
        <w:t>Why do I?</w:t>
      </w:r>
    </w:p>
    <w:p>
      <w:pPr>
        <w:spacing w:after="0"/>
      </w:pPr>
    </w:p>
    <w:p>
      <w:pPr>
        <w:spacing w:after="0"/>
      </w:pPr>
      <w:r>
        <w:rPr>
          <w:rFonts w:ascii="Arial" w:hAnsi="Arial"/>
          <w:color w:val="5D7284"/>
          <w:sz w:val="22"/>
        </w:rPr>
        <w:t>07:31</w:t>
      </w:r>
    </w:p>
    <w:p>
      <w:pPr>
        <w:spacing w:after="0"/>
      </w:pPr>
      <w:r>
        <w:rPr>
          <w:rFonts w:ascii="Arial" w:hAnsi="Arial"/>
          <w:sz w:val="22"/>
        </w:rPr>
        <w:t>Because it was a kind of steep and the view from the vibe was really fascinating for me. So I really liked that one. What of the other ones, yeah, they were kind of relatively not much exhausting, and, like, they were also very good, but I really like the white one, okay. And talking about the Y hike, and then other hikes, probably you have i before,</w:t>
      </w:r>
    </w:p>
    <w:p>
      <w:pPr>
        <w:spacing w:after="0"/>
      </w:pPr>
    </w:p>
    <w:p>
      <w:pPr>
        <w:spacing w:after="0"/>
      </w:pPr>
      <w:r>
        <w:rPr>
          <w:rFonts w:ascii="Arial" w:hAnsi="Arial"/>
          <w:color w:val="5D7284"/>
          <w:sz w:val="22"/>
        </w:rPr>
        <w:t>08:05</w:t>
      </w:r>
    </w:p>
    <w:p>
      <w:pPr>
        <w:spacing w:after="0"/>
      </w:pPr>
      <w:r>
        <w:rPr>
          <w:rFonts w:ascii="Arial" w:hAnsi="Arial"/>
          <w:sz w:val="22"/>
        </w:rPr>
        <w:t>what's the difficult level of your hikes?</w:t>
      </w:r>
    </w:p>
    <w:p>
      <w:pPr>
        <w:spacing w:after="0"/>
      </w:pPr>
    </w:p>
    <w:p>
      <w:pPr>
        <w:spacing w:after="0"/>
      </w:pPr>
      <w:r>
        <w:rPr>
          <w:rFonts w:ascii="Arial" w:hAnsi="Arial"/>
          <w:color w:val="5D7284"/>
          <w:sz w:val="22"/>
        </w:rPr>
        <w:t>08:13</w:t>
      </w:r>
    </w:p>
    <w:p>
      <w:pPr>
        <w:spacing w:after="0"/>
      </w:pPr>
      <w:r>
        <w:rPr>
          <w:rFonts w:ascii="Arial" w:hAnsi="Arial"/>
          <w:sz w:val="22"/>
        </w:rPr>
        <w:t>Is it an easy hike,</w:t>
      </w:r>
    </w:p>
    <w:p>
      <w:pPr>
        <w:spacing w:after="0"/>
      </w:pPr>
    </w:p>
    <w:p>
      <w:pPr>
        <w:spacing w:after="0"/>
      </w:pPr>
      <w:r>
        <w:rPr>
          <w:rFonts w:ascii="Arial" w:hAnsi="Arial"/>
          <w:color w:val="5D7284"/>
          <w:sz w:val="22"/>
        </w:rPr>
        <w:t>08:17</w:t>
      </w:r>
    </w:p>
    <w:p>
      <w:pPr>
        <w:spacing w:after="0"/>
      </w:pPr>
      <w:r>
        <w:rPr>
          <w:rFonts w:ascii="Arial" w:hAnsi="Arial"/>
          <w:sz w:val="22"/>
        </w:rPr>
        <w:t>difficult hike? Which kind of hikes do you kind of vouch for? Like we kind for, like, up for the medium hikes, not the hard ones, not the simple ones, like the medium ones. Yeah, okay, yeah. Because my husband is also not, like, a very good hiker. And also, so we choose a path that is like,</w:t>
      </w:r>
    </w:p>
    <w:p>
      <w:pPr>
        <w:spacing w:after="0"/>
      </w:pPr>
    </w:p>
    <w:p>
      <w:pPr>
        <w:spacing w:after="0"/>
      </w:pPr>
      <w:r>
        <w:rPr>
          <w:rFonts w:ascii="Arial" w:hAnsi="Arial"/>
          <w:color w:val="5D7284"/>
          <w:sz w:val="22"/>
        </w:rPr>
        <w:t>08:42</w:t>
      </w:r>
    </w:p>
    <w:p>
      <w:pPr>
        <w:spacing w:after="0"/>
      </w:pPr>
      <w:r>
        <w:rPr>
          <w:rFonts w:ascii="Arial" w:hAnsi="Arial"/>
          <w:sz w:val="22"/>
        </w:rPr>
        <w:t>high and low and Okay, yeah, how? How will you define a good hiker? Because you said you and your husbands are not good hikers, so how will you define a good hiker and then a bad hiker? Maybe, I don't know about the bad hiker, but good hikers are I consider good hackers, though, that high more most often, like, like,</w:t>
      </w:r>
    </w:p>
    <w:p>
      <w:pPr>
        <w:spacing w:after="0"/>
      </w:pPr>
    </w:p>
    <w:p>
      <w:pPr>
        <w:spacing w:after="0"/>
      </w:pPr>
      <w:r>
        <w:rPr>
          <w:rFonts w:ascii="Arial" w:hAnsi="Arial"/>
          <w:color w:val="5D7284"/>
          <w:sz w:val="22"/>
        </w:rPr>
        <w:t>09:06</w:t>
      </w:r>
    </w:p>
    <w:p>
      <w:pPr>
        <w:spacing w:after="0"/>
      </w:pPr>
      <w:r>
        <w:rPr>
          <w:rFonts w:ascii="Arial" w:hAnsi="Arial"/>
          <w:sz w:val="22"/>
        </w:rPr>
        <w:t>do each hike within a week, or, like, after two weeks. And they have, like, a very good strength and a physical ability, and they have passion to do high we also have a passion for but like,</w:t>
      </w:r>
    </w:p>
    <w:p>
      <w:pPr>
        <w:spacing w:after="0"/>
      </w:pPr>
    </w:p>
    <w:p>
      <w:pPr>
        <w:spacing w:after="0"/>
      </w:pPr>
      <w:r>
        <w:rPr>
          <w:rFonts w:ascii="Arial" w:hAnsi="Arial"/>
          <w:color w:val="5D7284"/>
          <w:sz w:val="22"/>
        </w:rPr>
        <w:t>09:20</w:t>
      </w:r>
    </w:p>
    <w:p>
      <w:pPr>
        <w:spacing w:after="0"/>
      </w:pPr>
      <w:r>
        <w:rPr>
          <w:rFonts w:ascii="Arial" w:hAnsi="Arial"/>
          <w:sz w:val="22"/>
        </w:rPr>
        <w:t>our physical ability didn't give us that like to hide that much, but we are doing that in the process of,</w:t>
      </w:r>
    </w:p>
    <w:p>
      <w:pPr>
        <w:spacing w:after="0"/>
      </w:pPr>
    </w:p>
    <w:p>
      <w:pPr>
        <w:spacing w:after="0"/>
      </w:pPr>
      <w:r>
        <w:rPr>
          <w:rFonts w:ascii="Arial" w:hAnsi="Arial"/>
          <w:color w:val="5D7284"/>
          <w:sz w:val="22"/>
        </w:rPr>
        <w:t>09:29</w:t>
      </w:r>
    </w:p>
    <w:p>
      <w:pPr>
        <w:spacing w:after="0"/>
      </w:pPr>
      <w:r>
        <w:rPr>
          <w:rFonts w:ascii="Arial" w:hAnsi="Arial"/>
          <w:sz w:val="22"/>
        </w:rPr>
        <w:t>yeah, okay, alright, being a good hiker.</w:t>
      </w:r>
    </w:p>
    <w:p>
      <w:pPr>
        <w:spacing w:after="0"/>
      </w:pPr>
    </w:p>
    <w:p>
      <w:pPr>
        <w:spacing w:after="0"/>
      </w:pPr>
      <w:r>
        <w:rPr>
          <w:rFonts w:ascii="Arial" w:hAnsi="Arial"/>
          <w:color w:val="5D7284"/>
          <w:sz w:val="22"/>
        </w:rPr>
        <w:t>09:34</w:t>
      </w:r>
    </w:p>
    <w:p>
      <w:pPr>
        <w:spacing w:after="0"/>
      </w:pPr>
      <w:r>
        <w:rPr>
          <w:rFonts w:ascii="Arial" w:hAnsi="Arial"/>
          <w:sz w:val="22"/>
        </w:rPr>
        <w:t>Okay, so</w:t>
      </w:r>
    </w:p>
    <w:p>
      <w:pPr>
        <w:spacing w:after="0"/>
      </w:pPr>
    </w:p>
    <w:p>
      <w:pPr>
        <w:spacing w:after="0"/>
      </w:pPr>
      <w:r>
        <w:rPr>
          <w:rFonts w:ascii="Arial" w:hAnsi="Arial"/>
          <w:color w:val="5D7284"/>
          <w:sz w:val="22"/>
        </w:rPr>
        <w:t>09:36</w:t>
      </w:r>
    </w:p>
    <w:p>
      <w:pPr>
        <w:spacing w:after="0"/>
      </w:pPr>
      <w:r>
        <w:rPr>
          <w:rFonts w:ascii="Arial" w:hAnsi="Arial"/>
          <w:sz w:val="22"/>
        </w:rPr>
        <w:t>let's come back to the device usage, actually, for the ones you you hike with. Why do you prefer to use just your phone, your watch and then your earbuds when hiking? Okay? I think so. These are the three things that I usually need when I go for a hike, like the smartphones. Is the necessity like to check No.</w:t>
      </w:r>
    </w:p>
    <w:p>
      <w:pPr>
        <w:spacing w:after="0"/>
      </w:pPr>
    </w:p>
    <w:p>
      <w:pPr>
        <w:spacing w:after="0"/>
      </w:pPr>
      <w:r>
        <w:rPr>
          <w:rFonts w:ascii="Arial" w:hAnsi="Arial"/>
          <w:color w:val="5D7284"/>
          <w:sz w:val="22"/>
        </w:rPr>
        <w:t>10:00</w:t>
      </w:r>
    </w:p>
    <w:p>
      <w:pPr>
        <w:spacing w:after="0"/>
      </w:pPr>
      <w:r>
        <w:rPr>
          <w:rFonts w:ascii="Arial" w:hAnsi="Arial"/>
          <w:sz w:val="22"/>
        </w:rPr>
        <w:t>Notifications, or like, to check the GPS track or navigation or to answer any phone calls, and I used, like, my smart pots, basically also to check notification, but mostly for the time. I use my smart watch, and then I use my ear words to like, like, listen to any music. But when I am like hiking with another person, I don't really don't use the words, okay, and, but I usually keep these three things like with me whenever I go on a hike, yeah. And what are the apps you mostly use.</w:t>
      </w:r>
    </w:p>
    <w:p>
      <w:pPr>
        <w:spacing w:after="0"/>
      </w:pPr>
    </w:p>
    <w:p>
      <w:pPr>
        <w:spacing w:after="0"/>
      </w:pPr>
      <w:r>
        <w:rPr>
          <w:rFonts w:ascii="Arial" w:hAnsi="Arial"/>
          <w:color w:val="5D7284"/>
          <w:sz w:val="22"/>
        </w:rPr>
        <w:t>10:43</w:t>
      </w:r>
    </w:p>
    <w:p>
      <w:pPr>
        <w:spacing w:after="0"/>
      </w:pPr>
      <w:r>
        <w:rPr>
          <w:rFonts w:ascii="Arial" w:hAnsi="Arial"/>
          <w:sz w:val="22"/>
        </w:rPr>
        <w:t>Let me see, what are the apps you use, actually, when hiking,</w:t>
      </w:r>
    </w:p>
    <w:p>
      <w:pPr>
        <w:spacing w:after="0"/>
      </w:pPr>
    </w:p>
    <w:p>
      <w:pPr>
        <w:spacing w:after="0"/>
      </w:pPr>
      <w:r>
        <w:rPr>
          <w:rFonts w:ascii="Arial" w:hAnsi="Arial"/>
          <w:color w:val="5D7284"/>
          <w:sz w:val="22"/>
        </w:rPr>
        <w:t>10:46</w:t>
      </w:r>
    </w:p>
    <w:p>
      <w:pPr>
        <w:spacing w:after="0"/>
      </w:pPr>
      <w:r>
        <w:rPr>
          <w:rFonts w:ascii="Arial" w:hAnsi="Arial"/>
          <w:sz w:val="22"/>
        </w:rPr>
        <w:t>okay,</w:t>
      </w:r>
    </w:p>
    <w:p>
      <w:pPr>
        <w:spacing w:after="0"/>
      </w:pPr>
    </w:p>
    <w:p>
      <w:pPr>
        <w:spacing w:after="0"/>
      </w:pPr>
      <w:r>
        <w:rPr>
          <w:rFonts w:ascii="Arial" w:hAnsi="Arial"/>
          <w:color w:val="5D7284"/>
          <w:sz w:val="22"/>
        </w:rPr>
        <w:t>10:49</w:t>
      </w:r>
    </w:p>
    <w:p>
      <w:pPr>
        <w:spacing w:after="0"/>
      </w:pPr>
      <w:r>
        <w:rPr>
          <w:rFonts w:ascii="Arial" w:hAnsi="Arial"/>
          <w:sz w:val="22"/>
        </w:rPr>
        <w:t>like this hike, or you will even every hike you go, okay on like, if I got an email notification, I use that particular email lab, either it's a Gmail app or an Outlook app or checking messages</w:t>
      </w:r>
    </w:p>
    <w:p>
      <w:pPr>
        <w:spacing w:after="0"/>
      </w:pPr>
    </w:p>
    <w:p>
      <w:pPr>
        <w:spacing w:after="0"/>
      </w:pPr>
      <w:r>
        <w:rPr>
          <w:rFonts w:ascii="Arial" w:hAnsi="Arial"/>
          <w:color w:val="5D7284"/>
          <w:sz w:val="22"/>
        </w:rPr>
        <w:t>11:06</w:t>
      </w:r>
    </w:p>
    <w:p>
      <w:pPr>
        <w:spacing w:after="0"/>
      </w:pPr>
      <w:r>
        <w:rPr>
          <w:rFonts w:ascii="Arial" w:hAnsi="Arial"/>
          <w:sz w:val="22"/>
        </w:rPr>
        <w:t>WhatsApp and then for the navigation, we use, mostly the Google Maps or the like. For this site, we used file, yeah.</w:t>
      </w:r>
    </w:p>
    <w:p>
      <w:pPr>
        <w:spacing w:after="0"/>
      </w:pPr>
    </w:p>
    <w:p>
      <w:pPr>
        <w:spacing w:after="0"/>
      </w:pPr>
      <w:r>
        <w:rPr>
          <w:rFonts w:ascii="Arial" w:hAnsi="Arial"/>
          <w:color w:val="5D7284"/>
          <w:sz w:val="22"/>
        </w:rPr>
        <w:t>11:18</w:t>
      </w:r>
    </w:p>
    <w:p>
      <w:pPr>
        <w:spacing w:after="0"/>
      </w:pPr>
      <w:r>
        <w:rPr>
          <w:rFonts w:ascii="Arial" w:hAnsi="Arial"/>
          <w:sz w:val="22"/>
        </w:rPr>
        <w:t>So just notifications. Once they pop up, you respond to those particular notifications, and then, for maps, you use Google. Do you have a reason why you use only just Google Map and not any other map?</w:t>
      </w:r>
    </w:p>
    <w:p>
      <w:pPr>
        <w:spacing w:after="0"/>
      </w:pPr>
    </w:p>
    <w:p>
      <w:pPr>
        <w:spacing w:after="0"/>
      </w:pPr>
      <w:r>
        <w:rPr>
          <w:rFonts w:ascii="Arial" w:hAnsi="Arial"/>
          <w:color w:val="5D7284"/>
          <w:sz w:val="22"/>
        </w:rPr>
        <w:t>11:35</w:t>
      </w:r>
    </w:p>
    <w:p>
      <w:pPr>
        <w:spacing w:after="0"/>
      </w:pPr>
      <w:r>
        <w:rPr>
          <w:rFonts w:ascii="Arial" w:hAnsi="Arial"/>
          <w:sz w:val="22"/>
        </w:rPr>
        <w:t>Not really, but mostly it's like. It's give like. We think that it gives the like accurate</w:t>
      </w:r>
    </w:p>
    <w:p>
      <w:pPr>
        <w:spacing w:after="0"/>
      </w:pPr>
    </w:p>
    <w:p>
      <w:pPr>
        <w:spacing w:after="0"/>
      </w:pPr>
      <w:r>
        <w:rPr>
          <w:rFonts w:ascii="Arial" w:hAnsi="Arial"/>
          <w:color w:val="5D7284"/>
          <w:sz w:val="22"/>
        </w:rPr>
        <w:t>11:45</w:t>
      </w:r>
    </w:p>
    <w:p>
      <w:pPr>
        <w:spacing w:after="0"/>
      </w:pPr>
      <w:r>
        <w:rPr>
          <w:rFonts w:ascii="Arial" w:hAnsi="Arial"/>
          <w:sz w:val="22"/>
        </w:rPr>
        <w:t>navigation. Yeah.</w:t>
      </w:r>
    </w:p>
    <w:p>
      <w:pPr>
        <w:spacing w:after="0"/>
      </w:pPr>
    </w:p>
    <w:p>
      <w:pPr>
        <w:spacing w:after="0"/>
      </w:pPr>
      <w:r>
        <w:rPr>
          <w:rFonts w:ascii="Arial" w:hAnsi="Arial"/>
          <w:color w:val="5D7284"/>
          <w:sz w:val="22"/>
        </w:rPr>
        <w:t>11:47</w:t>
      </w:r>
    </w:p>
    <w:p>
      <w:pPr>
        <w:spacing w:after="0"/>
      </w:pPr>
      <w:r>
        <w:rPr>
          <w:rFonts w:ascii="Arial" w:hAnsi="Arial"/>
          <w:sz w:val="22"/>
        </w:rPr>
        <w:t>There are</w:t>
      </w:r>
    </w:p>
    <w:p>
      <w:pPr>
        <w:spacing w:after="0"/>
      </w:pPr>
    </w:p>
    <w:p>
      <w:pPr>
        <w:spacing w:after="0"/>
      </w:pPr>
      <w:r>
        <w:rPr>
          <w:rFonts w:ascii="Arial" w:hAnsi="Arial"/>
          <w:color w:val="5D7284"/>
          <w:sz w:val="22"/>
        </w:rPr>
        <w:t>11:49</w:t>
      </w:r>
    </w:p>
    <w:p>
      <w:pPr>
        <w:spacing w:after="0"/>
      </w:pPr>
      <w:r>
        <w:rPr>
          <w:rFonts w:ascii="Arial" w:hAnsi="Arial"/>
          <w:sz w:val="22"/>
        </w:rPr>
        <w:t>other people who use, let's say, Strava or trail. These are some of the most popular apps that people use to find trails and also to navigate their path while hiking. Now, without these two apps you have, which you don't have, how do you find place to hike? And, yeah, yeah. So basically, the parts that we have hike like these are the</w:t>
      </w:r>
    </w:p>
    <w:p>
      <w:pPr>
        <w:spacing w:after="0"/>
      </w:pPr>
    </w:p>
    <w:p>
      <w:pPr>
        <w:spacing w:after="0"/>
      </w:pPr>
      <w:r>
        <w:rPr>
          <w:rFonts w:ascii="Arial" w:hAnsi="Arial"/>
          <w:color w:val="5D7284"/>
          <w:sz w:val="22"/>
        </w:rPr>
        <w:t>12:23</w:t>
      </w:r>
    </w:p>
    <w:p>
      <w:pPr>
        <w:spacing w:after="0"/>
      </w:pPr>
      <w:r>
        <w:rPr>
          <w:rFonts w:ascii="Arial" w:hAnsi="Arial"/>
          <w:sz w:val="22"/>
        </w:rPr>
        <w:t>most like you can say, famous hiking trails that other people have suggested, like you should go on these, these trails and these trails, the by one was the by one was very famous. And then regarding</w:t>
      </w:r>
    </w:p>
    <w:p>
      <w:pPr>
        <w:spacing w:after="0"/>
      </w:pPr>
    </w:p>
    <w:p>
      <w:pPr>
        <w:spacing w:after="0"/>
      </w:pPr>
      <w:r>
        <w:rPr>
          <w:rFonts w:ascii="Arial" w:hAnsi="Arial"/>
          <w:color w:val="5D7284"/>
          <w:sz w:val="22"/>
        </w:rPr>
        <w:t>12:38</w:t>
      </w:r>
    </w:p>
    <w:p>
      <w:pPr>
        <w:spacing w:after="0"/>
      </w:pPr>
      <w:r>
        <w:rPr>
          <w:rFonts w:ascii="Arial" w:hAnsi="Arial"/>
          <w:sz w:val="22"/>
        </w:rPr>
        <w:t>the navigation on that particular hiking path we use, like, Yeah, mostly we use Google Maps. Or it's like</w:t>
      </w:r>
    </w:p>
    <w:p>
      <w:pPr>
        <w:spacing w:after="0"/>
      </w:pPr>
    </w:p>
    <w:p>
      <w:pPr>
        <w:spacing w:after="0"/>
      </w:pPr>
      <w:r>
        <w:rPr>
          <w:rFonts w:ascii="Arial" w:hAnsi="Arial"/>
          <w:color w:val="5D7284"/>
          <w:sz w:val="22"/>
        </w:rPr>
        <w:t>12:50</w:t>
      </w:r>
    </w:p>
    <w:p>
      <w:pPr>
        <w:spacing w:after="0"/>
      </w:pPr>
      <w:r>
        <w:rPr>
          <w:rFonts w:ascii="Arial" w:hAnsi="Arial"/>
          <w:sz w:val="22"/>
        </w:rPr>
        <w:t>it had never happened to us that we lost somewhere in the hike. Like it was like a journal made part that we followed, and we get there, and then you went back. So how important is the Google Map?</w:t>
      </w:r>
    </w:p>
    <w:p>
      <w:pPr>
        <w:spacing w:after="0"/>
      </w:pPr>
    </w:p>
    <w:p>
      <w:pPr>
        <w:spacing w:after="0"/>
      </w:pPr>
      <w:r>
        <w:rPr>
          <w:rFonts w:ascii="Arial" w:hAnsi="Arial"/>
          <w:color w:val="5D7284"/>
          <w:sz w:val="22"/>
        </w:rPr>
        <w:t>13:08</w:t>
      </w:r>
    </w:p>
    <w:p>
      <w:pPr>
        <w:spacing w:after="0"/>
      </w:pPr>
      <w:r>
        <w:rPr>
          <w:rFonts w:ascii="Arial" w:hAnsi="Arial"/>
          <w:sz w:val="22"/>
        </w:rPr>
        <w:t>I think it's really important. When you get lost and when you're hiking for the first time, it gives you, like, a good direction, like, like, if there are two parts. So whenever I open google map. So it says, like, you don't have to go to this direction. You have to go to this tag. So it's very good if a person is confused, like, this is also a path, and this is also a path. Where should I go? So this was the thing that happened in this hack as well. We haven't had been before to the raw Canyon. So that was very helpful. Then, yeah, but also very helpful in defining that one, okay, yeah. And with your earbuds, you did mention of using it. Even if you don't use it, you still have it on you, yeah, yeah. What do you use it to listen to?</w:t>
      </w:r>
    </w:p>
    <w:p>
      <w:pPr>
        <w:spacing w:after="0"/>
      </w:pPr>
    </w:p>
    <w:p>
      <w:pPr>
        <w:spacing w:after="0"/>
      </w:pPr>
      <w:r>
        <w:rPr>
          <w:rFonts w:ascii="Arial" w:hAnsi="Arial"/>
          <w:color w:val="5D7284"/>
          <w:sz w:val="22"/>
        </w:rPr>
        <w:t>13:59</w:t>
      </w:r>
    </w:p>
    <w:p>
      <w:pPr>
        <w:spacing w:after="0"/>
      </w:pPr>
      <w:r>
        <w:rPr>
          <w:rFonts w:ascii="Arial" w:hAnsi="Arial"/>
          <w:sz w:val="22"/>
        </w:rPr>
        <w:t>Mostly music, yeah, okay, on which app, uh, Spotify, yeah,</w:t>
      </w:r>
    </w:p>
    <w:p>
      <w:pPr>
        <w:spacing w:after="0"/>
      </w:pPr>
    </w:p>
    <w:p>
      <w:pPr>
        <w:spacing w:after="0"/>
      </w:pPr>
      <w:r>
        <w:rPr>
          <w:rFonts w:ascii="Arial" w:hAnsi="Arial"/>
          <w:color w:val="5D7284"/>
          <w:sz w:val="22"/>
        </w:rPr>
        <w:t>14:06</w:t>
      </w:r>
    </w:p>
    <w:p>
      <w:pPr>
        <w:spacing w:after="0"/>
      </w:pPr>
      <w:r>
        <w:rPr>
          <w:rFonts w:ascii="Arial" w:hAnsi="Arial"/>
          <w:sz w:val="22"/>
        </w:rPr>
        <w:t>um, why Spotify? Yeah, because Spotify has a list of all that, like I have, say, created a list of all songs that I usually listen so I it's very handy to your Spotify.</w:t>
      </w:r>
    </w:p>
    <w:p>
      <w:pPr>
        <w:spacing w:after="0"/>
      </w:pPr>
    </w:p>
    <w:p>
      <w:pPr>
        <w:spacing w:after="0"/>
      </w:pPr>
      <w:r>
        <w:rPr>
          <w:rFonts w:ascii="Arial" w:hAnsi="Arial"/>
          <w:color w:val="5D7284"/>
          <w:sz w:val="22"/>
        </w:rPr>
        <w:t>14:19</w:t>
      </w:r>
    </w:p>
    <w:p>
      <w:pPr>
        <w:spacing w:after="0"/>
      </w:pPr>
      <w:r>
        <w:rPr>
          <w:rFonts w:ascii="Arial" w:hAnsi="Arial"/>
          <w:sz w:val="22"/>
        </w:rPr>
        <w:t>You can open it and play your favorite song, okay, yeah. And then with, with Spotify,</w:t>
      </w:r>
    </w:p>
    <w:p>
      <w:pPr>
        <w:spacing w:after="0"/>
      </w:pPr>
    </w:p>
    <w:p>
      <w:pPr>
        <w:spacing w:after="0"/>
      </w:pPr>
      <w:r>
        <w:rPr>
          <w:rFonts w:ascii="Arial" w:hAnsi="Arial"/>
          <w:color w:val="5D7284"/>
          <w:sz w:val="22"/>
        </w:rPr>
        <w:t>14:27</w:t>
      </w:r>
    </w:p>
    <w:p>
      <w:pPr>
        <w:spacing w:after="0"/>
      </w:pPr>
      <w:r>
        <w:rPr>
          <w:rFonts w:ascii="Arial" w:hAnsi="Arial"/>
          <w:sz w:val="22"/>
        </w:rPr>
        <w:t>do you have a particular song, a collection of songs you use for a height, yeah, I have, like a particular, I have created a particular, like playlist of the songs that I usually listen so I think, yeah. So what kind of music are those? Like? It's kind of a mix of like, you can say, mostly</w:t>
      </w:r>
    </w:p>
    <w:p>
      <w:pPr>
        <w:spacing w:after="0"/>
      </w:pPr>
    </w:p>
    <w:p>
      <w:pPr>
        <w:spacing w:after="0"/>
      </w:pPr>
      <w:r>
        <w:rPr>
          <w:rFonts w:ascii="Arial" w:hAnsi="Arial"/>
          <w:color w:val="5D7284"/>
          <w:sz w:val="22"/>
        </w:rPr>
        <w:t>14:54</w:t>
      </w:r>
    </w:p>
    <w:p>
      <w:pPr>
        <w:spacing w:after="0"/>
      </w:pPr>
      <w:r>
        <w:rPr>
          <w:rFonts w:ascii="Arial" w:hAnsi="Arial"/>
          <w:sz w:val="22"/>
        </w:rPr>
        <w:t>English songs, hindi songs, yeah, some drama songs.</w:t>
      </w:r>
    </w:p>
    <w:p>
      <w:pPr>
        <w:spacing w:after="0"/>
      </w:pPr>
    </w:p>
    <w:p>
      <w:pPr>
        <w:spacing w:after="0"/>
      </w:pPr>
      <w:r>
        <w:rPr>
          <w:rFonts w:ascii="Arial" w:hAnsi="Arial"/>
          <w:color w:val="5D7284"/>
          <w:sz w:val="22"/>
        </w:rPr>
        <w:t>15:00</w:t>
      </w:r>
    </w:p>
    <w:p>
      <w:pPr>
        <w:spacing w:after="0"/>
      </w:pPr>
      <w:r>
        <w:rPr>
          <w:rFonts w:ascii="Arial" w:hAnsi="Arial"/>
          <w:sz w:val="22"/>
        </w:rPr>
        <w:t>So these are kind of a mix, okay, yeah, and listening to this music, don't they withdraw you from</w:t>
      </w:r>
    </w:p>
    <w:p>
      <w:pPr>
        <w:spacing w:after="0"/>
      </w:pPr>
    </w:p>
    <w:p>
      <w:pPr>
        <w:spacing w:after="0"/>
      </w:pPr>
      <w:r>
        <w:rPr>
          <w:rFonts w:ascii="Arial" w:hAnsi="Arial"/>
          <w:color w:val="5D7284"/>
          <w:sz w:val="22"/>
        </w:rPr>
        <w:t>15:11</w:t>
      </w:r>
    </w:p>
    <w:p>
      <w:pPr>
        <w:spacing w:after="0"/>
      </w:pPr>
      <w:r>
        <w:rPr>
          <w:rFonts w:ascii="Arial" w:hAnsi="Arial"/>
          <w:sz w:val="22"/>
        </w:rPr>
        <w:t>the concept that you're going out in nature for probably</w:t>
      </w:r>
    </w:p>
    <w:p>
      <w:pPr>
        <w:spacing w:after="0"/>
      </w:pPr>
    </w:p>
    <w:p>
      <w:pPr>
        <w:spacing w:after="0"/>
      </w:pPr>
      <w:r>
        <w:rPr>
          <w:rFonts w:ascii="Arial" w:hAnsi="Arial"/>
          <w:color w:val="5D7284"/>
          <w:sz w:val="22"/>
        </w:rPr>
        <w:t>15:17</w:t>
      </w:r>
    </w:p>
    <w:p>
      <w:pPr>
        <w:spacing w:after="0"/>
      </w:pPr>
      <w:r>
        <w:rPr>
          <w:rFonts w:ascii="Arial" w:hAnsi="Arial"/>
          <w:sz w:val="22"/>
        </w:rPr>
        <w:t>getting yourself back again?</w:t>
      </w:r>
    </w:p>
    <w:p>
      <w:pPr>
        <w:spacing w:after="0"/>
      </w:pPr>
    </w:p>
    <w:p>
      <w:pPr>
        <w:spacing w:after="0"/>
      </w:pPr>
      <w:r>
        <w:rPr>
          <w:rFonts w:ascii="Arial" w:hAnsi="Arial"/>
          <w:color w:val="5D7284"/>
          <w:sz w:val="22"/>
        </w:rPr>
        <w:t>15:19</w:t>
      </w:r>
    </w:p>
    <w:p>
      <w:pPr>
        <w:spacing w:after="0"/>
      </w:pPr>
      <w:r>
        <w:rPr>
          <w:rFonts w:ascii="Arial" w:hAnsi="Arial"/>
          <w:sz w:val="22"/>
        </w:rPr>
        <w:t>No, I don't think so. Like depends upon which song are you listening to, the genre of the song, and if it's if you really like that song, I think it's very like appealing to you and you feel very refreshed, like you're listening to your favorite song, and you're in nature, seeing the trees, the birds and yeah, I really feel like it's a refreshing and it's very good, like it doesn't distract you from but it</w:t>
      </w:r>
    </w:p>
    <w:p>
      <w:pPr>
        <w:spacing w:after="0"/>
      </w:pPr>
    </w:p>
    <w:p>
      <w:pPr>
        <w:spacing w:after="0"/>
      </w:pPr>
      <w:r>
        <w:rPr>
          <w:rFonts w:ascii="Arial" w:hAnsi="Arial"/>
          <w:color w:val="5D7284"/>
          <w:sz w:val="22"/>
        </w:rPr>
        <w:t>15:55</w:t>
      </w:r>
    </w:p>
    <w:p>
      <w:pPr>
        <w:spacing w:after="0"/>
      </w:pPr>
      <w:r>
        <w:rPr>
          <w:rFonts w:ascii="Arial" w:hAnsi="Arial"/>
          <w:sz w:val="22"/>
        </w:rPr>
        <w:t>the music, like you see yourself in that situation, like When you have headphones on and you are in nature, like you feel that you are immersed in that</w:t>
      </w:r>
    </w:p>
    <w:p>
      <w:pPr>
        <w:spacing w:after="0"/>
      </w:pPr>
    </w:p>
    <w:p>
      <w:pPr>
        <w:spacing w:after="0"/>
      </w:pPr>
      <w:r>
        <w:rPr>
          <w:rFonts w:ascii="Arial" w:hAnsi="Arial"/>
          <w:color w:val="5D7284"/>
          <w:sz w:val="22"/>
        </w:rPr>
        <w:t>16:06</w:t>
      </w:r>
    </w:p>
    <w:p>
      <w:pPr>
        <w:spacing w:after="0"/>
      </w:pPr>
      <w:r>
        <w:rPr>
          <w:rFonts w:ascii="Arial" w:hAnsi="Arial"/>
          <w:sz w:val="22"/>
        </w:rPr>
        <w:t>space, okay, in the space of nature, yeah, okay, that's that's interesting. So you know, how</w:t>
      </w:r>
    </w:p>
    <w:p>
      <w:pPr>
        <w:spacing w:after="0"/>
      </w:pPr>
    </w:p>
    <w:p>
      <w:pPr>
        <w:spacing w:after="0"/>
      </w:pPr>
      <w:r>
        <w:rPr>
          <w:rFonts w:ascii="Arial" w:hAnsi="Arial"/>
          <w:color w:val="5D7284"/>
          <w:sz w:val="22"/>
        </w:rPr>
        <w:t>16:17</w:t>
      </w:r>
    </w:p>
    <w:p>
      <w:pPr>
        <w:spacing w:after="0"/>
      </w:pPr>
      <w:r>
        <w:rPr>
          <w:rFonts w:ascii="Arial" w:hAnsi="Arial"/>
          <w:sz w:val="22"/>
        </w:rPr>
        <w:t>do you feel engaging in nature. When you hiking group,</w:t>
      </w:r>
    </w:p>
    <w:p>
      <w:pPr>
        <w:spacing w:after="0"/>
      </w:pPr>
    </w:p>
    <w:p>
      <w:pPr>
        <w:spacing w:after="0"/>
      </w:pPr>
      <w:r>
        <w:rPr>
          <w:rFonts w:ascii="Arial" w:hAnsi="Arial"/>
          <w:color w:val="5D7284"/>
          <w:sz w:val="22"/>
        </w:rPr>
        <w:t>16:24</w:t>
      </w:r>
    </w:p>
    <w:p>
      <w:pPr>
        <w:spacing w:after="0"/>
      </w:pPr>
      <w:r>
        <w:rPr>
          <w:rFonts w:ascii="Arial" w:hAnsi="Arial"/>
          <w:sz w:val="22"/>
        </w:rPr>
        <w:t>I mostly feel like you are you are like,</w:t>
      </w:r>
    </w:p>
    <w:p>
      <w:pPr>
        <w:spacing w:after="0"/>
      </w:pPr>
    </w:p>
    <w:p>
      <w:pPr>
        <w:spacing w:after="0"/>
      </w:pPr>
      <w:r>
        <w:rPr>
          <w:rFonts w:ascii="Arial" w:hAnsi="Arial"/>
          <w:color w:val="5D7284"/>
          <w:sz w:val="22"/>
        </w:rPr>
        <w:t>16:31</w:t>
      </w:r>
    </w:p>
    <w:p>
      <w:pPr>
        <w:spacing w:after="0"/>
      </w:pPr>
      <w:r>
        <w:rPr>
          <w:rFonts w:ascii="Arial" w:hAnsi="Arial"/>
          <w:sz w:val="22"/>
        </w:rPr>
        <w:t>not</w:t>
      </w:r>
    </w:p>
    <w:p>
      <w:pPr>
        <w:spacing w:after="0"/>
      </w:pPr>
    </w:p>
    <w:p>
      <w:pPr>
        <w:spacing w:after="0"/>
      </w:pPr>
      <w:r>
        <w:rPr>
          <w:rFonts w:ascii="Arial" w:hAnsi="Arial"/>
          <w:color w:val="5D7284"/>
          <w:sz w:val="22"/>
        </w:rPr>
        <w:t>16:32</w:t>
      </w:r>
    </w:p>
    <w:p>
      <w:pPr>
        <w:spacing w:after="0"/>
      </w:pPr>
      <w:r>
        <w:rPr>
          <w:rFonts w:ascii="Arial" w:hAnsi="Arial"/>
          <w:sz w:val="22"/>
        </w:rPr>
        <w:t>distraction is a good word. But I think when you are group like you're chatting and you're</w:t>
      </w:r>
    </w:p>
    <w:p>
      <w:pPr>
        <w:spacing w:after="0"/>
      </w:pPr>
    </w:p>
    <w:p>
      <w:pPr>
        <w:spacing w:after="0"/>
      </w:pPr>
      <w:r>
        <w:rPr>
          <w:rFonts w:ascii="Arial" w:hAnsi="Arial"/>
          <w:color w:val="5D7284"/>
          <w:sz w:val="22"/>
        </w:rPr>
        <w:t>16:42</w:t>
      </w:r>
    </w:p>
    <w:p>
      <w:pPr>
        <w:spacing w:after="0"/>
      </w:pPr>
      <w:r>
        <w:rPr>
          <w:rFonts w:ascii="Arial" w:hAnsi="Arial"/>
          <w:sz w:val="22"/>
        </w:rPr>
        <w:t>conversing. And you are like giving opinions and each other on these things. So I think you are not able to engage more in nature, like when you have a friends going on a hike each other. We like talk to each other. So we do not enjoy that the sky and the mountains and the rain if it's raining, or like the beautiful plants and the trees. So I think</w:t>
      </w:r>
    </w:p>
    <w:p>
      <w:pPr>
        <w:spacing w:after="0"/>
      </w:pPr>
    </w:p>
    <w:p>
      <w:pPr>
        <w:spacing w:after="0"/>
      </w:pPr>
      <w:r>
        <w:rPr>
          <w:rFonts w:ascii="Arial" w:hAnsi="Arial"/>
          <w:color w:val="5D7284"/>
          <w:sz w:val="22"/>
        </w:rPr>
        <w:t>17:13</w:t>
      </w:r>
    </w:p>
    <w:p>
      <w:pPr>
        <w:spacing w:after="0"/>
      </w:pPr>
      <w:r>
        <w:rPr>
          <w:rFonts w:ascii="Arial" w:hAnsi="Arial"/>
          <w:sz w:val="22"/>
        </w:rPr>
        <w:t>doing hike alone and doing hiking and group differs a lot. Yeah, how often do you hike alone?</w:t>
      </w:r>
    </w:p>
    <w:p>
      <w:pPr>
        <w:spacing w:after="0"/>
      </w:pPr>
    </w:p>
    <w:p>
      <w:pPr>
        <w:spacing w:after="0"/>
      </w:pPr>
      <w:r>
        <w:rPr>
          <w:rFonts w:ascii="Arial" w:hAnsi="Arial"/>
          <w:color w:val="5D7284"/>
          <w:sz w:val="22"/>
        </w:rPr>
        <w:t>17:22</w:t>
      </w:r>
    </w:p>
    <w:p>
      <w:pPr>
        <w:spacing w:after="0"/>
      </w:pPr>
      <w:r>
        <w:rPr>
          <w:rFonts w:ascii="Arial" w:hAnsi="Arial"/>
          <w:sz w:val="22"/>
        </w:rPr>
        <w:t>I really hike with my husband. I haven't hiked alone, yeah, yeah. Okay, so it's just one person. So not in a group, not alone, it's just one person. Okay, so, so do you mean hiking with your husband is hiking in a group is that? Is that the definition of the group hike you is talking about? I</w:t>
      </w:r>
    </w:p>
    <w:p>
      <w:pPr>
        <w:spacing w:after="0"/>
      </w:pPr>
    </w:p>
    <w:p>
      <w:pPr>
        <w:spacing w:after="0"/>
      </w:pPr>
      <w:r>
        <w:rPr>
          <w:rFonts w:ascii="Arial" w:hAnsi="Arial"/>
          <w:color w:val="5D7284"/>
          <w:sz w:val="22"/>
        </w:rPr>
        <w:t>17:47</w:t>
      </w:r>
    </w:p>
    <w:p>
      <w:pPr>
        <w:spacing w:after="0"/>
      </w:pPr>
      <w:r>
        <w:rPr>
          <w:rFonts w:ascii="Arial" w:hAnsi="Arial"/>
          <w:sz w:val="22"/>
        </w:rPr>
        <w:t>think group hike is a little different when you have lot of so a lot of people kind of distract you from engaging with the nature. But if you have, like, a partner, a company like who, like, just a random chat, and then you're like, enjoying the nature. So, yeah, that's different. Okay, okay, so we use your concepts with you hiking with your husband. How do you engage with nature when you are hiking with you. So like,</w:t>
      </w:r>
    </w:p>
    <w:p>
      <w:pPr>
        <w:spacing w:after="0"/>
      </w:pPr>
    </w:p>
    <w:p>
      <w:pPr>
        <w:spacing w:after="0"/>
      </w:pPr>
      <w:r>
        <w:rPr>
          <w:rFonts w:ascii="Arial" w:hAnsi="Arial"/>
          <w:color w:val="5D7284"/>
          <w:sz w:val="22"/>
        </w:rPr>
        <w:t>18:25</w:t>
      </w:r>
    </w:p>
    <w:p>
      <w:pPr>
        <w:spacing w:after="0"/>
      </w:pPr>
      <w:r>
        <w:rPr>
          <w:rFonts w:ascii="Arial" w:hAnsi="Arial"/>
          <w:sz w:val="22"/>
        </w:rPr>
        <w:t>besides the device usage, we like talk about, like, the mountains are very beautiful, and we compare this, this nature, with, like, the things we have in Pakistan when we go out hike in Pakistan, we like praise that these mountains and the mountains in Pakistan. How are they different? The trees here are so beautiful. We don't have a lot of trees in like Pakistan, so we kind of like chat about the difference between like, like the hiking in Pakistan or hiking in us and these type of things. So it's like, kind of engaging with nature, or talking about, like, nature. We don't talk about, like, what were you doing in school, or what was your day? Or like, yeah. So I think it's different in this sense, okay, okay. And when you are hiking, do you ever think about safety.</w:t>
      </w:r>
    </w:p>
    <w:p>
      <w:pPr>
        <w:spacing w:after="0"/>
      </w:pPr>
    </w:p>
    <w:p>
      <w:pPr>
        <w:spacing w:after="0"/>
      </w:pPr>
      <w:r>
        <w:rPr>
          <w:rFonts w:ascii="Arial" w:hAnsi="Arial"/>
          <w:color w:val="5D7284"/>
          <w:sz w:val="22"/>
        </w:rPr>
        <w:t>19:31</w:t>
      </w:r>
    </w:p>
    <w:p>
      <w:pPr>
        <w:spacing w:after="0"/>
      </w:pPr>
      <w:r>
        <w:rPr>
          <w:rFonts w:ascii="Arial" w:hAnsi="Arial"/>
          <w:sz w:val="22"/>
        </w:rPr>
        <w:t>I don't think so they think about safety.</w:t>
      </w:r>
    </w:p>
    <w:p>
      <w:pPr>
        <w:spacing w:after="0"/>
      </w:pPr>
    </w:p>
    <w:p>
      <w:pPr>
        <w:spacing w:after="0"/>
      </w:pPr>
      <w:r>
        <w:rPr>
          <w:rFonts w:ascii="Arial" w:hAnsi="Arial"/>
          <w:color w:val="5D7284"/>
          <w:sz w:val="22"/>
        </w:rPr>
        <w:t>19:36</w:t>
      </w:r>
    </w:p>
    <w:p>
      <w:pPr>
        <w:spacing w:after="0"/>
      </w:pPr>
      <w:r>
        <w:rPr>
          <w:rFonts w:ascii="Arial" w:hAnsi="Arial"/>
          <w:sz w:val="22"/>
        </w:rPr>
        <w:t>Why don't you think about that? Because I think like, I don't know it's right or wrong, but I think so we are like, kind of feel safe. Yeah, are you talking about like,</w:t>
      </w:r>
    </w:p>
    <w:p>
      <w:pPr>
        <w:spacing w:after="0"/>
      </w:pPr>
    </w:p>
    <w:p>
      <w:pPr>
        <w:spacing w:after="0"/>
      </w:pPr>
      <w:r>
        <w:rPr>
          <w:rFonts w:ascii="Arial" w:hAnsi="Arial"/>
          <w:color w:val="5D7284"/>
          <w:sz w:val="22"/>
        </w:rPr>
        <w:t>19:52</w:t>
      </w:r>
    </w:p>
    <w:p>
      <w:pPr>
        <w:spacing w:after="0"/>
      </w:pPr>
      <w:r>
        <w:rPr>
          <w:rFonts w:ascii="Arial" w:hAnsi="Arial"/>
          <w:sz w:val="22"/>
        </w:rPr>
        <w:t>feeling safety in a sense that you might be attacked by, like, some animals, these type of things, yeah, attacked by.</w:t>
      </w:r>
    </w:p>
    <w:p>
      <w:pPr>
        <w:spacing w:after="0"/>
      </w:pPr>
    </w:p>
    <w:p>
      <w:pPr>
        <w:spacing w:after="0"/>
      </w:pPr>
      <w:r>
        <w:rPr>
          <w:rFonts w:ascii="Arial" w:hAnsi="Arial"/>
          <w:color w:val="5D7284"/>
          <w:sz w:val="22"/>
        </w:rPr>
        <w:t>20:00</w:t>
      </w:r>
    </w:p>
    <w:p>
      <w:pPr>
        <w:spacing w:after="0"/>
      </w:pPr>
      <w:r>
        <w:rPr>
          <w:rFonts w:ascii="Arial" w:hAnsi="Arial"/>
          <w:sz w:val="22"/>
        </w:rPr>
        <w:t>Animal attacked by other humans, tripping, falling, sleeping,</w:t>
      </w:r>
    </w:p>
    <w:p>
      <w:pPr>
        <w:spacing w:after="0"/>
      </w:pPr>
    </w:p>
    <w:p>
      <w:pPr>
        <w:spacing w:after="0"/>
      </w:pPr>
      <w:r>
        <w:rPr>
          <w:rFonts w:ascii="Arial" w:hAnsi="Arial"/>
          <w:color w:val="5D7284"/>
          <w:sz w:val="22"/>
        </w:rPr>
        <w:t>20:07</w:t>
      </w:r>
    </w:p>
    <w:p>
      <w:pPr>
        <w:spacing w:after="0"/>
      </w:pPr>
      <w:r>
        <w:rPr>
          <w:rFonts w:ascii="Arial" w:hAnsi="Arial"/>
          <w:sz w:val="22"/>
        </w:rPr>
        <w:t>getting lost, maybe,</w:t>
      </w:r>
    </w:p>
    <w:p>
      <w:pPr>
        <w:spacing w:after="0"/>
      </w:pPr>
    </w:p>
    <w:p>
      <w:pPr>
        <w:spacing w:after="0"/>
      </w:pPr>
      <w:r>
        <w:rPr>
          <w:rFonts w:ascii="Arial" w:hAnsi="Arial"/>
          <w:color w:val="5D7284"/>
          <w:sz w:val="22"/>
        </w:rPr>
        <w:t>20:11</w:t>
      </w:r>
    </w:p>
    <w:p>
      <w:pPr>
        <w:spacing w:after="0"/>
      </w:pPr>
      <w:r>
        <w:rPr>
          <w:rFonts w:ascii="Arial" w:hAnsi="Arial"/>
          <w:sz w:val="22"/>
        </w:rPr>
        <w:t>okay, the experience I had like, I don't think so we have ever, like, feared about or talked about, or we are conscious of, like, our safety, we feel safe,</w:t>
      </w:r>
    </w:p>
    <w:p>
      <w:pPr>
        <w:spacing w:after="0"/>
      </w:pPr>
    </w:p>
    <w:p>
      <w:pPr>
        <w:spacing w:after="0"/>
      </w:pPr>
      <w:r>
        <w:rPr>
          <w:rFonts w:ascii="Arial" w:hAnsi="Arial"/>
          <w:color w:val="5D7284"/>
          <w:sz w:val="22"/>
        </w:rPr>
        <w:t>20:24</w:t>
      </w:r>
    </w:p>
    <w:p>
      <w:pPr>
        <w:spacing w:after="0"/>
      </w:pPr>
      <w:r>
        <w:rPr>
          <w:rFonts w:ascii="Arial" w:hAnsi="Arial"/>
          <w:sz w:val="22"/>
        </w:rPr>
        <w:t>okay, yeah, that's, I think, our instinct, or something like, we feel safe, okay? And then we so did. There are maybe due to the fact that we really hike in the daylight, not in the light night. Okay, yeah, okay, we'll talk about the time in which you do hike as well. But before we jump into your hike from previous week,</w:t>
      </w:r>
    </w:p>
    <w:p>
      <w:pPr>
        <w:spacing w:after="0"/>
      </w:pPr>
    </w:p>
    <w:p>
      <w:pPr>
        <w:spacing w:after="0"/>
      </w:pPr>
      <w:r>
        <w:rPr>
          <w:rFonts w:ascii="Arial" w:hAnsi="Arial"/>
          <w:color w:val="5D7284"/>
          <w:sz w:val="22"/>
        </w:rPr>
        <w:t>20:56</w:t>
      </w:r>
    </w:p>
    <w:p>
      <w:pPr>
        <w:spacing w:after="0"/>
      </w:pPr>
      <w:r>
        <w:rPr>
          <w:rFonts w:ascii="Arial" w:hAnsi="Arial"/>
          <w:sz w:val="22"/>
        </w:rPr>
        <w:t>how many times do you think you used your device?</w:t>
      </w:r>
    </w:p>
    <w:p>
      <w:pPr>
        <w:spacing w:after="0"/>
      </w:pPr>
    </w:p>
    <w:p>
      <w:pPr>
        <w:spacing w:after="0"/>
      </w:pPr>
      <w:r>
        <w:rPr>
          <w:rFonts w:ascii="Arial" w:hAnsi="Arial"/>
          <w:color w:val="5D7284"/>
          <w:sz w:val="22"/>
        </w:rPr>
        <w:t>21:00</w:t>
      </w:r>
    </w:p>
    <w:p>
      <w:pPr>
        <w:spacing w:after="0"/>
      </w:pPr>
      <w:r>
        <w:rPr>
          <w:rFonts w:ascii="Arial" w:hAnsi="Arial"/>
          <w:sz w:val="22"/>
        </w:rPr>
        <w:t>I think so, I rarely used my device, like maybe eight to 10 times.</w:t>
      </w:r>
    </w:p>
    <w:p>
      <w:pPr>
        <w:spacing w:after="0"/>
      </w:pPr>
    </w:p>
    <w:p>
      <w:pPr>
        <w:spacing w:after="0"/>
      </w:pPr>
      <w:r>
        <w:rPr>
          <w:rFonts w:ascii="Arial" w:hAnsi="Arial"/>
          <w:color w:val="5D7284"/>
          <w:sz w:val="22"/>
        </w:rPr>
        <w:t>21:09</w:t>
      </w:r>
    </w:p>
    <w:p>
      <w:pPr>
        <w:spacing w:after="0"/>
      </w:pPr>
      <w:r>
        <w:rPr>
          <w:rFonts w:ascii="Arial" w:hAnsi="Arial"/>
          <w:sz w:val="22"/>
        </w:rPr>
        <w:t>Was there a reason why you decided to use your device between eight to 10 times? No, I think so. It was like, I,</w:t>
      </w:r>
    </w:p>
    <w:p>
      <w:pPr>
        <w:spacing w:after="0"/>
      </w:pPr>
    </w:p>
    <w:p>
      <w:pPr>
        <w:spacing w:after="0"/>
      </w:pPr>
      <w:r>
        <w:rPr>
          <w:rFonts w:ascii="Arial" w:hAnsi="Arial"/>
          <w:color w:val="5D7284"/>
          <w:sz w:val="22"/>
        </w:rPr>
        <w:t>21:19</w:t>
      </w:r>
    </w:p>
    <w:p>
      <w:pPr>
        <w:spacing w:after="0"/>
      </w:pPr>
      <w:r>
        <w:rPr>
          <w:rFonts w:ascii="Arial" w:hAnsi="Arial"/>
          <w:sz w:val="22"/>
        </w:rPr>
        <w:t>I, yeah, I use my device very little, like I few times I use my device to check notifications.</w:t>
      </w:r>
    </w:p>
    <w:p>
      <w:pPr>
        <w:spacing w:after="0"/>
      </w:pPr>
    </w:p>
    <w:p>
      <w:pPr>
        <w:spacing w:after="0"/>
      </w:pPr>
      <w:r>
        <w:rPr>
          <w:rFonts w:ascii="Arial" w:hAnsi="Arial"/>
          <w:color w:val="5D7284"/>
          <w:sz w:val="22"/>
        </w:rPr>
        <w:t>21:31</w:t>
      </w:r>
    </w:p>
    <w:p>
      <w:pPr>
        <w:spacing w:after="0"/>
      </w:pPr>
      <w:r>
        <w:rPr>
          <w:rFonts w:ascii="Arial" w:hAnsi="Arial"/>
          <w:sz w:val="22"/>
        </w:rPr>
        <w:t>One or two times I use the device to send an email, and then I think I used two to three times to take pictures, okay? And I think I like,</w:t>
      </w:r>
    </w:p>
    <w:p>
      <w:pPr>
        <w:spacing w:after="0"/>
      </w:pPr>
    </w:p>
    <w:p>
      <w:pPr>
        <w:spacing w:after="0"/>
      </w:pPr>
      <w:r>
        <w:rPr>
          <w:rFonts w:ascii="Arial" w:hAnsi="Arial"/>
          <w:color w:val="5D7284"/>
          <w:sz w:val="22"/>
        </w:rPr>
        <w:t>21:45</w:t>
      </w:r>
    </w:p>
    <w:p>
      <w:pPr>
        <w:spacing w:after="0"/>
      </w:pPr>
      <w:r>
        <w:rPr>
          <w:rFonts w:ascii="Arial" w:hAnsi="Arial"/>
          <w:sz w:val="22"/>
        </w:rPr>
        <w:t>three to four times I checked the navigation app, and this was all that I Okay, yeah, okay. And</w:t>
      </w:r>
    </w:p>
    <w:p>
      <w:pPr>
        <w:spacing w:after="0"/>
      </w:pPr>
    </w:p>
    <w:p>
      <w:pPr>
        <w:spacing w:after="0"/>
      </w:pPr>
      <w:r>
        <w:rPr>
          <w:rFonts w:ascii="Arial" w:hAnsi="Arial"/>
          <w:color w:val="5D7284"/>
          <w:sz w:val="22"/>
        </w:rPr>
        <w:t>21:53</w:t>
      </w:r>
    </w:p>
    <w:p>
      <w:pPr>
        <w:spacing w:after="0"/>
      </w:pPr>
      <w:r>
        <w:rPr>
          <w:rFonts w:ascii="Arial" w:hAnsi="Arial"/>
          <w:sz w:val="22"/>
        </w:rPr>
        <w:t>did you see you use your devices six times or eight times? I said eight to 10 times. It's thin. Okay, let's confirm that. So based on</w:t>
      </w:r>
    </w:p>
    <w:p>
      <w:pPr>
        <w:spacing w:after="0"/>
      </w:pPr>
    </w:p>
    <w:p>
      <w:pPr>
        <w:spacing w:after="0"/>
      </w:pPr>
      <w:r>
        <w:rPr>
          <w:rFonts w:ascii="Arial" w:hAnsi="Arial"/>
          <w:color w:val="5D7284"/>
          <w:sz w:val="22"/>
        </w:rPr>
        <w:t>22:05</w:t>
      </w:r>
    </w:p>
    <w:p>
      <w:pPr>
        <w:spacing w:after="0"/>
      </w:pPr>
      <w:r>
        <w:rPr>
          <w:rFonts w:ascii="Arial" w:hAnsi="Arial"/>
          <w:sz w:val="22"/>
        </w:rPr>
        <w:t>the data we got,</w:t>
      </w:r>
    </w:p>
    <w:p>
      <w:pPr>
        <w:spacing w:after="0"/>
      </w:pPr>
    </w:p>
    <w:p>
      <w:pPr>
        <w:spacing w:after="0"/>
      </w:pPr>
      <w:r>
        <w:rPr>
          <w:rFonts w:ascii="Arial" w:hAnsi="Arial"/>
          <w:color w:val="5D7284"/>
          <w:sz w:val="22"/>
        </w:rPr>
        <w:t>22:08</w:t>
      </w:r>
    </w:p>
    <w:p>
      <w:pPr>
        <w:spacing w:after="0"/>
      </w:pPr>
      <w:r>
        <w:rPr>
          <w:rFonts w:ascii="Arial" w:hAnsi="Arial"/>
          <w:sz w:val="22"/>
        </w:rPr>
        <w:t>you used your phone,</w:t>
      </w:r>
    </w:p>
    <w:p>
      <w:pPr>
        <w:spacing w:after="0"/>
      </w:pPr>
    </w:p>
    <w:p>
      <w:pPr>
        <w:spacing w:after="0"/>
      </w:pPr>
      <w:r>
        <w:rPr>
          <w:rFonts w:ascii="Arial" w:hAnsi="Arial"/>
          <w:color w:val="5D7284"/>
          <w:sz w:val="22"/>
        </w:rPr>
        <w:t>22:15</w:t>
      </w:r>
    </w:p>
    <w:p>
      <w:pPr>
        <w:spacing w:after="0"/>
      </w:pPr>
      <w:r>
        <w:rPr>
          <w:rFonts w:ascii="Arial" w:hAnsi="Arial"/>
          <w:sz w:val="22"/>
        </w:rPr>
        <w:t>1234567,</w:t>
      </w:r>
    </w:p>
    <w:p>
      <w:pPr>
        <w:spacing w:after="0"/>
      </w:pPr>
    </w:p>
    <w:p>
      <w:pPr>
        <w:spacing w:after="0"/>
      </w:pPr>
      <w:r>
        <w:rPr>
          <w:rFonts w:ascii="Arial" w:hAnsi="Arial"/>
          <w:color w:val="5D7284"/>
          <w:sz w:val="22"/>
        </w:rPr>
        <w:t>22:19</w:t>
      </w:r>
    </w:p>
    <w:p>
      <w:pPr>
        <w:spacing w:after="0"/>
      </w:pPr>
      <w:r>
        <w:rPr>
          <w:rFonts w:ascii="Arial" w:hAnsi="Arial"/>
          <w:sz w:val="22"/>
        </w:rPr>
        <w:t>times.</w:t>
      </w:r>
    </w:p>
    <w:p>
      <w:pPr>
        <w:spacing w:after="0"/>
      </w:pPr>
    </w:p>
    <w:p>
      <w:pPr>
        <w:spacing w:after="0"/>
      </w:pPr>
      <w:r>
        <w:rPr>
          <w:rFonts w:ascii="Arial" w:hAnsi="Arial"/>
          <w:color w:val="5D7284"/>
          <w:sz w:val="22"/>
        </w:rPr>
        <w:t>22:21</w:t>
      </w:r>
    </w:p>
    <w:p>
      <w:pPr>
        <w:spacing w:after="0"/>
      </w:pPr>
      <w:r>
        <w:rPr>
          <w:rFonts w:ascii="Arial" w:hAnsi="Arial"/>
          <w:sz w:val="22"/>
        </w:rPr>
        <w:t>Yeah, kind of close, yeah, kind of close, yeah. Wait,</w:t>
      </w:r>
    </w:p>
    <w:p>
      <w:pPr>
        <w:spacing w:after="0"/>
      </w:pPr>
    </w:p>
    <w:p>
      <w:pPr>
        <w:spacing w:after="0"/>
      </w:pPr>
      <w:r>
        <w:rPr>
          <w:rFonts w:ascii="Arial" w:hAnsi="Arial"/>
          <w:color w:val="5D7284"/>
          <w:sz w:val="22"/>
        </w:rPr>
        <w:t>22:26</w:t>
      </w:r>
    </w:p>
    <w:p>
      <w:pPr>
        <w:spacing w:after="0"/>
      </w:pPr>
      <w:r>
        <w:rPr>
          <w:rFonts w:ascii="Arial" w:hAnsi="Arial"/>
          <w:sz w:val="22"/>
        </w:rPr>
        <w:t>I have 14,</w:t>
      </w:r>
    </w:p>
    <w:p>
      <w:pPr>
        <w:spacing w:after="0"/>
      </w:pPr>
    </w:p>
    <w:p>
      <w:pPr>
        <w:spacing w:after="0"/>
      </w:pPr>
      <w:r>
        <w:rPr>
          <w:rFonts w:ascii="Arial" w:hAnsi="Arial"/>
          <w:color w:val="5D7284"/>
          <w:sz w:val="22"/>
        </w:rPr>
        <w:t>22:29</w:t>
      </w:r>
    </w:p>
    <w:p>
      <w:pPr>
        <w:spacing w:after="0"/>
      </w:pPr>
      <w:r>
        <w:rPr>
          <w:rFonts w:ascii="Arial" w:hAnsi="Arial"/>
          <w:sz w:val="22"/>
        </w:rPr>
        <w:t>yeah, yeah, so yeah, I said based on what we have. So we'll come back to the 14 number. Let me share my screen as well so that Erin can see that. So</w:t>
      </w:r>
    </w:p>
    <w:p>
      <w:pPr>
        <w:spacing w:after="0"/>
      </w:pPr>
    </w:p>
    <w:p>
      <w:pPr>
        <w:spacing w:after="0"/>
      </w:pPr>
      <w:r>
        <w:rPr>
          <w:rFonts w:ascii="Arial" w:hAnsi="Arial"/>
          <w:color w:val="5D7284"/>
          <w:sz w:val="22"/>
        </w:rPr>
        <w:t>22:42</w:t>
      </w:r>
    </w:p>
    <w:p>
      <w:pPr>
        <w:spacing w:after="0"/>
      </w:pPr>
      <w:r>
        <w:rPr>
          <w:rFonts w:ascii="Arial" w:hAnsi="Arial"/>
          <w:sz w:val="22"/>
        </w:rPr>
        <w:t>in here,</w:t>
      </w:r>
    </w:p>
    <w:p>
      <w:pPr>
        <w:spacing w:after="0"/>
      </w:pPr>
    </w:p>
    <w:p>
      <w:pPr>
        <w:spacing w:after="0"/>
      </w:pPr>
      <w:r>
        <w:rPr>
          <w:rFonts w:ascii="Arial" w:hAnsi="Arial"/>
          <w:color w:val="5D7284"/>
          <w:sz w:val="22"/>
        </w:rPr>
        <w:t>22:45</w:t>
      </w:r>
    </w:p>
    <w:p>
      <w:pPr>
        <w:spacing w:after="0"/>
      </w:pPr>
      <w:r>
        <w:rPr>
          <w:rFonts w:ascii="Arial" w:hAnsi="Arial"/>
          <w:sz w:val="22"/>
        </w:rPr>
        <w:t>where is Max?</w:t>
      </w:r>
    </w:p>
    <w:p>
      <w:pPr>
        <w:spacing w:after="0"/>
      </w:pPr>
    </w:p>
    <w:p>
      <w:pPr>
        <w:spacing w:after="0"/>
      </w:pPr>
      <w:r>
        <w:rPr>
          <w:rFonts w:ascii="Arial" w:hAnsi="Arial"/>
          <w:color w:val="5D7284"/>
          <w:sz w:val="22"/>
        </w:rPr>
        <w:t>22:47</w:t>
      </w:r>
    </w:p>
    <w:p>
      <w:pPr>
        <w:spacing w:after="0"/>
      </w:pPr>
      <w:r>
        <w:rPr>
          <w:rFonts w:ascii="Arial" w:hAnsi="Arial"/>
          <w:sz w:val="22"/>
        </w:rPr>
        <w:t>Okay, so in here we have</w:t>
      </w:r>
    </w:p>
    <w:p>
      <w:pPr>
        <w:spacing w:after="0"/>
      </w:pPr>
    </w:p>
    <w:p>
      <w:pPr>
        <w:spacing w:after="0"/>
      </w:pPr>
      <w:r>
        <w:rPr>
          <w:rFonts w:ascii="Arial" w:hAnsi="Arial"/>
          <w:color w:val="5D7284"/>
          <w:sz w:val="22"/>
        </w:rPr>
        <w:t>22:52</w:t>
      </w:r>
    </w:p>
    <w:p>
      <w:pPr>
        <w:spacing w:after="0"/>
      </w:pPr>
      <w:r>
        <w:rPr>
          <w:rFonts w:ascii="Arial" w:hAnsi="Arial"/>
          <w:sz w:val="22"/>
        </w:rPr>
        <w:t>certain spaces in between</w:t>
      </w:r>
    </w:p>
    <w:p>
      <w:pPr>
        <w:spacing w:after="0"/>
      </w:pPr>
    </w:p>
    <w:p>
      <w:pPr>
        <w:spacing w:after="0"/>
      </w:pPr>
      <w:r>
        <w:rPr>
          <w:rFonts w:ascii="Arial" w:hAnsi="Arial"/>
          <w:color w:val="5D7284"/>
          <w:sz w:val="22"/>
        </w:rPr>
        <w:t>22:55</w:t>
      </w:r>
    </w:p>
    <w:p>
      <w:pPr>
        <w:spacing w:after="0"/>
      </w:pPr>
      <w:r>
        <w:rPr>
          <w:rFonts w:ascii="Arial" w:hAnsi="Arial"/>
          <w:sz w:val="22"/>
        </w:rPr>
        <w:t>that we believe. We didn't hear anything in there,</w:t>
      </w:r>
    </w:p>
    <w:p>
      <w:pPr>
        <w:spacing w:after="0"/>
      </w:pPr>
    </w:p>
    <w:p>
      <w:pPr>
        <w:spacing w:after="0"/>
      </w:pPr>
      <w:r>
        <w:rPr>
          <w:rFonts w:ascii="Arial" w:hAnsi="Arial"/>
          <w:color w:val="5D7284"/>
          <w:sz w:val="22"/>
        </w:rPr>
        <w:t>23:00</w:t>
      </w:r>
    </w:p>
    <w:p>
      <w:pPr>
        <w:spacing w:after="0"/>
      </w:pPr>
      <w:r>
        <w:rPr>
          <w:rFonts w:ascii="Arial" w:hAnsi="Arial"/>
          <w:sz w:val="22"/>
        </w:rPr>
        <w:t>it seems to me, yeah, so there were some recordings where we could hear things,</w:t>
      </w:r>
    </w:p>
    <w:p>
      <w:pPr>
        <w:spacing w:after="0"/>
      </w:pPr>
    </w:p>
    <w:p>
      <w:pPr>
        <w:spacing w:after="0"/>
      </w:pPr>
      <w:r>
        <w:rPr>
          <w:rFonts w:ascii="Arial" w:hAnsi="Arial"/>
          <w:color w:val="5D7284"/>
          <w:sz w:val="22"/>
        </w:rPr>
        <w:t>23:07</w:t>
      </w:r>
    </w:p>
    <w:p>
      <w:pPr>
        <w:spacing w:after="0"/>
      </w:pPr>
      <w:r>
        <w:rPr>
          <w:rFonts w:ascii="Arial" w:hAnsi="Arial"/>
          <w:sz w:val="22"/>
        </w:rPr>
        <w:t>but we didn't hear you necessarily saying, like, oh, I used it for this. And so,</w:t>
      </w:r>
    </w:p>
    <w:p>
      <w:pPr>
        <w:spacing w:after="0"/>
      </w:pPr>
    </w:p>
    <w:p>
      <w:pPr>
        <w:spacing w:after="0"/>
      </w:pPr>
      <w:r>
        <w:rPr>
          <w:rFonts w:ascii="Arial" w:hAnsi="Arial"/>
          <w:color w:val="5D7284"/>
          <w:sz w:val="22"/>
        </w:rPr>
        <w:t>23:15</w:t>
      </w:r>
    </w:p>
    <w:p>
      <w:pPr>
        <w:spacing w:after="0"/>
      </w:pPr>
      <w:r>
        <w:rPr>
          <w:rFonts w:ascii="Arial" w:hAnsi="Arial"/>
          <w:sz w:val="22"/>
        </w:rPr>
        <w:t>yeah, I told Solomon about that, that, like, I used the device and, like, I the device was in my pocket, and whenever I, like, walk, or I sat down, like two, two times, and then I, when I just pull out my device, it was already on.</w:t>
      </w:r>
    </w:p>
    <w:p>
      <w:pPr>
        <w:spacing w:after="0"/>
      </w:pPr>
    </w:p>
    <w:p>
      <w:pPr>
        <w:spacing w:after="0"/>
      </w:pPr>
      <w:r>
        <w:rPr>
          <w:rFonts w:ascii="Arial" w:hAnsi="Arial"/>
          <w:color w:val="5D7284"/>
          <w:sz w:val="22"/>
        </w:rPr>
        <w:t>23:35</w:t>
      </w:r>
    </w:p>
    <w:p>
      <w:pPr>
        <w:spacing w:after="0"/>
      </w:pPr>
      <w:r>
        <w:rPr>
          <w:rFonts w:ascii="Arial" w:hAnsi="Arial"/>
          <w:sz w:val="22"/>
        </w:rPr>
        <w:t>That makes sense. Yeah. So those sections are kind of irrelevant, because she was not actually recording, yeah, right, yeah. So kind of how to use the device was the rest of it. So literally, she used the device seven times, yeah, eight, yeah, eight, yeah. So she said something here which we didn't. Oh, no, you're right, yeah.</w:t>
      </w:r>
    </w:p>
    <w:p>
      <w:pPr>
        <w:spacing w:after="0"/>
      </w:pPr>
    </w:p>
    <w:p>
      <w:pPr>
        <w:spacing w:after="0"/>
      </w:pPr>
      <w:r>
        <w:rPr>
          <w:rFonts w:ascii="Arial" w:hAnsi="Arial"/>
          <w:color w:val="5D7284"/>
          <w:sz w:val="22"/>
        </w:rPr>
        <w:t>24:04</w:t>
      </w:r>
    </w:p>
    <w:p>
      <w:pPr>
        <w:spacing w:after="0"/>
      </w:pPr>
      <w:r>
        <w:rPr>
          <w:rFonts w:ascii="Arial" w:hAnsi="Arial"/>
          <w:sz w:val="22"/>
        </w:rPr>
        <w:t>Okay, so let's go back to the map.</w:t>
      </w:r>
    </w:p>
    <w:p>
      <w:pPr>
        <w:spacing w:after="0"/>
      </w:pPr>
    </w:p>
    <w:p>
      <w:pPr>
        <w:spacing w:after="0"/>
      </w:pPr>
      <w:r>
        <w:rPr>
          <w:rFonts w:ascii="Arial" w:hAnsi="Arial"/>
          <w:color w:val="5D7284"/>
          <w:sz w:val="22"/>
        </w:rPr>
        <w:t>24:09</w:t>
      </w:r>
    </w:p>
    <w:p>
      <w:pPr>
        <w:spacing w:after="0"/>
      </w:pPr>
      <w:r>
        <w:rPr>
          <w:rFonts w:ascii="Arial" w:hAnsi="Arial"/>
          <w:sz w:val="22"/>
        </w:rPr>
        <w:t>Actually, this is a 3d version of your map, so we want you to look at this one as</w:t>
      </w:r>
    </w:p>
    <w:p>
      <w:pPr>
        <w:spacing w:after="0"/>
      </w:pPr>
    </w:p>
    <w:p>
      <w:pPr>
        <w:spacing w:after="0"/>
      </w:pPr>
      <w:r>
        <w:rPr>
          <w:rFonts w:ascii="Arial" w:hAnsi="Arial"/>
          <w:color w:val="5D7284"/>
          <w:sz w:val="22"/>
        </w:rPr>
        <w:t>24:19</w:t>
      </w:r>
    </w:p>
    <w:p>
      <w:pPr>
        <w:spacing w:after="0"/>
      </w:pPr>
      <w:r>
        <w:rPr>
          <w:rFonts w:ascii="Arial" w:hAnsi="Arial"/>
          <w:sz w:val="22"/>
        </w:rPr>
        <w:t>so</w:t>
      </w:r>
    </w:p>
    <w:p>
      <w:pPr>
        <w:spacing w:after="0"/>
      </w:pPr>
    </w:p>
    <w:p>
      <w:pPr>
        <w:spacing w:after="0"/>
      </w:pPr>
      <w:r>
        <w:rPr>
          <w:rFonts w:ascii="Arial" w:hAnsi="Arial"/>
          <w:color w:val="5D7284"/>
          <w:sz w:val="22"/>
        </w:rPr>
        <w:t>24:23</w:t>
      </w:r>
    </w:p>
    <w:p>
      <w:pPr>
        <w:spacing w:after="0"/>
      </w:pPr>
      <w:r>
        <w:rPr>
          <w:rFonts w:ascii="Arial" w:hAnsi="Arial"/>
          <w:sz w:val="22"/>
        </w:rPr>
        <w:t>this was the place you hiked</w:t>
      </w:r>
    </w:p>
    <w:p>
      <w:pPr>
        <w:spacing w:after="0"/>
      </w:pPr>
    </w:p>
    <w:p>
      <w:pPr>
        <w:spacing w:after="0"/>
      </w:pPr>
      <w:r>
        <w:rPr>
          <w:rFonts w:ascii="Arial" w:hAnsi="Arial"/>
          <w:color w:val="5D7284"/>
          <w:sz w:val="22"/>
        </w:rPr>
        <w:t>24:27</w:t>
      </w:r>
    </w:p>
    <w:p>
      <w:pPr>
        <w:spacing w:after="0"/>
      </w:pPr>
      <w:r>
        <w:rPr>
          <w:rFonts w:ascii="Arial" w:hAnsi="Arial"/>
          <w:sz w:val="22"/>
        </w:rPr>
        <w:t>with, Okay, that's all.</w:t>
      </w:r>
    </w:p>
    <w:p>
      <w:pPr>
        <w:spacing w:after="0"/>
      </w:pPr>
    </w:p>
    <w:p>
      <w:pPr>
        <w:spacing w:after="0"/>
      </w:pPr>
      <w:r>
        <w:rPr>
          <w:rFonts w:ascii="Arial" w:hAnsi="Arial"/>
          <w:color w:val="5D7284"/>
          <w:sz w:val="22"/>
        </w:rPr>
        <w:t>24:32</w:t>
      </w:r>
    </w:p>
    <w:p>
      <w:pPr>
        <w:spacing w:after="0"/>
      </w:pPr>
      <w:r>
        <w:rPr>
          <w:rFonts w:ascii="Arial" w:hAnsi="Arial"/>
          <w:sz w:val="22"/>
        </w:rPr>
        <w:t>And it was within the mountains, yeah,</w:t>
      </w:r>
    </w:p>
    <w:p>
      <w:pPr>
        <w:spacing w:after="0"/>
      </w:pPr>
    </w:p>
    <w:p>
      <w:pPr>
        <w:spacing w:after="0"/>
      </w:pPr>
      <w:r>
        <w:rPr>
          <w:rFonts w:ascii="Arial" w:hAnsi="Arial"/>
          <w:color w:val="5D7284"/>
          <w:sz w:val="22"/>
        </w:rPr>
        <w:t>24:39</w:t>
      </w:r>
    </w:p>
    <w:p>
      <w:pPr>
        <w:spacing w:after="0"/>
      </w:pPr>
      <w:r>
        <w:rPr>
          <w:rFonts w:ascii="Arial" w:hAnsi="Arial"/>
          <w:sz w:val="22"/>
        </w:rPr>
        <w:t>and when you got up here, yeah, you decided to return back, yeah. So</w:t>
      </w:r>
    </w:p>
    <w:p>
      <w:pPr>
        <w:spacing w:after="0"/>
      </w:pPr>
    </w:p>
    <w:p>
      <w:pPr>
        <w:spacing w:after="0"/>
      </w:pPr>
      <w:r>
        <w:rPr>
          <w:rFonts w:ascii="Arial" w:hAnsi="Arial"/>
          <w:color w:val="5D7284"/>
          <w:sz w:val="22"/>
        </w:rPr>
        <w:t>24:48</w:t>
      </w:r>
    </w:p>
    <w:p>
      <w:pPr>
        <w:spacing w:after="0"/>
      </w:pPr>
      <w:r>
        <w:rPr>
          <w:rFonts w:ascii="Arial" w:hAnsi="Arial"/>
          <w:sz w:val="22"/>
        </w:rPr>
        <w:t>when we look back to your map, we realized that you used your device just within the shortest period of time.</w:t>
      </w:r>
    </w:p>
    <w:p>
      <w:pPr>
        <w:spacing w:after="0"/>
      </w:pPr>
    </w:p>
    <w:p>
      <w:pPr>
        <w:spacing w:after="0"/>
      </w:pPr>
      <w:r>
        <w:rPr>
          <w:rFonts w:ascii="Arial" w:hAnsi="Arial"/>
          <w:color w:val="5D7284"/>
          <w:sz w:val="22"/>
        </w:rPr>
        <w:t>25:00</w:t>
      </w:r>
    </w:p>
    <w:p>
      <w:pPr>
        <w:spacing w:after="0"/>
      </w:pPr>
      <w:r>
        <w:rPr>
          <w:rFonts w:ascii="Arial" w:hAnsi="Arial"/>
          <w:sz w:val="22"/>
        </w:rPr>
        <w:t>Yeah, then when you were coming back, you didn't really use your device.</w:t>
      </w:r>
    </w:p>
    <w:p>
      <w:pPr>
        <w:spacing w:after="0"/>
      </w:pPr>
    </w:p>
    <w:p>
      <w:pPr>
        <w:spacing w:after="0"/>
      </w:pPr>
      <w:r>
        <w:rPr>
          <w:rFonts w:ascii="Arial" w:hAnsi="Arial"/>
          <w:color w:val="5D7284"/>
          <w:sz w:val="22"/>
        </w:rPr>
        <w:t>25:06</w:t>
      </w:r>
    </w:p>
    <w:p>
      <w:pPr>
        <w:spacing w:after="0"/>
      </w:pPr>
      <w:r>
        <w:rPr>
          <w:rFonts w:ascii="Arial" w:hAnsi="Arial"/>
          <w:sz w:val="22"/>
        </w:rPr>
        <w:t>Was there a reason why you didn't use your device most of the time? I don't think so. And I didn't realize that that I was using my device less because we were just, like, talking to each other when coming back and like, yeah,</w:t>
      </w:r>
    </w:p>
    <w:p>
      <w:pPr>
        <w:spacing w:after="0"/>
      </w:pPr>
    </w:p>
    <w:p>
      <w:pPr>
        <w:spacing w:after="0"/>
      </w:pPr>
      <w:r>
        <w:rPr>
          <w:rFonts w:ascii="Arial" w:hAnsi="Arial"/>
          <w:color w:val="5D7284"/>
          <w:sz w:val="22"/>
        </w:rPr>
        <w:t>25:25</w:t>
      </w:r>
    </w:p>
    <w:p>
      <w:pPr>
        <w:spacing w:after="0"/>
      </w:pPr>
      <w:r>
        <w:rPr>
          <w:rFonts w:ascii="Arial" w:hAnsi="Arial"/>
          <w:sz w:val="22"/>
        </w:rPr>
        <w:t>okay, and you okay? So the first thing you did was to turn on the GPS at the beginning of the hike, and then you took a photo</w:t>
      </w:r>
    </w:p>
    <w:p>
      <w:pPr>
        <w:spacing w:after="0"/>
      </w:pPr>
    </w:p>
    <w:p>
      <w:pPr>
        <w:spacing w:after="0"/>
      </w:pPr>
      <w:r>
        <w:rPr>
          <w:rFonts w:ascii="Arial" w:hAnsi="Arial"/>
          <w:color w:val="5D7284"/>
          <w:sz w:val="22"/>
        </w:rPr>
        <w:t>25:38</w:t>
      </w:r>
    </w:p>
    <w:p>
      <w:pPr>
        <w:spacing w:after="0"/>
      </w:pPr>
      <w:r>
        <w:rPr>
          <w:rFonts w:ascii="Arial" w:hAnsi="Arial"/>
          <w:sz w:val="22"/>
        </w:rPr>
        <w:t>over here. Yeah. Okay. Now,</w:t>
      </w:r>
    </w:p>
    <w:p>
      <w:pPr>
        <w:spacing w:after="0"/>
      </w:pPr>
    </w:p>
    <w:p>
      <w:pPr>
        <w:spacing w:after="0"/>
      </w:pPr>
      <w:r>
        <w:rPr>
          <w:rFonts w:ascii="Arial" w:hAnsi="Arial"/>
          <w:color w:val="5D7284"/>
          <w:sz w:val="22"/>
        </w:rPr>
        <w:t>25:43</w:t>
      </w:r>
    </w:p>
    <w:p>
      <w:pPr>
        <w:spacing w:after="0"/>
      </w:pPr>
      <w:r>
        <w:rPr>
          <w:rFonts w:ascii="Arial" w:hAnsi="Arial"/>
          <w:sz w:val="22"/>
        </w:rPr>
        <w:t>what was the reason behind you taking the photo over there? There was a rock there at the start of the trail, and it was weird, like</w:t>
      </w:r>
    </w:p>
    <w:p>
      <w:pPr>
        <w:spacing w:after="0"/>
      </w:pPr>
    </w:p>
    <w:p>
      <w:pPr>
        <w:spacing w:after="0"/>
      </w:pPr>
      <w:r>
        <w:rPr>
          <w:rFonts w:ascii="Arial" w:hAnsi="Arial"/>
          <w:color w:val="5D7284"/>
          <w:sz w:val="22"/>
        </w:rPr>
        <w:t>25:55</w:t>
      </w:r>
    </w:p>
    <w:p>
      <w:pPr>
        <w:spacing w:after="0"/>
      </w:pPr>
      <w:r>
        <w:rPr>
          <w:rFonts w:ascii="Arial" w:hAnsi="Arial"/>
          <w:sz w:val="22"/>
        </w:rPr>
        <w:t>it was written Rock Canyon on the rock. So we decided to take a picture on that one, yeah, okay, just for the memory that we just came here, yeah, okay, so yeah, just for the memory that you went there, looking back at pictures you've taken.</w:t>
      </w:r>
    </w:p>
    <w:p>
      <w:pPr>
        <w:spacing w:after="0"/>
      </w:pPr>
    </w:p>
    <w:p>
      <w:pPr>
        <w:spacing w:after="0"/>
      </w:pPr>
      <w:r>
        <w:rPr>
          <w:rFonts w:ascii="Arial" w:hAnsi="Arial"/>
          <w:color w:val="5D7284"/>
          <w:sz w:val="22"/>
        </w:rPr>
        <w:t>26:12</w:t>
      </w:r>
    </w:p>
    <w:p>
      <w:pPr>
        <w:spacing w:after="0"/>
      </w:pPr>
      <w:r>
        <w:rPr>
          <w:rFonts w:ascii="Arial" w:hAnsi="Arial"/>
          <w:sz w:val="22"/>
        </w:rPr>
        <w:t>Does that connect you to nature?</w:t>
      </w:r>
    </w:p>
    <w:p>
      <w:pPr>
        <w:spacing w:after="0"/>
      </w:pPr>
    </w:p>
    <w:p>
      <w:pPr>
        <w:spacing w:after="0"/>
      </w:pPr>
      <w:r>
        <w:rPr>
          <w:rFonts w:ascii="Arial" w:hAnsi="Arial"/>
          <w:color w:val="5D7284"/>
          <w:sz w:val="22"/>
        </w:rPr>
        <w:t>26:18</w:t>
      </w:r>
    </w:p>
    <w:p>
      <w:pPr>
        <w:spacing w:after="0"/>
      </w:pPr>
      <w:r>
        <w:rPr>
          <w:rFonts w:ascii="Arial" w:hAnsi="Arial"/>
          <w:sz w:val="22"/>
        </w:rPr>
        <w:t>Yeah, yes, okay. How does it connect you Nigeria, yeah,</w:t>
      </w:r>
    </w:p>
    <w:p>
      <w:pPr>
        <w:spacing w:after="0"/>
      </w:pPr>
    </w:p>
    <w:p>
      <w:pPr>
        <w:spacing w:after="0"/>
      </w:pPr>
      <w:r>
        <w:rPr>
          <w:rFonts w:ascii="Arial" w:hAnsi="Arial"/>
          <w:color w:val="5D7284"/>
          <w:sz w:val="22"/>
        </w:rPr>
        <w:t>26:23</w:t>
      </w:r>
    </w:p>
    <w:p>
      <w:pPr>
        <w:spacing w:after="0"/>
      </w:pPr>
      <w:r>
        <w:rPr>
          <w:rFonts w:ascii="Arial" w:hAnsi="Arial"/>
          <w:sz w:val="22"/>
        </w:rPr>
        <w:t>like when we took a picture over there, and when we are back home and look at the pictures, we see that there were many things, yeah, over there, they were falling leaves, and we kind of feel excited to go back again, like we should experience this one more time. And, yeah, not true,</w:t>
      </w:r>
    </w:p>
    <w:p>
      <w:pPr>
        <w:spacing w:after="0"/>
      </w:pPr>
    </w:p>
    <w:p>
      <w:pPr>
        <w:spacing w:after="0"/>
      </w:pPr>
      <w:r>
        <w:rPr>
          <w:rFonts w:ascii="Arial" w:hAnsi="Arial"/>
          <w:color w:val="5D7284"/>
          <w:sz w:val="22"/>
        </w:rPr>
        <w:t>26:48</w:t>
      </w:r>
    </w:p>
    <w:p>
      <w:pPr>
        <w:spacing w:after="0"/>
      </w:pPr>
      <w:r>
        <w:rPr>
          <w:rFonts w:ascii="Arial" w:hAnsi="Arial"/>
          <w:sz w:val="22"/>
        </w:rPr>
        <w:t>all right, and then you checked your notification and application map</w:t>
      </w:r>
    </w:p>
    <w:p>
      <w:pPr>
        <w:spacing w:after="0"/>
      </w:pPr>
    </w:p>
    <w:p>
      <w:pPr>
        <w:spacing w:after="0"/>
      </w:pPr>
      <w:r>
        <w:rPr>
          <w:rFonts w:ascii="Arial" w:hAnsi="Arial"/>
          <w:color w:val="5D7284"/>
          <w:sz w:val="22"/>
        </w:rPr>
        <w:t>26:56</w:t>
      </w:r>
    </w:p>
    <w:p>
      <w:pPr>
        <w:spacing w:after="0"/>
      </w:pPr>
      <w:r>
        <w:rPr>
          <w:rFonts w:ascii="Arial" w:hAnsi="Arial"/>
          <w:sz w:val="22"/>
        </w:rPr>
        <w:t>over here, somewhere up here, yeah, after hiking too, yeah.</w:t>
      </w:r>
    </w:p>
    <w:p>
      <w:pPr>
        <w:spacing w:after="0"/>
      </w:pPr>
    </w:p>
    <w:p>
      <w:pPr>
        <w:spacing w:after="0"/>
      </w:pPr>
      <w:r>
        <w:rPr>
          <w:rFonts w:ascii="Arial" w:hAnsi="Arial"/>
          <w:color w:val="5D7284"/>
          <w:sz w:val="22"/>
        </w:rPr>
        <w:t>27:03</w:t>
      </w:r>
    </w:p>
    <w:p>
      <w:pPr>
        <w:spacing w:after="0"/>
      </w:pPr>
      <w:r>
        <w:rPr>
          <w:rFonts w:ascii="Arial" w:hAnsi="Arial"/>
          <w:sz w:val="22"/>
        </w:rPr>
        <w:t>Once you check the notification, do you respond to the notification you get?</w:t>
      </w:r>
    </w:p>
    <w:p>
      <w:pPr>
        <w:spacing w:after="0"/>
      </w:pPr>
    </w:p>
    <w:p>
      <w:pPr>
        <w:spacing w:after="0"/>
      </w:pPr>
      <w:r>
        <w:rPr>
          <w:rFonts w:ascii="Arial" w:hAnsi="Arial"/>
          <w:color w:val="5D7284"/>
          <w:sz w:val="22"/>
        </w:rPr>
        <w:t>27:09</w:t>
      </w:r>
    </w:p>
    <w:p>
      <w:pPr>
        <w:spacing w:after="0"/>
      </w:pPr>
      <w:r>
        <w:rPr>
          <w:rFonts w:ascii="Arial" w:hAnsi="Arial"/>
          <w:sz w:val="22"/>
        </w:rPr>
        <w:t>I don't think so. I responded to the notification. I just checked Yeah. I got an email, so I just checked out.</w:t>
      </w:r>
    </w:p>
    <w:p>
      <w:pPr>
        <w:spacing w:after="0"/>
      </w:pPr>
    </w:p>
    <w:p>
      <w:pPr>
        <w:spacing w:after="0"/>
      </w:pPr>
      <w:r>
        <w:rPr>
          <w:rFonts w:ascii="Arial" w:hAnsi="Arial"/>
          <w:color w:val="5D7284"/>
          <w:sz w:val="22"/>
        </w:rPr>
        <w:t>27:18</w:t>
      </w:r>
    </w:p>
    <w:p>
      <w:pPr>
        <w:spacing w:after="0"/>
      </w:pPr>
      <w:r>
        <w:rPr>
          <w:rFonts w:ascii="Arial" w:hAnsi="Arial"/>
          <w:sz w:val="22"/>
        </w:rPr>
        <w:t>Okay, so it was just an email, and you just check, yeah, okay. And then what of your navigation? Yeah. And like we were on this side, as you can see, this side, yeah. And there were two parts going on that,</w:t>
      </w:r>
    </w:p>
    <w:p>
      <w:pPr>
        <w:spacing w:after="0"/>
      </w:pPr>
    </w:p>
    <w:p>
      <w:pPr>
        <w:spacing w:after="0"/>
      </w:pPr>
      <w:r>
        <w:rPr>
          <w:rFonts w:ascii="Arial" w:hAnsi="Arial"/>
          <w:color w:val="5D7284"/>
          <w:sz w:val="22"/>
        </w:rPr>
        <w:t>27:35</w:t>
      </w:r>
    </w:p>
    <w:p>
      <w:pPr>
        <w:spacing w:after="0"/>
      </w:pPr>
      <w:r>
        <w:rPr>
          <w:rFonts w:ascii="Arial" w:hAnsi="Arial"/>
          <w:sz w:val="22"/>
        </w:rPr>
        <w:t>that side, okay, right. And yeah, so we were checking like that with, are we following the correct path? Okay, so we were checking the navigation app that like, is there any part from there, or should we like, change your path back? Okay. Which</w:t>
      </w:r>
    </w:p>
    <w:p>
      <w:pPr>
        <w:spacing w:after="0"/>
      </w:pPr>
    </w:p>
    <w:p>
      <w:pPr>
        <w:spacing w:after="0"/>
      </w:pPr>
      <w:r>
        <w:rPr>
          <w:rFonts w:ascii="Arial" w:hAnsi="Arial"/>
          <w:color w:val="5D7284"/>
          <w:sz w:val="22"/>
        </w:rPr>
        <w:t>27:55</w:t>
      </w:r>
    </w:p>
    <w:p>
      <w:pPr>
        <w:spacing w:after="0"/>
      </w:pPr>
      <w:r>
        <w:rPr>
          <w:rFonts w:ascii="Arial" w:hAnsi="Arial"/>
          <w:sz w:val="22"/>
        </w:rPr>
        <w:t>navigation app did you use for that? Yeah, Guy apps. What did you use the Google?</w:t>
      </w:r>
    </w:p>
    <w:p>
      <w:pPr>
        <w:spacing w:after="0"/>
      </w:pPr>
    </w:p>
    <w:p>
      <w:pPr>
        <w:spacing w:after="0"/>
      </w:pPr>
      <w:r>
        <w:rPr>
          <w:rFonts w:ascii="Arial" w:hAnsi="Arial"/>
          <w:color w:val="5D7284"/>
          <w:sz w:val="22"/>
        </w:rPr>
        <w:t>28:06</w:t>
      </w:r>
    </w:p>
    <w:p>
      <w:pPr>
        <w:spacing w:after="0"/>
      </w:pPr>
      <w:r>
        <w:rPr>
          <w:rFonts w:ascii="Arial" w:hAnsi="Arial"/>
          <w:sz w:val="22"/>
        </w:rPr>
        <w:t>I don't know, but this was the app, and when we looked at the app, it was like a very easy map when while we were walking, it was creating a very clear path on which</w:t>
      </w:r>
    </w:p>
    <w:p>
      <w:pPr>
        <w:spacing w:after="0"/>
      </w:pPr>
    </w:p>
    <w:p>
      <w:pPr>
        <w:spacing w:after="0"/>
      </w:pPr>
      <w:r>
        <w:rPr>
          <w:rFonts w:ascii="Arial" w:hAnsi="Arial"/>
          <w:color w:val="5D7284"/>
          <w:sz w:val="22"/>
        </w:rPr>
        <w:t>28:18</w:t>
      </w:r>
    </w:p>
    <w:p>
      <w:pPr>
        <w:spacing w:after="0"/>
      </w:pPr>
      <w:r>
        <w:rPr>
          <w:rFonts w:ascii="Arial" w:hAnsi="Arial"/>
          <w:sz w:val="22"/>
        </w:rPr>
        <w:t>path we were walking. So it was, like, very easy to see that. Okay, we are here, and there's another path down there, and we can just like, Go from here. So it was very easy from this. The guy, yeah, okay,</w:t>
      </w:r>
    </w:p>
    <w:p>
      <w:pPr>
        <w:spacing w:after="0"/>
      </w:pPr>
    </w:p>
    <w:p>
      <w:pPr>
        <w:spacing w:after="0"/>
      </w:pPr>
      <w:r>
        <w:rPr>
          <w:rFonts w:ascii="Arial" w:hAnsi="Arial"/>
          <w:color w:val="5D7284"/>
          <w:sz w:val="22"/>
        </w:rPr>
        <w:t>28:34</w:t>
      </w:r>
    </w:p>
    <w:p>
      <w:pPr>
        <w:spacing w:after="0"/>
      </w:pPr>
      <w:r>
        <w:rPr>
          <w:rFonts w:ascii="Arial" w:hAnsi="Arial"/>
          <w:sz w:val="22"/>
        </w:rPr>
        <w:t>all right, can I ask a question? Um, so Saba, so you usually use like, other navigation apps, but in this case, because you had to download Gaia, and you saw that it was, like, very clear on the app you used Gaia instead. Is that what you're saying? Yes, okay, interesting.</w:t>
      </w:r>
    </w:p>
    <w:p>
      <w:pPr>
        <w:spacing w:after="0"/>
      </w:pPr>
    </w:p>
    <w:p>
      <w:pPr>
        <w:spacing w:after="0"/>
      </w:pPr>
      <w:r>
        <w:rPr>
          <w:rFonts w:ascii="Arial" w:hAnsi="Arial"/>
          <w:color w:val="5D7284"/>
          <w:sz w:val="22"/>
        </w:rPr>
        <w:t>28:56</w:t>
      </w:r>
    </w:p>
    <w:p>
      <w:pPr>
        <w:spacing w:after="0"/>
      </w:pPr>
      <w:r>
        <w:rPr>
          <w:rFonts w:ascii="Arial" w:hAnsi="Arial"/>
          <w:sz w:val="22"/>
        </w:rPr>
        <w:t>Yeah. And then after some time, you checked email notification again. Yes, okay, so while hiking and notification keeps coming,</w:t>
      </w:r>
    </w:p>
    <w:p>
      <w:pPr>
        <w:spacing w:after="0"/>
      </w:pPr>
    </w:p>
    <w:p>
      <w:pPr>
        <w:spacing w:after="0"/>
      </w:pPr>
      <w:r>
        <w:rPr>
          <w:rFonts w:ascii="Arial" w:hAnsi="Arial"/>
          <w:color w:val="5D7284"/>
          <w:sz w:val="22"/>
        </w:rPr>
        <w:t>29:13</w:t>
      </w:r>
    </w:p>
    <w:p>
      <w:pPr>
        <w:spacing w:after="0"/>
      </w:pPr>
      <w:r>
        <w:rPr>
          <w:rFonts w:ascii="Arial" w:hAnsi="Arial"/>
          <w:sz w:val="22"/>
        </w:rPr>
        <w:t>does the notification you get on your phone distract you from your presence in nature?</w:t>
      </w:r>
    </w:p>
    <w:p>
      <w:pPr>
        <w:spacing w:after="0"/>
      </w:pPr>
    </w:p>
    <w:p>
      <w:pPr>
        <w:spacing w:after="0"/>
      </w:pPr>
      <w:r>
        <w:rPr>
          <w:rFonts w:ascii="Arial" w:hAnsi="Arial"/>
          <w:color w:val="5D7284"/>
          <w:sz w:val="22"/>
        </w:rPr>
        <w:t>29:22</w:t>
      </w:r>
    </w:p>
    <w:p>
      <w:pPr>
        <w:spacing w:after="0"/>
      </w:pPr>
      <w:r>
        <w:rPr>
          <w:rFonts w:ascii="Arial" w:hAnsi="Arial"/>
          <w:sz w:val="22"/>
        </w:rPr>
        <w:t>I really don't think so, but I usually checked my email notifications very frequently, because I think emails like they are important. I don't usually check my like the message notifications because I think so that's</w:t>
      </w:r>
    </w:p>
    <w:p>
      <w:pPr>
        <w:spacing w:after="0"/>
      </w:pPr>
    </w:p>
    <w:p>
      <w:pPr>
        <w:spacing w:after="0"/>
      </w:pPr>
      <w:r>
        <w:rPr>
          <w:rFonts w:ascii="Arial" w:hAnsi="Arial"/>
          <w:color w:val="5D7284"/>
          <w:sz w:val="22"/>
        </w:rPr>
        <w:t>29:39</w:t>
      </w:r>
    </w:p>
    <w:p>
      <w:pPr>
        <w:spacing w:after="0"/>
      </w:pPr>
      <w:r>
        <w:rPr>
          <w:rFonts w:ascii="Arial" w:hAnsi="Arial"/>
          <w:sz w:val="22"/>
        </w:rPr>
        <w:t>that's not more important to check during the hacking, but I usually use I usually check my email notifications to see if there's an important email that I had I have to reply like as soon as possible. Or if I see that email and I see that, if it's not important, I just leave it and put my phone back.</w:t>
      </w:r>
    </w:p>
    <w:p>
      <w:pPr>
        <w:spacing w:after="0"/>
      </w:pPr>
    </w:p>
    <w:p>
      <w:pPr>
        <w:spacing w:after="0"/>
      </w:pPr>
      <w:r>
        <w:rPr>
          <w:rFonts w:ascii="Arial" w:hAnsi="Arial"/>
          <w:color w:val="5D7284"/>
          <w:sz w:val="22"/>
        </w:rPr>
        <w:t>30:00</w:t>
      </w:r>
    </w:p>
    <w:p>
      <w:pPr>
        <w:spacing w:after="0"/>
      </w:pPr>
      <w:r>
        <w:rPr>
          <w:rFonts w:ascii="Arial" w:hAnsi="Arial"/>
          <w:sz w:val="22"/>
        </w:rPr>
        <w:t>Yeah. So I don't think so that email notifications, or any notifications like, distract me that kind of link to the things if you prioritize, like, your</w:t>
      </w:r>
    </w:p>
    <w:p>
      <w:pPr>
        <w:spacing w:after="0"/>
      </w:pPr>
    </w:p>
    <w:p>
      <w:pPr>
        <w:spacing w:after="0"/>
      </w:pPr>
      <w:r>
        <w:rPr>
          <w:rFonts w:ascii="Arial" w:hAnsi="Arial"/>
          <w:color w:val="5D7284"/>
          <w:sz w:val="22"/>
        </w:rPr>
        <w:t>30:14</w:t>
      </w:r>
    </w:p>
    <w:p>
      <w:pPr>
        <w:spacing w:after="0"/>
      </w:pPr>
      <w:r>
        <w:rPr>
          <w:rFonts w:ascii="Arial" w:hAnsi="Arial"/>
          <w:sz w:val="22"/>
        </w:rPr>
        <w:t>your hiking experience, or like, if you want to, like, do the work that depends on you. Okay, yeah, okay, and you,</w:t>
      </w:r>
    </w:p>
    <w:p>
      <w:pPr>
        <w:spacing w:after="0"/>
      </w:pPr>
    </w:p>
    <w:p>
      <w:pPr>
        <w:spacing w:after="0"/>
      </w:pPr>
      <w:r>
        <w:rPr>
          <w:rFonts w:ascii="Arial" w:hAnsi="Arial"/>
          <w:color w:val="5D7284"/>
          <w:sz w:val="22"/>
        </w:rPr>
        <w:t>30:27</w:t>
      </w:r>
    </w:p>
    <w:p>
      <w:pPr>
        <w:spacing w:after="0"/>
      </w:pPr>
      <w:r>
        <w:rPr>
          <w:rFonts w:ascii="Arial" w:hAnsi="Arial"/>
          <w:sz w:val="22"/>
        </w:rPr>
        <w:t>you took a photo right after that, okay,</w:t>
      </w:r>
    </w:p>
    <w:p>
      <w:pPr>
        <w:spacing w:after="0"/>
      </w:pPr>
    </w:p>
    <w:p>
      <w:pPr>
        <w:spacing w:after="0"/>
      </w:pPr>
      <w:r>
        <w:rPr>
          <w:rFonts w:ascii="Arial" w:hAnsi="Arial"/>
          <w:color w:val="5D7284"/>
          <w:sz w:val="22"/>
        </w:rPr>
        <w:t>30:33</w:t>
      </w:r>
    </w:p>
    <w:p>
      <w:pPr>
        <w:spacing w:after="0"/>
      </w:pPr>
      <w:r>
        <w:rPr>
          <w:rFonts w:ascii="Arial" w:hAnsi="Arial"/>
          <w:sz w:val="22"/>
        </w:rPr>
        <w:t>and that shows that after you took the first photo here, which was a rock with its inscription, you you took the next photo almost some few meters before you go to the the summit of the mountain.</w:t>
      </w:r>
    </w:p>
    <w:p>
      <w:pPr>
        <w:spacing w:after="0"/>
      </w:pPr>
    </w:p>
    <w:p>
      <w:pPr>
        <w:spacing w:after="0"/>
      </w:pPr>
      <w:r>
        <w:rPr>
          <w:rFonts w:ascii="Arial" w:hAnsi="Arial"/>
          <w:color w:val="5D7284"/>
          <w:sz w:val="22"/>
        </w:rPr>
        <w:t>30:48</w:t>
      </w:r>
    </w:p>
    <w:p>
      <w:pPr>
        <w:spacing w:after="0"/>
      </w:pPr>
      <w:r>
        <w:rPr>
          <w:rFonts w:ascii="Arial" w:hAnsi="Arial"/>
          <w:sz w:val="22"/>
        </w:rPr>
        <w:t>I think we took this photo when we were coming back, when you were coming back, yeah, okay, believe</w:t>
      </w:r>
    </w:p>
    <w:p>
      <w:pPr>
        <w:spacing w:after="0"/>
      </w:pPr>
    </w:p>
    <w:p>
      <w:pPr>
        <w:spacing w:after="0"/>
      </w:pPr>
      <w:r>
        <w:rPr>
          <w:rFonts w:ascii="Arial" w:hAnsi="Arial"/>
          <w:color w:val="5D7284"/>
          <w:sz w:val="22"/>
        </w:rPr>
        <w:t>30:57</w:t>
      </w:r>
    </w:p>
    <w:p>
      <w:pPr>
        <w:spacing w:after="0"/>
      </w:pPr>
      <w:r>
        <w:rPr>
          <w:rFonts w:ascii="Arial" w:hAnsi="Arial"/>
          <w:sz w:val="22"/>
        </w:rPr>
        <w:t>so, okay, yeah, okay. So that means that when you so after the first picture you took, you didn't take any picture again until when you were returning, yeah, because my husband was taking pictures of me on his phone. Okay, okay, so, yeah, so I didn't felt the need to take more pictures. So, yeah, okay, alright. So talking about your husband taking you pictures on his phone.</w:t>
      </w:r>
    </w:p>
    <w:p>
      <w:pPr>
        <w:spacing w:after="0"/>
      </w:pPr>
    </w:p>
    <w:p>
      <w:pPr>
        <w:spacing w:after="0"/>
      </w:pPr>
      <w:r>
        <w:rPr>
          <w:rFonts w:ascii="Arial" w:hAnsi="Arial"/>
          <w:color w:val="5D7284"/>
          <w:sz w:val="22"/>
        </w:rPr>
        <w:t>31:23</w:t>
      </w:r>
    </w:p>
    <w:p>
      <w:pPr>
        <w:spacing w:after="0"/>
      </w:pPr>
      <w:r>
        <w:rPr>
          <w:rFonts w:ascii="Arial" w:hAnsi="Arial"/>
          <w:sz w:val="22"/>
        </w:rPr>
        <w:t>How does that helps you? How does that impact your hiking experience and your presence in nature? Yeah, I think so. Like, I really like when someone takes pictures of me with their phone, like, I don't have to, like, pull my phone out and just like, take a picture and then put it back. Yeah, so I really like that thing, but you don't have to connect to your device</w:t>
      </w:r>
    </w:p>
    <w:p>
      <w:pPr>
        <w:spacing w:after="0"/>
      </w:pPr>
    </w:p>
    <w:p>
      <w:pPr>
        <w:spacing w:after="0"/>
      </w:pPr>
      <w:r>
        <w:rPr>
          <w:rFonts w:ascii="Arial" w:hAnsi="Arial"/>
          <w:color w:val="5D7284"/>
          <w:sz w:val="22"/>
        </w:rPr>
        <w:t>31:54</w:t>
      </w:r>
    </w:p>
    <w:p>
      <w:pPr>
        <w:spacing w:after="0"/>
      </w:pPr>
      <w:r>
        <w:rPr>
          <w:rFonts w:ascii="Arial" w:hAnsi="Arial"/>
          <w:sz w:val="22"/>
        </w:rPr>
        <w:t>by yourself, okay, but how does that? How did that impact your hiking experience,</w:t>
      </w:r>
    </w:p>
    <w:p>
      <w:pPr>
        <w:spacing w:after="0"/>
      </w:pPr>
    </w:p>
    <w:p>
      <w:pPr>
        <w:spacing w:after="0"/>
      </w:pPr>
      <w:r>
        <w:rPr>
          <w:rFonts w:ascii="Arial" w:hAnsi="Arial"/>
          <w:color w:val="5D7284"/>
          <w:sz w:val="22"/>
        </w:rPr>
        <w:t>32:06</w:t>
      </w:r>
    </w:p>
    <w:p>
      <w:pPr>
        <w:spacing w:after="0"/>
      </w:pPr>
      <w:r>
        <w:rPr>
          <w:rFonts w:ascii="Arial" w:hAnsi="Arial"/>
          <w:sz w:val="22"/>
        </w:rPr>
        <w:t>like</w:t>
      </w:r>
    </w:p>
    <w:p>
      <w:pPr>
        <w:spacing w:after="0"/>
      </w:pPr>
    </w:p>
    <w:p>
      <w:pPr>
        <w:spacing w:after="0"/>
      </w:pPr>
      <w:r>
        <w:rPr>
          <w:rFonts w:ascii="Arial" w:hAnsi="Arial"/>
          <w:color w:val="5D7284"/>
          <w:sz w:val="22"/>
        </w:rPr>
        <w:t>32:08</w:t>
      </w:r>
    </w:p>
    <w:p>
      <w:pPr>
        <w:spacing w:after="0"/>
      </w:pPr>
      <w:r>
        <w:rPr>
          <w:rFonts w:ascii="Arial" w:hAnsi="Arial"/>
          <w:sz w:val="22"/>
        </w:rPr>
        <w:t>did it? Did the numerous picture taken</w:t>
      </w:r>
    </w:p>
    <w:p>
      <w:pPr>
        <w:spacing w:after="0"/>
      </w:pPr>
    </w:p>
    <w:p>
      <w:pPr>
        <w:spacing w:after="0"/>
      </w:pPr>
      <w:r>
        <w:rPr>
          <w:rFonts w:ascii="Arial" w:hAnsi="Arial"/>
          <w:color w:val="5D7284"/>
          <w:sz w:val="22"/>
        </w:rPr>
        <w:t>32:14</w:t>
      </w:r>
    </w:p>
    <w:p>
      <w:pPr>
        <w:spacing w:after="0"/>
      </w:pPr>
      <w:r>
        <w:rPr>
          <w:rFonts w:ascii="Arial" w:hAnsi="Arial"/>
          <w:sz w:val="22"/>
        </w:rPr>
        <w:t>during the hike?</w:t>
      </w:r>
    </w:p>
    <w:p>
      <w:pPr>
        <w:spacing w:after="0"/>
      </w:pPr>
    </w:p>
    <w:p>
      <w:pPr>
        <w:spacing w:after="0"/>
      </w:pPr>
      <w:r>
        <w:rPr>
          <w:rFonts w:ascii="Arial" w:hAnsi="Arial"/>
          <w:color w:val="5D7284"/>
          <w:sz w:val="22"/>
        </w:rPr>
        <w:t>32:17</w:t>
      </w:r>
    </w:p>
    <w:p>
      <w:pPr>
        <w:spacing w:after="0"/>
      </w:pPr>
      <w:r>
        <w:rPr>
          <w:rFonts w:ascii="Arial" w:hAnsi="Arial"/>
          <w:sz w:val="22"/>
        </w:rPr>
        <w:t>Did it have a negative or positive impact on your hiking experience, because the purpose of your hiking was to be in nature, right, to experience nature and to</w:t>
      </w:r>
    </w:p>
    <w:p>
      <w:pPr>
        <w:spacing w:after="0"/>
      </w:pPr>
    </w:p>
    <w:p>
      <w:pPr>
        <w:spacing w:after="0"/>
      </w:pPr>
      <w:r>
        <w:rPr>
          <w:rFonts w:ascii="Arial" w:hAnsi="Arial"/>
          <w:color w:val="5D7284"/>
          <w:sz w:val="22"/>
        </w:rPr>
        <w:t>32:29</w:t>
      </w:r>
    </w:p>
    <w:p>
      <w:pPr>
        <w:spacing w:after="0"/>
      </w:pPr>
      <w:r>
        <w:rPr>
          <w:rFonts w:ascii="Arial" w:hAnsi="Arial"/>
          <w:sz w:val="22"/>
        </w:rPr>
        <w:t>get re energized. Now, the continuous taking of picture</w:t>
      </w:r>
    </w:p>
    <w:p>
      <w:pPr>
        <w:spacing w:after="0"/>
      </w:pPr>
    </w:p>
    <w:p>
      <w:pPr>
        <w:spacing w:after="0"/>
      </w:pPr>
      <w:r>
        <w:rPr>
          <w:rFonts w:ascii="Arial" w:hAnsi="Arial"/>
          <w:color w:val="5D7284"/>
          <w:sz w:val="22"/>
        </w:rPr>
        <w:t>32:36</w:t>
      </w:r>
    </w:p>
    <w:p>
      <w:pPr>
        <w:spacing w:after="0"/>
      </w:pPr>
      <w:r>
        <w:rPr>
          <w:rFonts w:ascii="Arial" w:hAnsi="Arial"/>
          <w:sz w:val="22"/>
        </w:rPr>
        <w:t>during the hike,</w:t>
      </w:r>
    </w:p>
    <w:p>
      <w:pPr>
        <w:spacing w:after="0"/>
      </w:pPr>
    </w:p>
    <w:p>
      <w:pPr>
        <w:spacing w:after="0"/>
      </w:pPr>
      <w:r>
        <w:rPr>
          <w:rFonts w:ascii="Arial" w:hAnsi="Arial"/>
          <w:color w:val="5D7284"/>
          <w:sz w:val="22"/>
        </w:rPr>
        <w:t>32:38</w:t>
      </w:r>
    </w:p>
    <w:p>
      <w:pPr>
        <w:spacing w:after="0"/>
      </w:pPr>
      <w:r>
        <w:rPr>
          <w:rFonts w:ascii="Arial" w:hAnsi="Arial"/>
          <w:sz w:val="22"/>
        </w:rPr>
        <w:t>did it affect how you wanted to connect with nature?</w:t>
      </w:r>
    </w:p>
    <w:p>
      <w:pPr>
        <w:spacing w:after="0"/>
      </w:pPr>
    </w:p>
    <w:p>
      <w:pPr>
        <w:spacing w:after="0"/>
      </w:pPr>
      <w:r>
        <w:rPr>
          <w:rFonts w:ascii="Arial" w:hAnsi="Arial"/>
          <w:color w:val="5D7284"/>
          <w:sz w:val="22"/>
        </w:rPr>
        <w:t>32:42</w:t>
      </w:r>
    </w:p>
    <w:p>
      <w:pPr>
        <w:spacing w:after="0"/>
      </w:pPr>
      <w:r>
        <w:rPr>
          <w:rFonts w:ascii="Arial" w:hAnsi="Arial"/>
          <w:sz w:val="22"/>
        </w:rPr>
        <w:t>Okay, we didn't took a lot of pictures. But like, I think, like,</w:t>
      </w:r>
    </w:p>
    <w:p>
      <w:pPr>
        <w:spacing w:after="0"/>
      </w:pPr>
    </w:p>
    <w:p>
      <w:pPr>
        <w:spacing w:after="0"/>
      </w:pPr>
      <w:r>
        <w:rPr>
          <w:rFonts w:ascii="Arial" w:hAnsi="Arial"/>
          <w:color w:val="5D7284"/>
          <w:sz w:val="22"/>
        </w:rPr>
        <w:t>32:50</w:t>
      </w:r>
    </w:p>
    <w:p>
      <w:pPr>
        <w:spacing w:after="0"/>
      </w:pPr>
      <w:r>
        <w:rPr>
          <w:rFonts w:ascii="Arial" w:hAnsi="Arial"/>
          <w:sz w:val="22"/>
        </w:rPr>
        <w:t>when you are in nature, you want to capture that moment. Like, if it's, like, really fascinating, you are like, tempted to take a picture. So, yeah, I don't think so it affects your hiking experience in a negative way, right? Think so it Yeah, everybody likes, likes to take pictures. And when it's like a very</w:t>
      </w:r>
    </w:p>
    <w:p>
      <w:pPr>
        <w:spacing w:after="0"/>
      </w:pPr>
    </w:p>
    <w:p>
      <w:pPr>
        <w:spacing w:after="0"/>
      </w:pPr>
      <w:r>
        <w:rPr>
          <w:rFonts w:ascii="Arial" w:hAnsi="Arial"/>
          <w:color w:val="5D7284"/>
          <w:sz w:val="22"/>
        </w:rPr>
        <w:t>33:16</w:t>
      </w:r>
    </w:p>
    <w:p>
      <w:pPr>
        <w:spacing w:after="0"/>
      </w:pPr>
      <w:r>
        <w:rPr>
          <w:rFonts w:ascii="Arial" w:hAnsi="Arial"/>
          <w:sz w:val="22"/>
        </w:rPr>
        <w:t>fascinating moment, you are tempted to take a picture. And</w:t>
      </w:r>
    </w:p>
    <w:p>
      <w:pPr>
        <w:spacing w:after="0"/>
      </w:pPr>
    </w:p>
    <w:p>
      <w:pPr>
        <w:spacing w:after="0"/>
      </w:pPr>
      <w:r>
        <w:rPr>
          <w:rFonts w:ascii="Arial" w:hAnsi="Arial"/>
          <w:color w:val="5D7284"/>
          <w:sz w:val="22"/>
        </w:rPr>
        <w:t>33:21</w:t>
      </w:r>
    </w:p>
    <w:p>
      <w:pPr>
        <w:spacing w:after="0"/>
      </w:pPr>
      <w:r>
        <w:rPr>
          <w:rFonts w:ascii="Arial" w:hAnsi="Arial"/>
          <w:sz w:val="22"/>
        </w:rPr>
        <w:t>yeah, and when you, as you said before, and when we come back home and we see, like, oh my god, like, this was a very beautiful scene. And see the mountains are very big, the trees are very beany, so these type of things. So I think, yeah,</w:t>
      </w:r>
    </w:p>
    <w:p>
      <w:pPr>
        <w:spacing w:after="0"/>
      </w:pPr>
    </w:p>
    <w:p>
      <w:pPr>
        <w:spacing w:after="0"/>
      </w:pPr>
      <w:r>
        <w:rPr>
          <w:rFonts w:ascii="Arial" w:hAnsi="Arial"/>
          <w:color w:val="5D7284"/>
          <w:sz w:val="22"/>
        </w:rPr>
        <w:t>33:40</w:t>
      </w:r>
    </w:p>
    <w:p>
      <w:pPr>
        <w:spacing w:after="0"/>
      </w:pPr>
      <w:r>
        <w:rPr>
          <w:rFonts w:ascii="Arial" w:hAnsi="Arial"/>
          <w:sz w:val="22"/>
        </w:rPr>
        <w:t>okay. And you you checked the notification.</w:t>
      </w:r>
    </w:p>
    <w:p>
      <w:pPr>
        <w:spacing w:after="0"/>
      </w:pPr>
    </w:p>
    <w:p>
      <w:pPr>
        <w:spacing w:after="0"/>
      </w:pPr>
      <w:r>
        <w:rPr>
          <w:rFonts w:ascii="Arial" w:hAnsi="Arial"/>
          <w:color w:val="5D7284"/>
          <w:sz w:val="22"/>
        </w:rPr>
        <w:t>33:46</w:t>
      </w:r>
    </w:p>
    <w:p>
      <w:pPr>
        <w:spacing w:after="0"/>
      </w:pPr>
      <w:r>
        <w:rPr>
          <w:rFonts w:ascii="Arial" w:hAnsi="Arial"/>
          <w:sz w:val="22"/>
        </w:rPr>
        <w:t>You checked your notification almost when you were getting towards the end of your hike. Yeah. Was there a reason why you check your notification? There was also two parts over here, yeah, so we were checking that we were on the right path or not. So I checked that one so we were on the right path. So there were two paths when I checked the navigation app, yeah. Which device did you use?</w:t>
      </w:r>
    </w:p>
    <w:p>
      <w:pPr>
        <w:spacing w:after="0"/>
      </w:pPr>
    </w:p>
    <w:p>
      <w:pPr>
        <w:spacing w:after="0"/>
      </w:pPr>
      <w:r>
        <w:rPr>
          <w:rFonts w:ascii="Arial" w:hAnsi="Arial"/>
          <w:color w:val="5D7284"/>
          <w:sz w:val="22"/>
        </w:rPr>
        <w:t>34:15</w:t>
      </w:r>
    </w:p>
    <w:p>
      <w:pPr>
        <w:spacing w:after="0"/>
      </w:pPr>
      <w:r>
        <w:rPr>
          <w:rFonts w:ascii="Arial" w:hAnsi="Arial"/>
          <w:sz w:val="22"/>
        </w:rPr>
        <w:t>One?</w:t>
      </w:r>
    </w:p>
    <w:p>
      <w:pPr>
        <w:spacing w:after="0"/>
      </w:pPr>
    </w:p>
    <w:p>
      <w:pPr>
        <w:spacing w:after="0"/>
      </w:pPr>
      <w:r>
        <w:rPr>
          <w:rFonts w:ascii="Arial" w:hAnsi="Arial"/>
          <w:color w:val="5D7284"/>
          <w:sz w:val="22"/>
        </w:rPr>
        <w:t>34:17</w:t>
      </w:r>
    </w:p>
    <w:p>
      <w:pPr>
        <w:spacing w:after="0"/>
      </w:pPr>
      <w:r>
        <w:rPr>
          <w:rFonts w:ascii="Arial" w:hAnsi="Arial"/>
          <w:sz w:val="22"/>
        </w:rPr>
        <w:t>Sorry. Which app? Yeah.</w:t>
      </w:r>
    </w:p>
    <w:p>
      <w:pPr>
        <w:spacing w:after="0"/>
      </w:pPr>
    </w:p>
    <w:p>
      <w:pPr>
        <w:spacing w:after="0"/>
      </w:pPr>
      <w:r>
        <w:rPr>
          <w:rFonts w:ascii="Arial" w:hAnsi="Arial"/>
          <w:color w:val="5D7284"/>
          <w:sz w:val="22"/>
        </w:rPr>
        <w:t>34:22</w:t>
      </w:r>
    </w:p>
    <w:p>
      <w:pPr>
        <w:spacing w:after="0"/>
      </w:pPr>
      <w:r>
        <w:rPr>
          <w:rFonts w:ascii="Arial" w:hAnsi="Arial"/>
          <w:sz w:val="22"/>
        </w:rPr>
        <w:t>Okay.</w:t>
      </w:r>
    </w:p>
    <w:p>
      <w:pPr>
        <w:spacing w:after="0"/>
      </w:pPr>
    </w:p>
    <w:p>
      <w:pPr>
        <w:spacing w:after="0"/>
      </w:pPr>
      <w:r>
        <w:rPr>
          <w:rFonts w:ascii="Arial" w:hAnsi="Arial"/>
          <w:color w:val="5D7284"/>
          <w:sz w:val="22"/>
        </w:rPr>
        <w:t>34:24</w:t>
      </w:r>
    </w:p>
    <w:p>
      <w:pPr>
        <w:spacing w:after="0"/>
      </w:pPr>
      <w:r>
        <w:rPr>
          <w:rFonts w:ascii="Arial" w:hAnsi="Arial"/>
          <w:sz w:val="22"/>
        </w:rPr>
        <w:t>And we</w:t>
      </w:r>
    </w:p>
    <w:p>
      <w:pPr>
        <w:spacing w:after="0"/>
      </w:pPr>
    </w:p>
    <w:p>
      <w:pPr>
        <w:spacing w:after="0"/>
      </w:pPr>
      <w:r>
        <w:rPr>
          <w:rFonts w:ascii="Arial" w:hAnsi="Arial"/>
          <w:color w:val="5D7284"/>
          <w:sz w:val="22"/>
        </w:rPr>
        <w:t>34:28</w:t>
      </w:r>
    </w:p>
    <w:p>
      <w:pPr>
        <w:spacing w:after="0"/>
      </w:pPr>
      <w:r>
        <w:rPr>
          <w:rFonts w:ascii="Arial" w:hAnsi="Arial"/>
          <w:sz w:val="22"/>
        </w:rPr>
        <w:t>let me pull this back on. Okay, so you</w:t>
      </w:r>
    </w:p>
    <w:p>
      <w:pPr>
        <w:spacing w:after="0"/>
      </w:pPr>
    </w:p>
    <w:p>
      <w:pPr>
        <w:spacing w:after="0"/>
      </w:pPr>
      <w:r>
        <w:rPr>
          <w:rFonts w:ascii="Arial" w:hAnsi="Arial"/>
          <w:color w:val="5D7284"/>
          <w:sz w:val="22"/>
        </w:rPr>
        <w:t>34:34</w:t>
      </w:r>
    </w:p>
    <w:p>
      <w:pPr>
        <w:spacing w:after="0"/>
      </w:pPr>
      <w:r>
        <w:rPr>
          <w:rFonts w:ascii="Arial" w:hAnsi="Arial"/>
          <w:sz w:val="22"/>
        </w:rPr>
        <w:t>didn't check the time</w:t>
      </w:r>
    </w:p>
    <w:p>
      <w:pPr>
        <w:spacing w:after="0"/>
      </w:pPr>
    </w:p>
    <w:p>
      <w:pPr>
        <w:spacing w:after="0"/>
      </w:pPr>
      <w:r>
        <w:rPr>
          <w:rFonts w:ascii="Arial" w:hAnsi="Arial"/>
          <w:color w:val="5D7284"/>
          <w:sz w:val="22"/>
        </w:rPr>
        <w:t>34:38</w:t>
      </w:r>
    </w:p>
    <w:p>
      <w:pPr>
        <w:spacing w:after="0"/>
      </w:pPr>
      <w:r>
        <w:rPr>
          <w:rFonts w:ascii="Arial" w:hAnsi="Arial"/>
          <w:sz w:val="22"/>
        </w:rPr>
        <w:t>in any</w:t>
      </w:r>
    </w:p>
    <w:p>
      <w:pPr>
        <w:spacing w:after="0"/>
      </w:pPr>
    </w:p>
    <w:p>
      <w:pPr>
        <w:spacing w:after="0"/>
      </w:pPr>
      <w:r>
        <w:rPr>
          <w:rFonts w:ascii="Arial" w:hAnsi="Arial"/>
          <w:color w:val="5D7284"/>
          <w:sz w:val="22"/>
        </w:rPr>
        <w:t>34:40</w:t>
      </w:r>
    </w:p>
    <w:p>
      <w:pPr>
        <w:spacing w:after="0"/>
      </w:pPr>
      <w:r>
        <w:rPr>
          <w:rFonts w:ascii="Arial" w:hAnsi="Arial"/>
          <w:sz w:val="22"/>
        </w:rPr>
        <w:t>of</w:t>
      </w:r>
    </w:p>
    <w:p>
      <w:pPr>
        <w:spacing w:after="0"/>
      </w:pPr>
    </w:p>
    <w:p>
      <w:pPr>
        <w:spacing w:after="0"/>
      </w:pPr>
      <w:r>
        <w:rPr>
          <w:rFonts w:ascii="Arial" w:hAnsi="Arial"/>
          <w:color w:val="5D7284"/>
          <w:sz w:val="22"/>
        </w:rPr>
        <w:t>34:41</w:t>
      </w:r>
    </w:p>
    <w:p>
      <w:pPr>
        <w:spacing w:after="0"/>
      </w:pPr>
      <w:r>
        <w:rPr>
          <w:rFonts w:ascii="Arial" w:hAnsi="Arial"/>
          <w:sz w:val="22"/>
        </w:rPr>
        <w:t>the collected from you. Was there a reason why you never checked the time while you were hiking?</w:t>
      </w:r>
    </w:p>
    <w:p>
      <w:pPr>
        <w:spacing w:after="0"/>
      </w:pPr>
    </w:p>
    <w:p>
      <w:pPr>
        <w:spacing w:after="0"/>
      </w:pPr>
      <w:r>
        <w:rPr>
          <w:rFonts w:ascii="Arial" w:hAnsi="Arial"/>
          <w:color w:val="5D7284"/>
          <w:sz w:val="22"/>
        </w:rPr>
        <w:t>34:51</w:t>
      </w:r>
    </w:p>
    <w:p>
      <w:pPr>
        <w:spacing w:after="0"/>
      </w:pPr>
      <w:r>
        <w:rPr>
          <w:rFonts w:ascii="Arial" w:hAnsi="Arial"/>
          <w:sz w:val="22"/>
        </w:rPr>
        <w:t>It's because, like, Yeah, well, my husband was taking time on his smart pot, so he was like, telling me so I didn't, like, felt.</w:t>
      </w:r>
    </w:p>
    <w:p>
      <w:pPr>
        <w:spacing w:after="0"/>
      </w:pPr>
    </w:p>
    <w:p>
      <w:pPr>
        <w:spacing w:after="0"/>
      </w:pPr>
      <w:r>
        <w:rPr>
          <w:rFonts w:ascii="Arial" w:hAnsi="Arial"/>
          <w:color w:val="5D7284"/>
          <w:sz w:val="22"/>
        </w:rPr>
        <w:t>35:00</w:t>
      </w:r>
    </w:p>
    <w:p>
      <w:pPr>
        <w:spacing w:after="0"/>
      </w:pPr>
      <w:r>
        <w:rPr>
          <w:rFonts w:ascii="Arial" w:hAnsi="Arial"/>
          <w:sz w:val="22"/>
        </w:rPr>
        <w:t>Need to check the time. Yeah, okay, what was it?</w:t>
      </w:r>
    </w:p>
    <w:p>
      <w:pPr>
        <w:spacing w:after="0"/>
      </w:pPr>
    </w:p>
    <w:p>
      <w:pPr>
        <w:spacing w:after="0"/>
      </w:pPr>
      <w:r>
        <w:rPr>
          <w:rFonts w:ascii="Arial" w:hAnsi="Arial"/>
          <w:color w:val="5D7284"/>
          <w:sz w:val="22"/>
        </w:rPr>
        <w:t>35:04</w:t>
      </w:r>
    </w:p>
    <w:p>
      <w:pPr>
        <w:spacing w:after="0"/>
      </w:pPr>
      <w:r>
        <w:rPr>
          <w:rFonts w:ascii="Arial" w:hAnsi="Arial"/>
          <w:sz w:val="22"/>
        </w:rPr>
        <w:t>Was it because</w:t>
      </w:r>
    </w:p>
    <w:p>
      <w:pPr>
        <w:spacing w:after="0"/>
      </w:pPr>
    </w:p>
    <w:p>
      <w:pPr>
        <w:spacing w:after="0"/>
      </w:pPr>
      <w:r>
        <w:rPr>
          <w:rFonts w:ascii="Arial" w:hAnsi="Arial"/>
          <w:color w:val="5D7284"/>
          <w:sz w:val="22"/>
        </w:rPr>
        <w:t>35:06</w:t>
      </w:r>
    </w:p>
    <w:p>
      <w:pPr>
        <w:spacing w:after="0"/>
      </w:pPr>
      <w:r>
        <w:rPr>
          <w:rFonts w:ascii="Arial" w:hAnsi="Arial"/>
          <w:sz w:val="22"/>
        </w:rPr>
        <w:t>you were bound to record every moment of your hiking experience? I don't think so. Yeah,</w:t>
      </w:r>
    </w:p>
    <w:p>
      <w:pPr>
        <w:spacing w:after="0"/>
      </w:pPr>
    </w:p>
    <w:p>
      <w:pPr>
        <w:spacing w:after="0"/>
      </w:pPr>
      <w:r>
        <w:rPr>
          <w:rFonts w:ascii="Arial" w:hAnsi="Arial"/>
          <w:color w:val="5D7284"/>
          <w:sz w:val="22"/>
        </w:rPr>
        <w:t>35:13</w:t>
      </w:r>
    </w:p>
    <w:p>
      <w:pPr>
        <w:spacing w:after="0"/>
      </w:pPr>
      <w:r>
        <w:rPr>
          <w:rFonts w:ascii="Arial" w:hAnsi="Arial"/>
          <w:sz w:val="22"/>
        </w:rPr>
        <w:t>we were like feeling very excited and happy, and we were like</w:t>
      </w:r>
    </w:p>
    <w:p>
      <w:pPr>
        <w:spacing w:after="0"/>
      </w:pPr>
    </w:p>
    <w:p>
      <w:pPr>
        <w:spacing w:after="0"/>
      </w:pPr>
      <w:r>
        <w:rPr>
          <w:rFonts w:ascii="Arial" w:hAnsi="Arial"/>
          <w:color w:val="5D7284"/>
          <w:sz w:val="22"/>
        </w:rPr>
        <w:t>35:20</w:t>
      </w:r>
    </w:p>
    <w:p>
      <w:pPr>
        <w:spacing w:after="0"/>
      </w:pPr>
      <w:r>
        <w:rPr>
          <w:rFonts w:ascii="Arial" w:hAnsi="Arial"/>
          <w:sz w:val="22"/>
        </w:rPr>
        <w:t>encouraging each other, like, if I use a device, he was like, saying, You need to record this. And he if he was using this, like, we were kind of like enjoying this,</w:t>
      </w:r>
    </w:p>
    <w:p>
      <w:pPr>
        <w:spacing w:after="0"/>
      </w:pPr>
    </w:p>
    <w:p>
      <w:pPr>
        <w:spacing w:after="0"/>
      </w:pPr>
      <w:r>
        <w:rPr>
          <w:rFonts w:ascii="Arial" w:hAnsi="Arial"/>
          <w:color w:val="5D7284"/>
          <w:sz w:val="22"/>
        </w:rPr>
        <w:t>35:33</w:t>
      </w:r>
    </w:p>
    <w:p>
      <w:pPr>
        <w:spacing w:after="0"/>
      </w:pPr>
      <w:r>
        <w:rPr>
          <w:rFonts w:ascii="Arial" w:hAnsi="Arial"/>
          <w:sz w:val="22"/>
        </w:rPr>
        <w:t>the recording of the device. So it was not like that, if you have to, like, record on a device, you need to use the device or not, okay, yeah.</w:t>
      </w:r>
    </w:p>
    <w:p>
      <w:pPr>
        <w:spacing w:after="0"/>
      </w:pPr>
    </w:p>
    <w:p>
      <w:pPr>
        <w:spacing w:after="0"/>
      </w:pPr>
      <w:r>
        <w:rPr>
          <w:rFonts w:ascii="Arial" w:hAnsi="Arial"/>
          <w:color w:val="5D7284"/>
          <w:sz w:val="22"/>
        </w:rPr>
        <w:t>35:43</w:t>
      </w:r>
    </w:p>
    <w:p>
      <w:pPr>
        <w:spacing w:after="0"/>
      </w:pPr>
      <w:r>
        <w:rPr>
          <w:rFonts w:ascii="Arial" w:hAnsi="Arial"/>
          <w:sz w:val="22"/>
        </w:rPr>
        <w:t>And also, when</w:t>
      </w:r>
    </w:p>
    <w:p>
      <w:pPr>
        <w:spacing w:after="0"/>
      </w:pPr>
    </w:p>
    <w:p>
      <w:pPr>
        <w:spacing w:after="0"/>
      </w:pPr>
      <w:r>
        <w:rPr>
          <w:rFonts w:ascii="Arial" w:hAnsi="Arial"/>
          <w:color w:val="5D7284"/>
          <w:sz w:val="22"/>
        </w:rPr>
        <w:t>35:50</w:t>
      </w:r>
    </w:p>
    <w:p>
      <w:pPr>
        <w:spacing w:after="0"/>
      </w:pPr>
      <w:r>
        <w:rPr>
          <w:rFonts w:ascii="Arial" w:hAnsi="Arial"/>
          <w:sz w:val="22"/>
        </w:rPr>
        <w:t>this just keeps me, alright,</w:t>
      </w:r>
    </w:p>
    <w:p>
      <w:pPr>
        <w:spacing w:after="0"/>
      </w:pPr>
    </w:p>
    <w:p>
      <w:pPr>
        <w:spacing w:after="0"/>
      </w:pPr>
      <w:r>
        <w:rPr>
          <w:rFonts w:ascii="Arial" w:hAnsi="Arial"/>
          <w:color w:val="5D7284"/>
          <w:sz w:val="22"/>
        </w:rPr>
        <w:t>35:56</w:t>
      </w:r>
    </w:p>
    <w:p>
      <w:pPr>
        <w:spacing w:after="0"/>
      </w:pPr>
      <w:r>
        <w:rPr>
          <w:rFonts w:ascii="Arial" w:hAnsi="Arial"/>
          <w:sz w:val="22"/>
        </w:rPr>
        <w:t>I'll come back to that. I'm trying to remember that so the place you hide, right?</w:t>
      </w:r>
    </w:p>
    <w:p>
      <w:pPr>
        <w:spacing w:after="0"/>
      </w:pPr>
    </w:p>
    <w:p>
      <w:pPr>
        <w:spacing w:after="0"/>
      </w:pPr>
      <w:r>
        <w:rPr>
          <w:rFonts w:ascii="Arial" w:hAnsi="Arial"/>
          <w:color w:val="5D7284"/>
          <w:sz w:val="22"/>
        </w:rPr>
        <w:t>36:03</w:t>
      </w:r>
    </w:p>
    <w:p>
      <w:pPr>
        <w:spacing w:after="0"/>
      </w:pPr>
      <w:r>
        <w:rPr>
          <w:rFonts w:ascii="Arial" w:hAnsi="Arial"/>
          <w:sz w:val="22"/>
        </w:rPr>
        <w:t>Why did you decide to hide that place?</w:t>
      </w:r>
    </w:p>
    <w:p>
      <w:pPr>
        <w:spacing w:after="0"/>
      </w:pPr>
    </w:p>
    <w:p>
      <w:pPr>
        <w:spacing w:after="0"/>
      </w:pPr>
      <w:r>
        <w:rPr>
          <w:rFonts w:ascii="Arial" w:hAnsi="Arial"/>
          <w:color w:val="5D7284"/>
          <w:sz w:val="22"/>
        </w:rPr>
        <w:t>36:07</w:t>
      </w:r>
    </w:p>
    <w:p>
      <w:pPr>
        <w:spacing w:after="0"/>
      </w:pPr>
      <w:r>
        <w:rPr>
          <w:rFonts w:ascii="Arial" w:hAnsi="Arial"/>
          <w:sz w:val="22"/>
        </w:rPr>
        <w:t>First of all, we really liked the view from the like The Rock cannon, and we haven't had that place before, so we were planning on, like hiking that place, because my husband said that it was very beautiful, and when we went there, it was very beautiful the mountain. It was between the mountains. So yeah,</w:t>
      </w:r>
    </w:p>
    <w:p>
      <w:pPr>
        <w:spacing w:after="0"/>
      </w:pPr>
    </w:p>
    <w:p>
      <w:pPr>
        <w:spacing w:after="0"/>
      </w:pPr>
      <w:r>
        <w:rPr>
          <w:rFonts w:ascii="Arial" w:hAnsi="Arial"/>
          <w:color w:val="5D7284"/>
          <w:sz w:val="22"/>
        </w:rPr>
        <w:t>36:29</w:t>
      </w:r>
    </w:p>
    <w:p>
      <w:pPr>
        <w:spacing w:after="0"/>
      </w:pPr>
      <w:r>
        <w:rPr>
          <w:rFonts w:ascii="Arial" w:hAnsi="Arial"/>
          <w:sz w:val="22"/>
        </w:rPr>
        <w:t>okay, and</w:t>
      </w:r>
    </w:p>
    <w:p>
      <w:pPr>
        <w:spacing w:after="0"/>
      </w:pPr>
    </w:p>
    <w:p>
      <w:pPr>
        <w:spacing w:after="0"/>
      </w:pPr>
      <w:r>
        <w:rPr>
          <w:rFonts w:ascii="Arial" w:hAnsi="Arial"/>
          <w:color w:val="5D7284"/>
          <w:sz w:val="22"/>
        </w:rPr>
        <w:t>36:32</w:t>
      </w:r>
    </w:p>
    <w:p>
      <w:pPr>
        <w:spacing w:after="0"/>
      </w:pPr>
      <w:r>
        <w:rPr>
          <w:rFonts w:ascii="Arial" w:hAnsi="Arial"/>
          <w:sz w:val="22"/>
        </w:rPr>
        <w:t>sorry, I'm gonna have to go. But I want to ask one last question</w:t>
      </w:r>
    </w:p>
    <w:p>
      <w:pPr>
        <w:spacing w:after="0"/>
      </w:pPr>
    </w:p>
    <w:p>
      <w:pPr>
        <w:spacing w:after="0"/>
      </w:pPr>
      <w:r>
        <w:rPr>
          <w:rFonts w:ascii="Arial" w:hAnsi="Arial"/>
          <w:color w:val="5D7284"/>
          <w:sz w:val="22"/>
        </w:rPr>
        <w:t>36:40</w:t>
      </w:r>
    </w:p>
    <w:p>
      <w:pPr>
        <w:spacing w:after="0"/>
      </w:pPr>
      <w:r>
        <w:rPr>
          <w:rFonts w:ascii="Arial" w:hAnsi="Arial"/>
          <w:sz w:val="22"/>
        </w:rPr>
        <w:t>about the earbuds, because you brought your earbuds, but you didn't really use them, yeah? Um, is that because of, like, what you were saying about enjoying the hike, or why did you not use them?</w:t>
      </w:r>
    </w:p>
    <w:p>
      <w:pPr>
        <w:spacing w:after="0"/>
      </w:pPr>
    </w:p>
    <w:p>
      <w:pPr>
        <w:spacing w:after="0"/>
      </w:pPr>
      <w:r>
        <w:rPr>
          <w:rFonts w:ascii="Arial" w:hAnsi="Arial"/>
          <w:color w:val="5D7284"/>
          <w:sz w:val="22"/>
        </w:rPr>
        <w:t>36:56</w:t>
      </w:r>
    </w:p>
    <w:p>
      <w:pPr>
        <w:spacing w:after="0"/>
      </w:pPr>
      <w:r>
        <w:rPr>
          <w:rFonts w:ascii="Arial" w:hAnsi="Arial"/>
          <w:sz w:val="22"/>
        </w:rPr>
        <w:t>Um, yeah, as I mentioned before, like I didn't set the need to use I usually use them. Or people usually use them when they are alone, or when they want to listen to the music, or so we were like in doing the hype together, so I really didn't fit the I just kept them with me, but I didn't really felt the need to use them. So, yeah, okay,</w:t>
      </w:r>
    </w:p>
    <w:p>
      <w:pPr>
        <w:spacing w:after="0"/>
      </w:pPr>
    </w:p>
    <w:p>
      <w:pPr>
        <w:spacing w:after="0"/>
      </w:pPr>
      <w:r>
        <w:rPr>
          <w:rFonts w:ascii="Arial" w:hAnsi="Arial"/>
          <w:color w:val="5D7284"/>
          <w:sz w:val="22"/>
        </w:rPr>
        <w:t>37:25</w:t>
      </w:r>
    </w:p>
    <w:p>
      <w:pPr>
        <w:spacing w:after="0"/>
      </w:pPr>
      <w:r>
        <w:rPr>
          <w:rFonts w:ascii="Arial" w:hAnsi="Arial"/>
          <w:sz w:val="22"/>
        </w:rPr>
        <w:t>alright. So back to the question I wanted to ask before I forgot.</w:t>
      </w:r>
    </w:p>
    <w:p>
      <w:pPr>
        <w:spacing w:after="0"/>
      </w:pPr>
    </w:p>
    <w:p>
      <w:pPr>
        <w:spacing w:after="0"/>
      </w:pPr>
      <w:r>
        <w:rPr>
          <w:rFonts w:ascii="Arial" w:hAnsi="Arial"/>
          <w:color w:val="5D7284"/>
          <w:sz w:val="22"/>
        </w:rPr>
        <w:t>37:30</w:t>
      </w:r>
    </w:p>
    <w:p>
      <w:pPr>
        <w:spacing w:after="0"/>
      </w:pPr>
      <w:r>
        <w:rPr>
          <w:rFonts w:ascii="Arial" w:hAnsi="Arial"/>
          <w:sz w:val="22"/>
        </w:rPr>
        <w:t>Do you use social media when hiking? And is there a reason why you don't use social media when hiking? I</w:t>
      </w:r>
    </w:p>
    <w:p>
      <w:pPr>
        <w:spacing w:after="0"/>
      </w:pPr>
    </w:p>
    <w:p>
      <w:pPr>
        <w:spacing w:after="0"/>
      </w:pPr>
      <w:r>
        <w:rPr>
          <w:rFonts w:ascii="Arial" w:hAnsi="Arial"/>
          <w:color w:val="5D7284"/>
          <w:sz w:val="22"/>
        </w:rPr>
        <w:t>37:38</w:t>
      </w:r>
    </w:p>
    <w:p>
      <w:pPr>
        <w:spacing w:after="0"/>
      </w:pPr>
      <w:r>
        <w:rPr>
          <w:rFonts w:ascii="Arial" w:hAnsi="Arial"/>
          <w:sz w:val="22"/>
        </w:rPr>
        <w:t>don't use social media like,</w:t>
      </w:r>
    </w:p>
    <w:p>
      <w:pPr>
        <w:spacing w:after="0"/>
      </w:pPr>
    </w:p>
    <w:p>
      <w:pPr>
        <w:spacing w:after="0"/>
      </w:pPr>
      <w:r>
        <w:rPr>
          <w:rFonts w:ascii="Arial" w:hAnsi="Arial"/>
          <w:color w:val="5D7284"/>
          <w:sz w:val="22"/>
        </w:rPr>
        <w:t>37:42</w:t>
      </w:r>
    </w:p>
    <w:p>
      <w:pPr>
        <w:spacing w:after="0"/>
      </w:pPr>
      <w:r>
        <w:rPr>
          <w:rFonts w:ascii="Arial" w:hAnsi="Arial"/>
          <w:sz w:val="22"/>
        </w:rPr>
        <w:t>very often, like, not in normal routine as well.</w:t>
      </w:r>
    </w:p>
    <w:p>
      <w:pPr>
        <w:spacing w:after="0"/>
      </w:pPr>
    </w:p>
    <w:p>
      <w:pPr>
        <w:spacing w:after="0"/>
      </w:pPr>
      <w:r>
        <w:rPr>
          <w:rFonts w:ascii="Arial" w:hAnsi="Arial"/>
          <w:color w:val="5D7284"/>
          <w:sz w:val="22"/>
        </w:rPr>
        <w:t>37:47</w:t>
      </w:r>
    </w:p>
    <w:p>
      <w:pPr>
        <w:spacing w:after="0"/>
      </w:pPr>
      <w:r>
        <w:rPr>
          <w:rFonts w:ascii="Arial" w:hAnsi="Arial"/>
          <w:sz w:val="22"/>
        </w:rPr>
        <w:t>But I think you I don't used social media while hiking is kind of will lead me to destruction. So,</w:t>
      </w:r>
    </w:p>
    <w:p>
      <w:pPr>
        <w:spacing w:after="0"/>
      </w:pPr>
    </w:p>
    <w:p>
      <w:pPr>
        <w:spacing w:after="0"/>
      </w:pPr>
      <w:r>
        <w:rPr>
          <w:rFonts w:ascii="Arial" w:hAnsi="Arial"/>
          <w:color w:val="5D7284"/>
          <w:sz w:val="22"/>
        </w:rPr>
        <w:t>37:58</w:t>
      </w:r>
    </w:p>
    <w:p>
      <w:pPr>
        <w:spacing w:after="0"/>
      </w:pPr>
      <w:r>
        <w:rPr>
          <w:rFonts w:ascii="Arial" w:hAnsi="Arial"/>
          <w:sz w:val="22"/>
        </w:rPr>
        <w:t>and then the use of the earbuds. You mentioned that you don't hike alone. You hike with your husband, so it's definitely not hiking alone, and usually you hike with a group, yeah, but at what point do you use your ear? But sorry, at what point do you use your ear? But</w:t>
      </w:r>
    </w:p>
    <w:p>
      <w:pPr>
        <w:spacing w:after="0"/>
      </w:pPr>
    </w:p>
    <w:p>
      <w:pPr>
        <w:spacing w:after="0"/>
      </w:pPr>
      <w:r>
        <w:rPr>
          <w:rFonts w:ascii="Arial" w:hAnsi="Arial"/>
          <w:color w:val="5D7284"/>
          <w:sz w:val="22"/>
        </w:rPr>
        <w:t>38:21</w:t>
      </w:r>
    </w:p>
    <w:p>
      <w:pPr>
        <w:spacing w:after="0"/>
      </w:pPr>
      <w:r>
        <w:rPr>
          <w:rFonts w:ascii="Arial" w:hAnsi="Arial"/>
          <w:sz w:val="22"/>
        </w:rPr>
        <w:t>like when, like, I can wait, like, when you're hiking and you get a call so you have to use your earbuds, or Yeah, or when you have to, like, listen to someone's voice note, so you use your earbuds. But, like, using earbuds continuously for the hike. I haven't used them, right?</w:t>
      </w:r>
    </w:p>
    <w:p>
      <w:pPr>
        <w:spacing w:after="0"/>
      </w:pPr>
    </w:p>
    <w:p>
      <w:pPr>
        <w:spacing w:after="0"/>
      </w:pPr>
      <w:r>
        <w:rPr>
          <w:rFonts w:ascii="Arial" w:hAnsi="Arial"/>
          <w:color w:val="5D7284"/>
          <w:sz w:val="22"/>
        </w:rPr>
        <w:t>38:47</w:t>
      </w:r>
    </w:p>
    <w:p>
      <w:pPr>
        <w:spacing w:after="0"/>
      </w:pPr>
      <w:r>
        <w:rPr>
          <w:rFonts w:ascii="Arial" w:hAnsi="Arial"/>
          <w:sz w:val="22"/>
        </w:rPr>
        <w:t>So that's the point of keeping my earbuds with me, like if I get a call, or if I have to listen an important video or listen to important message, so I can use my earbuds.</w:t>
      </w:r>
    </w:p>
    <w:p>
      <w:pPr>
        <w:spacing w:after="0"/>
      </w:pPr>
    </w:p>
    <w:p>
      <w:pPr>
        <w:spacing w:after="0"/>
      </w:pPr>
      <w:r>
        <w:rPr>
          <w:rFonts w:ascii="Arial" w:hAnsi="Arial"/>
          <w:color w:val="5D7284"/>
          <w:sz w:val="22"/>
        </w:rPr>
        <w:t>39:00</w:t>
      </w:r>
    </w:p>
    <w:p>
      <w:pPr>
        <w:spacing w:after="0"/>
      </w:pPr>
      <w:r>
        <w:rPr>
          <w:rFonts w:ascii="Arial" w:hAnsi="Arial"/>
          <w:sz w:val="22"/>
        </w:rPr>
        <w:t>So the Airbus is mainly for phone calls, yeah,</w:t>
      </w:r>
    </w:p>
    <w:p>
      <w:pPr>
        <w:spacing w:after="0"/>
      </w:pPr>
    </w:p>
    <w:p>
      <w:pPr>
        <w:spacing w:after="0"/>
      </w:pPr>
      <w:r>
        <w:rPr>
          <w:rFonts w:ascii="Arial" w:hAnsi="Arial"/>
          <w:color w:val="5D7284"/>
          <w:sz w:val="22"/>
        </w:rPr>
        <w:t>39:03</w:t>
      </w:r>
    </w:p>
    <w:p>
      <w:pPr>
        <w:spacing w:after="0"/>
      </w:pPr>
      <w:r>
        <w:rPr>
          <w:rFonts w:ascii="Arial" w:hAnsi="Arial"/>
          <w:sz w:val="22"/>
        </w:rPr>
        <w:t>okay. And how does the use of technology</w:t>
      </w:r>
    </w:p>
    <w:p>
      <w:pPr>
        <w:spacing w:after="0"/>
      </w:pPr>
    </w:p>
    <w:p>
      <w:pPr>
        <w:spacing w:after="0"/>
      </w:pPr>
      <w:r>
        <w:rPr>
          <w:rFonts w:ascii="Arial" w:hAnsi="Arial"/>
          <w:color w:val="5D7284"/>
          <w:sz w:val="22"/>
        </w:rPr>
        <w:t>39:09</w:t>
      </w:r>
    </w:p>
    <w:p>
      <w:pPr>
        <w:spacing w:after="0"/>
      </w:pPr>
      <w:r>
        <w:rPr>
          <w:rFonts w:ascii="Arial" w:hAnsi="Arial"/>
          <w:sz w:val="22"/>
        </w:rPr>
        <w:t>affect your hiking experience? Because the reason why I'm asking you this question is years ago, when people are going for hike, they just use the paper map, and everything is lined up on the map, and you just take it off, and then you know where you are, and then where you want to be. Now, today, we have technology. You hike with your phone, your smartwatch, your ear. But how does that impact your engagement with nature?</w:t>
      </w:r>
    </w:p>
    <w:p>
      <w:pPr>
        <w:spacing w:after="0"/>
      </w:pPr>
    </w:p>
    <w:p>
      <w:pPr>
        <w:spacing w:after="0"/>
      </w:pPr>
      <w:r>
        <w:rPr>
          <w:rFonts w:ascii="Arial" w:hAnsi="Arial"/>
          <w:color w:val="5D7284"/>
          <w:sz w:val="22"/>
        </w:rPr>
        <w:t>39:43</w:t>
      </w:r>
    </w:p>
    <w:p>
      <w:pPr>
        <w:spacing w:after="0"/>
      </w:pPr>
      <w:r>
        <w:rPr>
          <w:rFonts w:ascii="Arial" w:hAnsi="Arial"/>
          <w:sz w:val="22"/>
        </w:rPr>
        <w:t>I also think so that depends on person to person, like if you are not really a social media or a technology person, and if you go out on loop or hiking so</w:t>
      </w:r>
    </w:p>
    <w:p>
      <w:pPr>
        <w:spacing w:after="0"/>
      </w:pPr>
    </w:p>
    <w:p>
      <w:pPr>
        <w:spacing w:after="0"/>
      </w:pPr>
      <w:r>
        <w:rPr>
          <w:rFonts w:ascii="Arial" w:hAnsi="Arial"/>
          <w:color w:val="5D7284"/>
          <w:sz w:val="22"/>
        </w:rPr>
        <w:t>39:59</w:t>
      </w:r>
    </w:p>
    <w:p>
      <w:pPr>
        <w:spacing w:after="0"/>
      </w:pPr>
      <w:r>
        <w:rPr>
          <w:rFonts w:ascii="Arial" w:hAnsi="Arial"/>
          <w:sz w:val="22"/>
        </w:rPr>
        <w:t>you.</w:t>
      </w:r>
    </w:p>
    <w:p>
      <w:pPr>
        <w:spacing w:after="0"/>
      </w:pPr>
    </w:p>
    <w:p>
      <w:pPr>
        <w:spacing w:after="0"/>
      </w:pPr>
      <w:r>
        <w:rPr>
          <w:rFonts w:ascii="Arial" w:hAnsi="Arial"/>
          <w:color w:val="5D7284"/>
          <w:sz w:val="22"/>
        </w:rPr>
        <w:t>40:00</w:t>
      </w:r>
    </w:p>
    <w:p>
      <w:pPr>
        <w:spacing w:after="0"/>
      </w:pPr>
      <w:r>
        <w:rPr>
          <w:rFonts w:ascii="Arial" w:hAnsi="Arial"/>
          <w:sz w:val="22"/>
        </w:rPr>
        <w:t>So you need to you will spend more time with technology rather than using your phone earlier. Yeah, but</w:t>
      </w:r>
    </w:p>
    <w:p>
      <w:pPr>
        <w:spacing w:after="0"/>
      </w:pPr>
    </w:p>
    <w:p>
      <w:pPr>
        <w:spacing w:after="0"/>
      </w:pPr>
      <w:r>
        <w:rPr>
          <w:rFonts w:ascii="Arial" w:hAnsi="Arial"/>
          <w:color w:val="5D7284"/>
          <w:sz w:val="22"/>
        </w:rPr>
        <w:t>40:14</w:t>
      </w:r>
    </w:p>
    <w:p>
      <w:pPr>
        <w:spacing w:after="0"/>
      </w:pPr>
      <w:r>
        <w:rPr>
          <w:rFonts w:ascii="Arial" w:hAnsi="Arial"/>
          <w:sz w:val="22"/>
        </w:rPr>
        <w:t>yeah, let me think,</w:t>
      </w:r>
    </w:p>
    <w:p>
      <w:pPr>
        <w:spacing w:after="0"/>
      </w:pPr>
    </w:p>
    <w:p>
      <w:pPr>
        <w:spacing w:after="0"/>
      </w:pPr>
      <w:r>
        <w:rPr>
          <w:rFonts w:ascii="Arial" w:hAnsi="Arial"/>
          <w:color w:val="5D7284"/>
          <w:sz w:val="22"/>
        </w:rPr>
        <w:t>40:17</w:t>
      </w:r>
    </w:p>
    <w:p>
      <w:pPr>
        <w:spacing w:after="0"/>
      </w:pPr>
      <w:r>
        <w:rPr>
          <w:rFonts w:ascii="Arial" w:hAnsi="Arial"/>
          <w:sz w:val="22"/>
        </w:rPr>
        <w:t>yeah, and technology helps in a way, like if you're alone, and, yeah, yeah, you want to listen to the music, or you want to, like, immerse yourself in some other space so you can use your phone or your ear words. And yeah, and I think so people's people mostly use smartphone while hiking is like to check email notifications or any important notifications, or if they're important phone calls to attend, and like, mostly and for tracking purposes, yeah, for the navigation in the tracking. But so technology has helped in a way that you can use like these things,</w:t>
      </w:r>
    </w:p>
    <w:p>
      <w:pPr>
        <w:spacing w:after="0"/>
      </w:pPr>
    </w:p>
    <w:p>
      <w:pPr>
        <w:spacing w:after="0"/>
      </w:pPr>
      <w:r>
        <w:rPr>
          <w:rFonts w:ascii="Arial" w:hAnsi="Arial"/>
          <w:color w:val="5D7284"/>
          <w:sz w:val="22"/>
        </w:rPr>
        <w:t>41:03</w:t>
      </w:r>
    </w:p>
    <w:p>
      <w:pPr>
        <w:spacing w:after="0"/>
      </w:pPr>
      <w:r>
        <w:rPr>
          <w:rFonts w:ascii="Arial" w:hAnsi="Arial"/>
          <w:sz w:val="22"/>
        </w:rPr>
        <w:t>okay, yeah, don't ever get yourself on okay, and</w:t>
      </w:r>
    </w:p>
    <w:p>
      <w:pPr>
        <w:spacing w:after="0"/>
      </w:pPr>
    </w:p>
    <w:p>
      <w:pPr>
        <w:spacing w:after="0"/>
      </w:pPr>
      <w:r>
        <w:rPr>
          <w:rFonts w:ascii="Arial" w:hAnsi="Arial"/>
          <w:color w:val="5D7284"/>
          <w:sz w:val="22"/>
        </w:rPr>
        <w:t>41:10</w:t>
      </w:r>
    </w:p>
    <w:p>
      <w:pPr>
        <w:spacing w:after="0"/>
      </w:pPr>
      <w:r>
        <w:rPr>
          <w:rFonts w:ascii="Arial" w:hAnsi="Arial"/>
          <w:sz w:val="22"/>
        </w:rPr>
        <w:t>you haven't really been concerned with</w:t>
      </w:r>
    </w:p>
    <w:p>
      <w:pPr>
        <w:spacing w:after="0"/>
      </w:pPr>
    </w:p>
    <w:p>
      <w:pPr>
        <w:spacing w:after="0"/>
      </w:pPr>
      <w:r>
        <w:rPr>
          <w:rFonts w:ascii="Arial" w:hAnsi="Arial"/>
          <w:color w:val="5D7284"/>
          <w:sz w:val="22"/>
        </w:rPr>
        <w:t>41:14</w:t>
      </w:r>
    </w:p>
    <w:p>
      <w:pPr>
        <w:spacing w:after="0"/>
      </w:pPr>
      <w:r>
        <w:rPr>
          <w:rFonts w:ascii="Arial" w:hAnsi="Arial"/>
          <w:sz w:val="22"/>
        </w:rPr>
        <w:t>safety while hiking. But do you think that</w:t>
      </w:r>
    </w:p>
    <w:p>
      <w:pPr>
        <w:spacing w:after="0"/>
      </w:pPr>
    </w:p>
    <w:p>
      <w:pPr>
        <w:spacing w:after="0"/>
      </w:pPr>
      <w:r>
        <w:rPr>
          <w:rFonts w:ascii="Arial" w:hAnsi="Arial"/>
          <w:color w:val="5D7284"/>
          <w:sz w:val="22"/>
        </w:rPr>
        <w:t>41:20</w:t>
      </w:r>
    </w:p>
    <w:p>
      <w:pPr>
        <w:spacing w:after="0"/>
      </w:pPr>
      <w:r>
        <w:rPr>
          <w:rFonts w:ascii="Arial" w:hAnsi="Arial"/>
          <w:sz w:val="22"/>
        </w:rPr>
        <w:t>safety is</w:t>
      </w:r>
    </w:p>
    <w:p>
      <w:pPr>
        <w:spacing w:after="0"/>
      </w:pPr>
    </w:p>
    <w:p>
      <w:pPr>
        <w:spacing w:after="0"/>
      </w:pPr>
      <w:r>
        <w:rPr>
          <w:rFonts w:ascii="Arial" w:hAnsi="Arial"/>
          <w:color w:val="5D7284"/>
          <w:sz w:val="22"/>
        </w:rPr>
        <w:t>41:24</w:t>
      </w:r>
    </w:p>
    <w:p>
      <w:pPr>
        <w:spacing w:after="0"/>
      </w:pPr>
      <w:r>
        <w:rPr>
          <w:rFonts w:ascii="Arial" w:hAnsi="Arial"/>
          <w:sz w:val="22"/>
        </w:rPr>
        <w:t>an important factor to consider when hiking. Yeah, I think so when you are going on trails where you have, like, slightly a chance that you will be attacked by annuals or get trips, so you should consider the safety</w:t>
      </w:r>
    </w:p>
    <w:p>
      <w:pPr>
        <w:spacing w:after="0"/>
      </w:pPr>
    </w:p>
    <w:p>
      <w:pPr>
        <w:spacing w:after="0"/>
      </w:pPr>
      <w:r>
        <w:rPr>
          <w:rFonts w:ascii="Arial" w:hAnsi="Arial"/>
          <w:color w:val="5D7284"/>
          <w:sz w:val="22"/>
        </w:rPr>
        <w:t>41:43</w:t>
      </w:r>
    </w:p>
    <w:p>
      <w:pPr>
        <w:spacing w:after="0"/>
      </w:pPr>
      <w:r>
        <w:rPr>
          <w:rFonts w:ascii="Arial" w:hAnsi="Arial"/>
          <w:sz w:val="22"/>
        </w:rPr>
        <w:t>perspective in your mind, but I think the trails we have hiked so far, like we have also hiked in the daylight. So I don't know why, but as you are asking this question, I think so we should tap the safety perspective in mind, but I don't think so. Why? Like, we haven't, like, talked about it. We like felt safe, so we didn't, like, consider it like, yeah, talking about it, alright, alright. And during your hike, we realized that you hiked in the evening, yeah, but earlier on, you spoke about going on the ark, like hiking during bright sun, sunlight, but this hike was an evening hike. Yeah, we we planned this hike in the like, morning, Midway afternoon, but we got some we got, like, some guest, and we were like, busy in that thing. So the hype was kind of a late but we usually hike in the morning or in afternoon. All the hikes we have done so far was like, in the evening. And we were also planning to, like, finish this one in the evening. So we didn't went too far. We just like spent after like</w:t>
      </w:r>
    </w:p>
    <w:p>
      <w:pPr>
        <w:spacing w:after="0"/>
      </w:pPr>
    </w:p>
    <w:p>
      <w:pPr>
        <w:spacing w:after="0"/>
      </w:pPr>
      <w:r>
        <w:rPr>
          <w:rFonts w:ascii="Arial" w:hAnsi="Arial"/>
          <w:color w:val="5D7284"/>
          <w:sz w:val="22"/>
        </w:rPr>
        <w:t>43:05</w:t>
      </w:r>
    </w:p>
    <w:p>
      <w:pPr>
        <w:spacing w:after="0"/>
      </w:pPr>
      <w:r>
        <w:rPr>
          <w:rFonts w:ascii="Arial" w:hAnsi="Arial"/>
          <w:sz w:val="22"/>
        </w:rPr>
        <w:t>so we can come home before the sunset. Okay, yeah, okay. And the time of day you hike</w:t>
      </w:r>
    </w:p>
    <w:p>
      <w:pPr>
        <w:spacing w:after="0"/>
      </w:pPr>
    </w:p>
    <w:p>
      <w:pPr>
        <w:spacing w:after="0"/>
      </w:pPr>
      <w:r>
        <w:rPr>
          <w:rFonts w:ascii="Arial" w:hAnsi="Arial"/>
          <w:color w:val="5D7284"/>
          <w:sz w:val="22"/>
        </w:rPr>
        <w:t>43:14</w:t>
      </w:r>
    </w:p>
    <w:p>
      <w:pPr>
        <w:spacing w:after="0"/>
      </w:pPr>
      <w:r>
        <w:rPr>
          <w:rFonts w:ascii="Arial" w:hAnsi="Arial"/>
          <w:sz w:val="22"/>
        </w:rPr>
        <w:t>and your previous times of hiking during the day. Was there any difference between those two times?</w:t>
      </w:r>
    </w:p>
    <w:p>
      <w:pPr>
        <w:spacing w:after="0"/>
      </w:pPr>
    </w:p>
    <w:p>
      <w:pPr>
        <w:spacing w:after="0"/>
      </w:pPr>
      <w:r>
        <w:rPr>
          <w:rFonts w:ascii="Arial" w:hAnsi="Arial"/>
          <w:color w:val="5D7284"/>
          <w:sz w:val="22"/>
        </w:rPr>
        <w:t>43:26</w:t>
      </w:r>
    </w:p>
    <w:p>
      <w:pPr>
        <w:spacing w:after="0"/>
      </w:pPr>
      <w:r>
        <w:rPr>
          <w:rFonts w:ascii="Arial" w:hAnsi="Arial"/>
          <w:sz w:val="22"/>
        </w:rPr>
        <w:t>Are you saying, in a sense, like the experience file, yes, yeah, like the hike we did in the morning was different when we did in the evening.</w:t>
      </w:r>
    </w:p>
    <w:p>
      <w:pPr>
        <w:spacing w:after="0"/>
      </w:pPr>
    </w:p>
    <w:p>
      <w:pPr>
        <w:spacing w:after="0"/>
      </w:pPr>
      <w:r>
        <w:rPr>
          <w:rFonts w:ascii="Arial" w:hAnsi="Arial"/>
          <w:color w:val="5D7284"/>
          <w:sz w:val="22"/>
        </w:rPr>
        <w:t>43:37</w:t>
      </w:r>
    </w:p>
    <w:p>
      <w:pPr>
        <w:spacing w:after="0"/>
      </w:pPr>
      <w:r>
        <w:rPr>
          <w:rFonts w:ascii="Arial" w:hAnsi="Arial"/>
          <w:sz w:val="22"/>
        </w:rPr>
        <w:t>Yeah, I think so morning hikes are better. We enjoy a lot. We like,</w:t>
      </w:r>
    </w:p>
    <w:p>
      <w:pPr>
        <w:spacing w:after="0"/>
      </w:pPr>
    </w:p>
    <w:p>
      <w:pPr>
        <w:spacing w:after="0"/>
      </w:pPr>
      <w:r>
        <w:rPr>
          <w:rFonts w:ascii="Arial" w:hAnsi="Arial"/>
          <w:color w:val="5D7284"/>
          <w:sz w:val="22"/>
        </w:rPr>
        <w:t>43:43</w:t>
      </w:r>
    </w:p>
    <w:p>
      <w:pPr>
        <w:spacing w:after="0"/>
      </w:pPr>
      <w:r>
        <w:rPr>
          <w:rFonts w:ascii="Arial" w:hAnsi="Arial"/>
          <w:sz w:val="22"/>
        </w:rPr>
        <w:t>we are able to see that like,</w:t>
      </w:r>
    </w:p>
    <w:p>
      <w:pPr>
        <w:spacing w:after="0"/>
      </w:pPr>
    </w:p>
    <w:p>
      <w:pPr>
        <w:spacing w:after="0"/>
      </w:pPr>
      <w:r>
        <w:rPr>
          <w:rFonts w:ascii="Arial" w:hAnsi="Arial"/>
          <w:color w:val="5D7284"/>
          <w:sz w:val="22"/>
        </w:rPr>
        <w:t>43:49</w:t>
      </w:r>
    </w:p>
    <w:p>
      <w:pPr>
        <w:spacing w:after="0"/>
      </w:pPr>
      <w:r>
        <w:rPr>
          <w:rFonts w:ascii="Arial" w:hAnsi="Arial"/>
          <w:sz w:val="22"/>
        </w:rPr>
        <w:t>we can say, like,</w:t>
      </w:r>
    </w:p>
    <w:p>
      <w:pPr>
        <w:spacing w:after="0"/>
      </w:pPr>
    </w:p>
    <w:p>
      <w:pPr>
        <w:spacing w:after="0"/>
      </w:pPr>
      <w:r>
        <w:rPr>
          <w:rFonts w:ascii="Arial" w:hAnsi="Arial"/>
          <w:color w:val="5D7284"/>
          <w:sz w:val="22"/>
        </w:rPr>
        <w:t>43:52</w:t>
      </w:r>
    </w:p>
    <w:p>
      <w:pPr>
        <w:spacing w:after="0"/>
      </w:pPr>
      <w:r>
        <w:rPr>
          <w:rFonts w:ascii="Arial" w:hAnsi="Arial"/>
          <w:sz w:val="22"/>
        </w:rPr>
        <w:t>enjoy the full capacity of, like, the sky and the nature and the things, but in the evening, yeah, yeah, yeah, it's like a little bit different. You are not able to enjoy that much or engage with the nature that much,</w:t>
      </w:r>
    </w:p>
    <w:p>
      <w:pPr>
        <w:spacing w:after="0"/>
      </w:pPr>
    </w:p>
    <w:p>
      <w:pPr>
        <w:spacing w:after="0"/>
      </w:pPr>
      <w:r>
        <w:rPr>
          <w:rFonts w:ascii="Arial" w:hAnsi="Arial"/>
          <w:color w:val="5D7284"/>
          <w:sz w:val="22"/>
        </w:rPr>
        <w:t>44:08</w:t>
      </w:r>
    </w:p>
    <w:p>
      <w:pPr>
        <w:spacing w:after="0"/>
      </w:pPr>
      <w:r>
        <w:rPr>
          <w:rFonts w:ascii="Arial" w:hAnsi="Arial"/>
          <w:sz w:val="22"/>
        </w:rPr>
        <w:t>which you can do in the morning. Yeah, okay, okay,</w:t>
      </w:r>
    </w:p>
    <w:p>
      <w:pPr>
        <w:spacing w:after="0"/>
      </w:pPr>
    </w:p>
    <w:p>
      <w:pPr>
        <w:spacing w:after="0"/>
      </w:pPr>
      <w:r>
        <w:rPr>
          <w:rFonts w:ascii="Arial" w:hAnsi="Arial"/>
          <w:color w:val="5D7284"/>
          <w:sz w:val="22"/>
        </w:rPr>
        <w:t>44:12</w:t>
      </w:r>
    </w:p>
    <w:p>
      <w:pPr>
        <w:spacing w:after="0"/>
      </w:pPr>
      <w:r>
        <w:rPr>
          <w:rFonts w:ascii="Arial" w:hAnsi="Arial"/>
          <w:sz w:val="22"/>
        </w:rPr>
        <w:t>and</w:t>
      </w:r>
    </w:p>
    <w:p>
      <w:pPr>
        <w:spacing w:after="0"/>
      </w:pPr>
    </w:p>
    <w:p>
      <w:pPr>
        <w:spacing w:after="0"/>
      </w:pPr>
      <w:r>
        <w:rPr>
          <w:rFonts w:ascii="Arial" w:hAnsi="Arial"/>
          <w:color w:val="5D7284"/>
          <w:sz w:val="22"/>
        </w:rPr>
        <w:t>44:14</w:t>
      </w:r>
    </w:p>
    <w:p>
      <w:pPr>
        <w:spacing w:after="0"/>
      </w:pPr>
      <w:r>
        <w:rPr>
          <w:rFonts w:ascii="Arial" w:hAnsi="Arial"/>
          <w:sz w:val="22"/>
        </w:rPr>
        <w:t>this might be the last part, but talking about the pen recording device, okay?</w:t>
      </w:r>
    </w:p>
    <w:p>
      <w:pPr>
        <w:spacing w:after="0"/>
      </w:pPr>
    </w:p>
    <w:p>
      <w:pPr>
        <w:spacing w:after="0"/>
      </w:pPr>
      <w:r>
        <w:rPr>
          <w:rFonts w:ascii="Arial" w:hAnsi="Arial"/>
          <w:color w:val="5D7284"/>
          <w:sz w:val="22"/>
        </w:rPr>
        <w:t>44:23</w:t>
      </w:r>
    </w:p>
    <w:p>
      <w:pPr>
        <w:spacing w:after="0"/>
      </w:pPr>
      <w:r>
        <w:rPr>
          <w:rFonts w:ascii="Arial" w:hAnsi="Arial"/>
          <w:sz w:val="22"/>
        </w:rPr>
        <w:t>Did it make you self conscious of your device usage?</w:t>
      </w:r>
    </w:p>
    <w:p>
      <w:pPr>
        <w:spacing w:after="0"/>
      </w:pPr>
    </w:p>
    <w:p>
      <w:pPr>
        <w:spacing w:after="0"/>
      </w:pPr>
      <w:r>
        <w:rPr>
          <w:rFonts w:ascii="Arial" w:hAnsi="Arial"/>
          <w:color w:val="5D7284"/>
          <w:sz w:val="22"/>
        </w:rPr>
        <w:t>44:29</w:t>
      </w:r>
    </w:p>
    <w:p>
      <w:pPr>
        <w:spacing w:after="0"/>
      </w:pPr>
      <w:r>
        <w:rPr>
          <w:rFonts w:ascii="Arial" w:hAnsi="Arial"/>
          <w:sz w:val="22"/>
        </w:rPr>
        <w:t>I don't really think so, because we were just recording the times when we were using the device. So when we use a device like we just record it and then just put it back, and then we were doing our normal hiking. Enjoy that. So I think so.</w:t>
      </w:r>
    </w:p>
    <w:p>
      <w:pPr>
        <w:spacing w:after="0"/>
      </w:pPr>
    </w:p>
    <w:p>
      <w:pPr>
        <w:spacing w:after="0"/>
      </w:pPr>
      <w:r>
        <w:rPr>
          <w:rFonts w:ascii="Arial" w:hAnsi="Arial"/>
          <w:color w:val="5D7284"/>
          <w:sz w:val="22"/>
        </w:rPr>
        <w:t>44:48</w:t>
      </w:r>
    </w:p>
    <w:p>
      <w:pPr>
        <w:spacing w:after="0"/>
      </w:pPr>
      <w:r>
        <w:rPr>
          <w:rFonts w:ascii="Arial" w:hAnsi="Arial"/>
          <w:sz w:val="22"/>
        </w:rPr>
        <w:t>Yeah, it doesn't impacted that much on our hiking experience. But like we have like</w:t>
      </w:r>
    </w:p>
    <w:p>
      <w:pPr>
        <w:spacing w:after="0"/>
      </w:pPr>
    </w:p>
    <w:p>
      <w:pPr>
        <w:spacing w:after="0"/>
      </w:pPr>
      <w:r>
        <w:rPr>
          <w:rFonts w:ascii="Arial" w:hAnsi="Arial"/>
          <w:color w:val="5D7284"/>
          <w:sz w:val="22"/>
        </w:rPr>
        <w:t>44:57</w:t>
      </w:r>
    </w:p>
    <w:p>
      <w:pPr>
        <w:spacing w:after="0"/>
      </w:pPr>
      <w:r>
        <w:rPr>
          <w:rFonts w:ascii="Arial" w:hAnsi="Arial"/>
          <w:sz w:val="22"/>
        </w:rPr>
        <w:t>we have to like in mind we have something.</w:t>
      </w:r>
    </w:p>
    <w:p>
      <w:pPr>
        <w:spacing w:after="0"/>
      </w:pPr>
    </w:p>
    <w:p>
      <w:pPr>
        <w:spacing w:after="0"/>
      </w:pPr>
      <w:r>
        <w:rPr>
          <w:rFonts w:ascii="Arial" w:hAnsi="Arial"/>
          <w:color w:val="5D7284"/>
          <w:sz w:val="22"/>
        </w:rPr>
        <w:t>45:00</w:t>
      </w:r>
    </w:p>
    <w:p>
      <w:pPr>
        <w:spacing w:after="0"/>
      </w:pPr>
      <w:r>
        <w:rPr>
          <w:rFonts w:ascii="Arial" w:hAnsi="Arial"/>
          <w:sz w:val="22"/>
        </w:rPr>
        <w:t>Like we need, if we are using device, we need to record it just like this one. We would like, not very conscious that, like we should use this device or not, but we were, like thinking in a way that if we are using device, we should record it. Okay, yeah, okay, okay. Thank you so much for your time spend with us during the interview and for participation, and just as we said during the in the consent form, you'll be compensated. So that is in progress, and it should be ready sometime next week. Okay, so once it's ready, we'll let you know. I think you chose the Visa card. Yeah, Amazon</w:t>
      </w:r>
    </w:p>
    <w:p>
      <w:pPr>
        <w:spacing w:after="0"/>
      </w:pPr>
    </w:p>
    <w:p>
      <w:pPr>
        <w:spacing w:after="0"/>
      </w:pPr>
      <w:r>
        <w:rPr>
          <w:rFonts w:ascii="Arial" w:hAnsi="Arial"/>
          <w:color w:val="5D7284"/>
          <w:sz w:val="22"/>
        </w:rPr>
        <w:t>45:49</w:t>
      </w:r>
    </w:p>
    <w:p>
      <w:pPr>
        <w:spacing w:after="0"/>
      </w:pPr>
      <w:r>
        <w:rPr>
          <w:rFonts w:ascii="Arial" w:hAnsi="Arial"/>
          <w:sz w:val="22"/>
        </w:rPr>
        <w:t>Visa card. So yeah. So once the Visa card is ready, we'll let you go to the CS office, okay, and then you get it from there. Sounds good. Alright. Thank you so much, and if we need any help or probably more understanding, would be glad to contact you. Yeah, sure. Happy to add that. Thank you.</w:t>
      </w:r>
    </w:p>
    <w:p>
      <w:pPr>
        <w:spacing w:after="0"/>
      </w:pPr>
    </w:p>
    <w:p>
      <w:pPr>
        <w:spacing w:after="0"/>
      </w:pPr>
      <w:r>
        <w:rPr>
          <w:rFonts w:ascii="Arial" w:hAnsi="Arial"/>
          <w:color w:val="5D7284"/>
          <w:sz w:val="22"/>
        </w:rPr>
        <w:t>46:19</w:t>
      </w:r>
    </w:p>
    <w:p>
      <w:pPr>
        <w:spacing w:after="0"/>
      </w:pPr>
      <w:r>
        <w:rPr>
          <w:rFonts w:ascii="Arial" w:hAnsi="Arial"/>
          <w:sz w:val="22"/>
        </w:rPr>
        <w:t>Yeah, this one.</w:t>
      </w:r>
    </w:p>
    <w:p>
      <w:pPr>
        <w:spacing w:after="0"/>
      </w:pPr>
    </w:p>
    <w:p>
      <w:pPr>
        <w:spacing w:after="0"/>
      </w:pPr>
      <w:r>
        <w:rPr>
          <w:rFonts w:ascii="Arial" w:hAnsi="Arial"/>
          <w:color w:val="5D7284"/>
          <w:sz w:val="22"/>
        </w:rPr>
        <w:t>46:26</w:t>
      </w:r>
    </w:p>
    <w:p>
      <w:pPr>
        <w:spacing w:after="0"/>
      </w:pPr>
      <w:r>
        <w:rPr>
          <w:rFonts w:ascii="Arial" w:hAnsi="Arial"/>
          <w:sz w:val="22"/>
        </w:rPr>
        <w:t>Then</w:t>
      </w:r>
    </w:p>
    <w:p>
      <w:pPr>
        <w:spacing w:after="0"/>
      </w:pPr>
    </w:p>
    <w:p>
      <w:pPr>
        <w:spacing w:after="0"/>
      </w:pPr>
      <w:r>
        <w:rPr>
          <w:rFonts w:ascii="Arial" w:hAnsi="Arial"/>
          <w:color w:val="5D7284"/>
          <w:sz w:val="22"/>
        </w:rPr>
        <w:t>46:28</w:t>
      </w:r>
    </w:p>
    <w:p>
      <w:pPr>
        <w:spacing w:after="0"/>
      </w:pPr>
      <w:r>
        <w:rPr>
          <w:rFonts w:ascii="Arial" w:hAnsi="Arial"/>
          <w:sz w:val="22"/>
        </w:rPr>
        <w:t>stop sharing.</w:t>
      </w:r>
    </w:p>
    <w:p>
      <w:pPr>
        <w:spacing w:after="0"/>
      </w:pPr>
    </w:p>
    <w:p>
      <w:pPr>
        <w:spacing w:after="0"/>
      </w:pPr>
      <w:r>
        <w:rPr>
          <w:rFonts w:ascii="Arial" w:hAnsi="Arial"/>
          <w:color w:val="5D7284"/>
          <w:sz w:val="22"/>
        </w:rPr>
        <w:t>46:32</w:t>
      </w:r>
    </w:p>
    <w:p>
      <w:pPr>
        <w:spacing w:after="0"/>
      </w:pPr>
      <w:r>
        <w:rPr>
          <w:rFonts w:ascii="Arial" w:hAnsi="Arial"/>
          <w:sz w:val="22"/>
        </w:rPr>
        <w:t>Then I.</w:t>
      </w:r>
    </w:p>
    <w:sectPr w:rsidR="00930F33" w:rsidSect="001216B9">
      <w:headerReference w:type="even" r:id="rId8"/>
      <w:headerReference w:type="default" r:id="rId9"/>
      <w:footerReference w:type="even" r:id="rId10"/>
      <w:footerReference w:type="default" r:id="rId11"/>
      <w:headerReference w:type="first" r:id="rId12"/>
      <w:footerReference w:type="first" r:id="rId13"/>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21FEF6E" w14:textId="77777777" w:rsidR="00ED3244" w:rsidRDefault="00ED3244">
      <w:pPr>
        <w:spacing w:after="0" w:line="240" w:lineRule="auto"/>
      </w:pPr>
      <w:r>
        <w:separator/>
      </w:r>
    </w:p>
  </w:endnote>
  <w:endnote w:type="continuationSeparator" w:id="0">
    <w:p w14:paraId="32C8662D" w14:textId="77777777" w:rsidR="00ED3244" w:rsidRDefault="00ED3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72650680"/>
      <w:docPartObj>
        <w:docPartGallery w:val="Page Numbers (Bottom of Page)"/>
        <w:docPartUnique/>
      </w:docPartObj>
    </w:sdtPr>
    <w:sdtEndPr>
      <w:rPr>
        <w:rStyle w:val="PageNumber"/>
      </w:rPr>
    </w:sdtEndPr>
    <w:sdtContent>
      <w:p w14:paraId="5B49F2F0" w14:textId="0D664EC5"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EndPr>
      <w:rPr>
        <w:rStyle w:val="PageNumber"/>
      </w:rPr>
    </w:sdtEndPr>
    <w:sdtContent>
      <w:p w14:paraId="17BA4339" w14:textId="3F160B4F"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0DD35F"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Fonts w:ascii="Arial" w:hAnsi="Arial" w:cs="Arial"/>
      </w:rPr>
      <w:id w:val="1113323662"/>
      <w:docPartObj>
        <w:docPartGallery w:val="Page Numbers (Bottom of Page)"/>
        <w:docPartUnique/>
      </w:docPartObj>
    </w:sdtPr>
    <w:sdtEndPr>
      <w:rPr>
        <w:rStyle w:val="PageNumber"/>
      </w:rPr>
    </w:sdtEndPr>
    <w:sdtContent>
      <w:p w14:paraId="414BB7FC" w14:textId="3CBEBC9E"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1A7AEB9B" w14:textId="37CC26BC"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bookmarkStart w:id="0" w:name="_GoBack"/>
    <w:bookmarkEnd w:id="0"/>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6D5FB"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8FD58C" w14:textId="77777777" w:rsidR="00ED3244" w:rsidRDefault="00ED3244">
      <w:pPr>
        <w:spacing w:after="0" w:line="240" w:lineRule="auto"/>
      </w:pPr>
      <w:r>
        <w:separator/>
      </w:r>
    </w:p>
  </w:footnote>
  <w:footnote w:type="continuationSeparator" w:id="0">
    <w:p w14:paraId="4B6704BD" w14:textId="77777777" w:rsidR="00ED3244" w:rsidRDefault="00ED3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B25ED7"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F039F9"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962272"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9"/>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216B9"/>
    <w:rsid w:val="0015074B"/>
    <w:rsid w:val="0029639D"/>
    <w:rsid w:val="00326F90"/>
    <w:rsid w:val="004A641F"/>
    <w:rsid w:val="004B593C"/>
    <w:rsid w:val="006E2A8C"/>
    <w:rsid w:val="007749AF"/>
    <w:rsid w:val="00794EBC"/>
    <w:rsid w:val="00930F33"/>
    <w:rsid w:val="009C3AF0"/>
    <w:rsid w:val="00A12EE5"/>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88BA53"/>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C3B6F63A78A454EB067150D733223D7" ma:contentTypeVersion="15" ma:contentTypeDescription="Create a new document." ma:contentTypeScope="" ma:versionID="c450aff86f7359bd9f69cd4cac79e2fe">
  <xsd:schema xmlns:xsd="http://www.w3.org/2001/XMLSchema" xmlns:xs="http://www.w3.org/2001/XMLSchema" xmlns:p="http://schemas.microsoft.com/office/2006/metadata/properties" xmlns:ns2="530da8da-32d3-4d18-a55a-00de23f48510" xmlns:ns3="50875549-1be2-4c96-880a-22157f459abd" targetNamespace="http://schemas.microsoft.com/office/2006/metadata/properties" ma:root="true" ma:fieldsID="2fb496927f885cf5e79dc1823e0e920f" ns2:_="" ns3:_="">
    <xsd:import namespace="530da8da-32d3-4d18-a55a-00de23f48510"/>
    <xsd:import namespace="50875549-1be2-4c96-880a-22157f459abd"/>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0da8da-32d3-4d18-a55a-00de23f4851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875549-1be2-4c96-880a-22157f459abd"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67b2f67-fa8e-48c0-8a1f-35af1f158a99}" ma:internalName="TaxCatchAll" ma:showField="CatchAllData" ma:web="50875549-1be2-4c96-880a-22157f459abd">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0875549-1be2-4c96-880a-22157f459abd" xsi:nil="true"/>
    <lcf76f155ced4ddcb4097134ff3c332f xmlns="530da8da-32d3-4d18-a55a-00de23f4851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customXml/itemProps2.xml><?xml version="1.0" encoding="utf-8"?>
<ds:datastoreItem xmlns:ds="http://schemas.openxmlformats.org/officeDocument/2006/customXml" ds:itemID="{DC45D074-857B-492E-B827-5F849BA7E675}"/>
</file>

<file path=customXml/itemProps3.xml><?xml version="1.0" encoding="utf-8"?>
<ds:datastoreItem xmlns:ds="http://schemas.openxmlformats.org/officeDocument/2006/customXml" ds:itemID="{A699AA11-7FE0-476A-ADA0-A8726029C293}"/>
</file>

<file path=customXml/itemProps4.xml><?xml version="1.0" encoding="utf-8"?>
<ds:datastoreItem xmlns:ds="http://schemas.openxmlformats.org/officeDocument/2006/customXml" ds:itemID="{BAA60827-8ECA-46AF-BC1F-0BB329FD704A}"/>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Wen Sun</cp:lastModifiedBy>
  <cp:revision>7</cp:revision>
  <dcterms:created xsi:type="dcterms:W3CDTF">2019-09-10T23:59:00Z</dcterms:created>
  <dcterms:modified xsi:type="dcterms:W3CDTF">2019-09-12T19:02:00Z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0x0101000C3B6F63A78A454EB067150D733223D7</vt:lpwstr>
  </property>
</Properties>
</file>